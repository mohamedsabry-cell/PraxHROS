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jc w:val="left"/>
      </w:pPr>
      <w:r>
        <w:rPr>
          <w:rFonts w:ascii="Inter" w:hAnsi="Inter" w:eastAsia="Inter" w:cs="Inter"/>
          <w:b/>
          <w:i w:val="0"/>
          <w:color w:val="0B1437"/>
          <w:sz w:val="36"/>
        </w:rPr>
        <w:t>◆ PRAXION</w:t>
      </w:r>
      <w:r>
        <w:rPr>
          <w:rFonts w:ascii="Inter" w:hAnsi="Inter" w:eastAsia="Inter" w:cs="Inter"/>
          <w:b w:val="0"/>
          <w:i w:val="0"/>
          <w:color w:val="2F6BFF"/>
          <w:sz w:val="22"/>
        </w:rPr>
        <w:t xml:space="preserve">   HR OPERATING SYSTEM</w:t>
      </w:r>
    </w:p>
    <w:p>
      <w:pPr>
        <w:spacing w:after="480" w:before="0" w:line="324" w:lineRule="auto"/>
        <w:pBdr>
          <w:bottom w:val="single" w:sz="24" w:space="1" w:color="2F6BFF"/>
        </w:pBdr>
      </w:pPr>
      <w:r>
        <w:rPr>
          <w:rFonts w:ascii="Inter" w:hAnsi="Inter" w:eastAsia="Inter" w:cs="Inter"/>
          <w:b w:val="0"/>
          <w:i w:val="0"/>
          <w:sz w:val="22"/>
        </w:rPr>
      </w:r>
    </w:p>
    <w:p>
      <w:pPr>
        <w:spacing w:after="80"/>
      </w:pPr>
      <w:r>
        <w:rPr>
          <w:rFonts w:ascii="Inter" w:hAnsi="Inter" w:eastAsia="Inter" w:cs="Inter"/>
          <w:b/>
          <w:i w:val="0"/>
          <w:color w:val="2F6BFF"/>
          <w:sz w:val="22"/>
        </w:rPr>
        <w:t>MODULE M10  ·  PHASE 1</w:t>
      </w:r>
    </w:p>
    <w:p>
      <w:pPr>
        <w:spacing w:after="80"/>
      </w:pPr>
      <w:r>
        <w:rPr>
          <w:rFonts w:ascii="Inter" w:hAnsi="Inter" w:eastAsia="Inter" w:cs="Inter"/>
          <w:b/>
          <w:i w:val="0"/>
          <w:color w:val="0B1437"/>
          <w:sz w:val="72"/>
        </w:rPr>
        <w:t>System Administration</w:t>
      </w:r>
    </w:p>
    <w:p>
      <w:pPr>
        <w:spacing w:after="120"/>
      </w:pPr>
      <w:r>
        <w:rPr>
          <w:rFonts w:ascii="Inter" w:hAnsi="Inter" w:eastAsia="Inter" w:cs="Inter"/>
          <w:b w:val="0"/>
          <w:i w:val="0"/>
          <w:color w:val="1E2A5E"/>
          <w:sz w:val="32"/>
        </w:rPr>
        <w:t>Tenant provisioning, RBAC for 14 roles, audit logging and platform configuration.</w:t>
      </w:r>
    </w:p>
    <w:p>
      <w:pPr>
        <w:spacing w:before="280" w:after="40"/>
        <w:shd w:val="clear" w:color="auto" w:fill="2F6BFF"/>
      </w:pPr>
      <w:r>
        <w:rPr>
          <w:rFonts w:ascii="Inter" w:hAnsi="Inter" w:eastAsia="Inter" w:cs="Inter"/>
          <w:b/>
          <w:i w:val="0"/>
          <w:color w:val="FFFFFF"/>
          <w:sz w:val="20"/>
        </w:rPr>
        <w:t xml:space="preserve">  BUSINESS REQUIREMENTS DOCUMENT  </w:t>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480" w:before="0" w:line="324" w:lineRule="auto"/>
        <w:jc w:val="left"/>
      </w:pPr>
      <w:r>
        <w:rPr>
          <w:rFonts w:ascii="Inter" w:hAnsi="Inter" w:eastAsia="Inter" w:cs="Inter"/>
          <w:b w:val="0"/>
          <w:i w:val="0"/>
          <w:color w:val="19D3C5"/>
          <w:sz w:val="28"/>
        </w:rPr>
        <w:t>Execution.  Intelligence.  Flow.</w:t>
      </w:r>
    </w:p>
    <w:tbl>
      <w:tblPr>
        <w:tblW w:type="auto" w:w="0"/>
        <w:tblLayout w:type="fixed"/>
        <w:tblLook w:firstColumn="1" w:firstRow="1" w:lastColumn="0" w:lastRow="0" w:noHBand="0" w:noVBand="1" w:val="04A0"/>
      </w:tblPr>
      <w:tblGrid>
        <w:gridCol w:w="4824"/>
        <w:gridCol w:w="4824"/>
      </w:tblGrid>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PRODUCT</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 HR Operating System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ORGANIZATION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Egybell (Provider Tenant)</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MODULE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M10 — System Administration</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DELIVERY PHASE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Phase 1 — Tenant Foundation</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VERSION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 Discovery Baseline</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STATUS</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For Stakeholder Review</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PREPARED BY</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Delivery Team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PROJECT DIRECTOR</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Sabry  ·  mo.sabryemam@outlook.com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DATE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April 2026</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TARGET GO-LIVE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14 March 2027</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CLASSIFICATION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Confidential — Egybell Internal + Approved Reviewers</w:t>
            </w:r>
          </w:p>
        </w:tc>
      </w:tr>
    </w:tbl>
    <w:p>
      <w:r>
        <w:br w:type="page"/>
      </w:r>
    </w:p>
    <w:p>
      <w:pPr>
        <w:spacing w:before="360" w:after="200"/>
        <w:pBdr>
          <w:bottom w:val="single" w:sz="18" w:space="1" w:color="2F6BFF"/>
        </w:pBdr>
      </w:pPr>
      <w:r>
        <w:rPr>
          <w:rFonts w:ascii="Inter" w:hAnsi="Inter" w:eastAsia="Inter" w:cs="Inter"/>
          <w:b/>
          <w:i w:val="0"/>
          <w:color w:val="0B1437"/>
          <w:sz w:val="44"/>
        </w:rPr>
        <w:t>Document Control</w:t>
      </w:r>
    </w:p>
    <w:p>
      <w:pPr>
        <w:spacing w:after="120" w:before="0" w:line="324" w:lineRule="auto"/>
      </w:pPr>
      <w:r>
        <w:rPr>
          <w:rFonts w:ascii="Inter" w:hAnsi="Inter" w:eastAsia="Inter" w:cs="Inter"/>
          <w:b w:val="0"/>
          <w:i w:val="0"/>
          <w:sz w:val="21"/>
        </w:rPr>
        <w:t>This Business Requirements Document forms part of the Praxion Discovery Baseline v3 and must be kept under version control. Any amendment after sign-off follows the Praxion Change Control process.</w:t>
      </w:r>
    </w:p>
    <w:p>
      <w:pPr>
        <w:spacing w:before="280" w:after="120"/>
      </w:pPr>
      <w:r>
        <w:rPr>
          <w:rFonts w:ascii="Inter" w:hAnsi="Inter" w:eastAsia="Inter" w:cs="Inter"/>
          <w:b/>
          <w:i w:val="0"/>
          <w:color w:val="0B1437"/>
          <w:sz w:val="32"/>
        </w:rPr>
        <w:t>Revision History</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Version</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Author</w:t>
            </w:r>
          </w:p>
        </w:tc>
        <w:tc>
          <w:tcPr>
            <w:tcW w:type="dxa" w:w="47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Description</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0.1</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28 Mar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Initial draft from discovery workshops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0.5</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03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Incorporated stakeholder interview findings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0.9</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08 Apr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 QA review, compliance mapping added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Discovery baseline — issued for stakeholder review</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Issued</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Approvers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Responsibility</w:t>
            </w:r>
          </w:p>
        </w:tc>
        <w:tc>
          <w:tcPr>
            <w:tcW w:type="dxa" w:w="288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 / Date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Overall Praxion programme</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CEO</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Financial approver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CIO / IT Lead</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Leadership</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 (Praxion)</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PM</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accountability</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Distribution List</w:t>
      </w:r>
    </w:p>
    <w:p>
      <w:pPr>
        <w:pStyle w:val="ListBullet"/>
        <w:spacing w:after="60"/>
        <w:ind w:left="360"/>
      </w:pPr>
      <w:r>
        <w:rPr>
          <w:rFonts w:ascii="Inter" w:hAnsi="Inter" w:eastAsia="Inter" w:cs="Inter"/>
          <w:b w:val="0"/>
          <w:i w:val="0"/>
          <w:color w:val="2B2F3A"/>
          <w:sz w:val="22"/>
        </w:rPr>
        <w:t>Egybell Executive Sponsors (CEO, COO, CFO)</w:t>
      </w:r>
    </w:p>
    <w:p>
      <w:pPr>
        <w:pStyle w:val="ListBullet"/>
        <w:spacing w:after="60"/>
        <w:ind w:left="360"/>
      </w:pPr>
      <w:r>
        <w:rPr>
          <w:rFonts w:ascii="Inter" w:hAnsi="Inter" w:eastAsia="Inter" w:cs="Inter"/>
          <w:b w:val="0"/>
          <w:i w:val="0"/>
          <w:color w:val="2B2F3A"/>
          <w:sz w:val="22"/>
        </w:rPr>
        <w:t>Egybell HR Leadership and Operations Managers</w:t>
      </w:r>
    </w:p>
    <w:p>
      <w:pPr>
        <w:pStyle w:val="ListBullet"/>
        <w:spacing w:after="60"/>
        <w:ind w:left="360"/>
      </w:pPr>
      <w:r>
        <w:rPr>
          <w:rFonts w:ascii="Inter" w:hAnsi="Inter" w:eastAsia="Inter" w:cs="Inter"/>
          <w:b w:val="0"/>
          <w:i w:val="0"/>
          <w:color w:val="2B2F3A"/>
          <w:sz w:val="22"/>
        </w:rPr>
        <w:t>Egybell IT &amp; Security team</w:t>
      </w:r>
    </w:p>
    <w:p>
      <w:pPr>
        <w:pStyle w:val="ListBullet"/>
        <w:spacing w:after="60"/>
        <w:ind w:left="360"/>
      </w:pPr>
      <w:r>
        <w:rPr>
          <w:rFonts w:ascii="Inter" w:hAnsi="Inter" w:eastAsia="Inter" w:cs="Inter"/>
          <w:b w:val="0"/>
          <w:i w:val="0"/>
          <w:color w:val="2B2F3A"/>
          <w:sz w:val="22"/>
        </w:rPr>
        <w:t>Praxion Delivery Team (PM, Architects, Leads)</w:t>
      </w:r>
    </w:p>
    <w:p>
      <w:pPr>
        <w:pStyle w:val="ListBullet"/>
        <w:spacing w:after="60"/>
        <w:ind w:left="360"/>
      </w:pPr>
      <w:r>
        <w:rPr>
          <w:rFonts w:ascii="Inter" w:hAnsi="Inter" w:eastAsia="Inter" w:cs="Inter"/>
          <w:b w:val="0"/>
          <w:i w:val="0"/>
          <w:color w:val="2B2F3A"/>
          <w:sz w:val="22"/>
        </w:rPr>
        <w:t>Nominated Pilot Client Stakeholders (confidentiality-bound)</w:t>
      </w:r>
    </w:p>
    <w:p>
      <w:pPr>
        <w:pStyle w:val="ListBullet"/>
        <w:spacing w:after="60"/>
        <w:ind w:left="360"/>
      </w:pPr>
      <w:r>
        <w:rPr>
          <w:rFonts w:ascii="Inter" w:hAnsi="Inter" w:eastAsia="Inter" w:cs="Inter"/>
          <w:b w:val="0"/>
          <w:i w:val="0"/>
          <w:color w:val="2B2F3A"/>
          <w:sz w:val="22"/>
        </w:rPr>
        <w:t>External Auditors — on request only</w:t>
      </w:r>
    </w:p>
    <w:p>
      <w:r>
        <w:br w:type="page"/>
      </w:r>
    </w:p>
    <w:p>
      <w:pPr>
        <w:spacing w:before="360" w:after="200"/>
        <w:pBdr>
          <w:bottom w:val="single" w:sz="18" w:space="1" w:color="2F6BFF"/>
        </w:pBdr>
      </w:pPr>
      <w:r>
        <w:rPr>
          <w:rFonts w:ascii="Inter" w:hAnsi="Inter" w:eastAsia="Inter" w:cs="Inter"/>
          <w:b/>
          <w:i w:val="0"/>
          <w:color w:val="0B1437"/>
          <w:sz w:val="44"/>
        </w:rPr>
        <w:t>Table of Contents</w:t>
      </w:r>
    </w:p>
    <w:p>
      <w:pPr>
        <w:spacing w:after="120" w:before="0" w:line="324" w:lineRule="auto"/>
      </w:pPr>
      <w:r>
        <w:rPr>
          <w:rFonts w:ascii="Inter" w:hAnsi="Inter" w:eastAsia="Inter" w:cs="Inter"/>
          <w:b w:val="0"/>
          <w:i w:val="0"/>
          <w:color w:val="8892B0"/>
          <w:sz w:val="20"/>
        </w:rPr>
        <w:t>This Table of Contents reflects the canonical section order for every Praxion BRD. Section numbers are stable across modules; page numbers can be updated in Microsoft Word via View → Update Field.</w:t>
      </w:r>
    </w:p>
    <w:p>
      <w:pPr>
        <w:spacing w:after="60"/>
      </w:pPr>
      <w:r>
        <w:rPr>
          <w:rFonts w:ascii="Inter" w:hAnsi="Inter" w:eastAsia="Inter" w:cs="Inter"/>
          <w:b/>
          <w:i w:val="0"/>
          <w:color w:val="2F6BFF"/>
          <w:sz w:val="22"/>
        </w:rPr>
        <w:t xml:space="preserve">1.  </w:t>
      </w:r>
      <w:r>
        <w:rPr>
          <w:rFonts w:ascii="Inter" w:hAnsi="Inter" w:eastAsia="Inter" w:cs="Inter"/>
          <w:b w:val="0"/>
          <w:i w:val="0"/>
          <w:color w:val="0B1437"/>
          <w:sz w:val="22"/>
        </w:rPr>
        <w:t>Executive Summary</w:t>
      </w:r>
    </w:p>
    <w:p>
      <w:pPr>
        <w:spacing w:after="60"/>
      </w:pPr>
      <w:r>
        <w:rPr>
          <w:rFonts w:ascii="Inter" w:hAnsi="Inter" w:eastAsia="Inter" w:cs="Inter"/>
          <w:b/>
          <w:i w:val="0"/>
          <w:color w:val="2F6BFF"/>
          <w:sz w:val="22"/>
        </w:rPr>
        <w:t xml:space="preserve">2.  </w:t>
      </w:r>
      <w:r>
        <w:rPr>
          <w:rFonts w:ascii="Inter" w:hAnsi="Inter" w:eastAsia="Inter" w:cs="Inter"/>
          <w:b w:val="0"/>
          <w:i w:val="0"/>
          <w:color w:val="0B1437"/>
          <w:sz w:val="22"/>
        </w:rPr>
        <w:t>Introduction</w:t>
      </w:r>
    </w:p>
    <w:p>
      <w:pPr>
        <w:spacing w:after="60"/>
      </w:pPr>
      <w:r>
        <w:rPr>
          <w:rFonts w:ascii="Inter" w:hAnsi="Inter" w:eastAsia="Inter" w:cs="Inter"/>
          <w:b/>
          <w:i w:val="0"/>
          <w:color w:val="2F6BFF"/>
          <w:sz w:val="22"/>
        </w:rPr>
        <w:t xml:space="preserve">3.  </w:t>
      </w:r>
      <w:r>
        <w:rPr>
          <w:rFonts w:ascii="Inter" w:hAnsi="Inter" w:eastAsia="Inter" w:cs="Inter"/>
          <w:b w:val="0"/>
          <w:i w:val="0"/>
          <w:color w:val="0B1437"/>
          <w:sz w:val="22"/>
        </w:rPr>
        <w:t>Business Context</w:t>
      </w:r>
    </w:p>
    <w:p>
      <w:pPr>
        <w:spacing w:after="60"/>
      </w:pPr>
      <w:r>
        <w:rPr>
          <w:rFonts w:ascii="Inter" w:hAnsi="Inter" w:eastAsia="Inter" w:cs="Inter"/>
          <w:b/>
          <w:i w:val="0"/>
          <w:color w:val="2F6BFF"/>
          <w:sz w:val="22"/>
        </w:rPr>
        <w:t xml:space="preserve">4.  </w:t>
      </w:r>
      <w:r>
        <w:rPr>
          <w:rFonts w:ascii="Inter" w:hAnsi="Inter" w:eastAsia="Inter" w:cs="Inter"/>
          <w:b w:val="0"/>
          <w:i w:val="0"/>
          <w:color w:val="0B1437"/>
          <w:sz w:val="22"/>
        </w:rPr>
        <w:t>Stakeholders and Users</w:t>
      </w:r>
    </w:p>
    <w:p>
      <w:pPr>
        <w:spacing w:after="60"/>
      </w:pPr>
      <w:r>
        <w:rPr>
          <w:rFonts w:ascii="Inter" w:hAnsi="Inter" w:eastAsia="Inter" w:cs="Inter"/>
          <w:b/>
          <w:i w:val="0"/>
          <w:color w:val="2F6BFF"/>
          <w:sz w:val="22"/>
        </w:rPr>
        <w:t xml:space="preserve">5.  </w:t>
      </w:r>
      <w:r>
        <w:rPr>
          <w:rFonts w:ascii="Inter" w:hAnsi="Inter" w:eastAsia="Inter" w:cs="Inter"/>
          <w:b w:val="0"/>
          <w:i w:val="0"/>
          <w:color w:val="0B1437"/>
          <w:sz w:val="22"/>
        </w:rPr>
        <w:t>Scope</w:t>
      </w:r>
    </w:p>
    <w:p>
      <w:pPr>
        <w:spacing w:after="60"/>
      </w:pPr>
      <w:r>
        <w:rPr>
          <w:rFonts w:ascii="Inter" w:hAnsi="Inter" w:eastAsia="Inter" w:cs="Inter"/>
          <w:b/>
          <w:i w:val="0"/>
          <w:color w:val="2F6BFF"/>
          <w:sz w:val="22"/>
        </w:rPr>
        <w:t xml:space="preserve">6.  </w:t>
      </w:r>
      <w:r>
        <w:rPr>
          <w:rFonts w:ascii="Inter" w:hAnsi="Inter" w:eastAsia="Inter" w:cs="Inter"/>
          <w:b w:val="0"/>
          <w:i w:val="0"/>
          <w:color w:val="0B1437"/>
          <w:sz w:val="22"/>
        </w:rPr>
        <w:t>Business Rules</w:t>
      </w:r>
    </w:p>
    <w:p>
      <w:pPr>
        <w:spacing w:after="60"/>
      </w:pPr>
      <w:r>
        <w:rPr>
          <w:rFonts w:ascii="Inter" w:hAnsi="Inter" w:eastAsia="Inter" w:cs="Inter"/>
          <w:b/>
          <w:i w:val="0"/>
          <w:color w:val="2F6BFF"/>
          <w:sz w:val="22"/>
        </w:rPr>
        <w:t xml:space="preserve">7.  </w:t>
      </w:r>
      <w:r>
        <w:rPr>
          <w:rFonts w:ascii="Inter" w:hAnsi="Inter" w:eastAsia="Inter" w:cs="Inter"/>
          <w:b w:val="0"/>
          <w:i w:val="0"/>
          <w:color w:val="0B1437"/>
          <w:sz w:val="22"/>
        </w:rPr>
        <w:t>Functional Requirements</w:t>
      </w:r>
    </w:p>
    <w:p>
      <w:pPr>
        <w:spacing w:after="60"/>
      </w:pPr>
      <w:r>
        <w:rPr>
          <w:rFonts w:ascii="Inter" w:hAnsi="Inter" w:eastAsia="Inter" w:cs="Inter"/>
          <w:b/>
          <w:i w:val="0"/>
          <w:color w:val="2F6BFF"/>
          <w:sz w:val="22"/>
        </w:rPr>
        <w:t xml:space="preserve">8.  </w:t>
      </w:r>
      <w:r>
        <w:rPr>
          <w:rFonts w:ascii="Inter" w:hAnsi="Inter" w:eastAsia="Inter" w:cs="Inter"/>
          <w:b w:val="0"/>
          <w:i w:val="0"/>
          <w:color w:val="0B1437"/>
          <w:sz w:val="22"/>
        </w:rPr>
        <w:t>Non-Functional Requirements</w:t>
      </w:r>
    </w:p>
    <w:p>
      <w:pPr>
        <w:spacing w:after="60"/>
      </w:pPr>
      <w:r>
        <w:rPr>
          <w:rFonts w:ascii="Inter" w:hAnsi="Inter" w:eastAsia="Inter" w:cs="Inter"/>
          <w:b/>
          <w:i w:val="0"/>
          <w:color w:val="2F6BFF"/>
          <w:sz w:val="22"/>
        </w:rPr>
        <w:t xml:space="preserve">9.  </w:t>
      </w:r>
      <w:r>
        <w:rPr>
          <w:rFonts w:ascii="Inter" w:hAnsi="Inter" w:eastAsia="Inter" w:cs="Inter"/>
          <w:b w:val="0"/>
          <w:i w:val="0"/>
          <w:color w:val="0B1437"/>
          <w:sz w:val="22"/>
        </w:rPr>
        <w:t>User Stories and Acceptance Criteria</w:t>
      </w:r>
    </w:p>
    <w:p>
      <w:pPr>
        <w:spacing w:after="60"/>
      </w:pPr>
      <w:r>
        <w:rPr>
          <w:rFonts w:ascii="Inter" w:hAnsi="Inter" w:eastAsia="Inter" w:cs="Inter"/>
          <w:b/>
          <w:i w:val="0"/>
          <w:color w:val="2F6BFF"/>
          <w:sz w:val="22"/>
        </w:rPr>
        <w:t xml:space="preserve">10.  </w:t>
      </w:r>
      <w:r>
        <w:rPr>
          <w:rFonts w:ascii="Inter" w:hAnsi="Inter" w:eastAsia="Inter" w:cs="Inter"/>
          <w:b w:val="0"/>
          <w:i w:val="0"/>
          <w:color w:val="0B1437"/>
          <w:sz w:val="22"/>
        </w:rPr>
        <w:t>Process Flows</w:t>
      </w:r>
    </w:p>
    <w:p>
      <w:pPr>
        <w:spacing w:after="60"/>
      </w:pPr>
      <w:r>
        <w:rPr>
          <w:rFonts w:ascii="Inter" w:hAnsi="Inter" w:eastAsia="Inter" w:cs="Inter"/>
          <w:b/>
          <w:i w:val="0"/>
          <w:color w:val="2F6BFF"/>
          <w:sz w:val="22"/>
        </w:rPr>
        <w:t xml:space="preserve">11.  </w:t>
      </w:r>
      <w:r>
        <w:rPr>
          <w:rFonts w:ascii="Inter" w:hAnsi="Inter" w:eastAsia="Inter" w:cs="Inter"/>
          <w:b w:val="0"/>
          <w:i w:val="0"/>
          <w:color w:val="0B1437"/>
          <w:sz w:val="22"/>
        </w:rPr>
        <w:t>Data Requirements</w:t>
      </w:r>
    </w:p>
    <w:p>
      <w:pPr>
        <w:spacing w:after="60"/>
      </w:pPr>
      <w:r>
        <w:rPr>
          <w:rFonts w:ascii="Inter" w:hAnsi="Inter" w:eastAsia="Inter" w:cs="Inter"/>
          <w:b/>
          <w:i w:val="0"/>
          <w:color w:val="2F6BFF"/>
          <w:sz w:val="22"/>
        </w:rPr>
        <w:t xml:space="preserve">12.  </w:t>
      </w:r>
      <w:r>
        <w:rPr>
          <w:rFonts w:ascii="Inter" w:hAnsi="Inter" w:eastAsia="Inter" w:cs="Inter"/>
          <w:b w:val="0"/>
          <w:i w:val="0"/>
          <w:color w:val="0B1437"/>
          <w:sz w:val="22"/>
        </w:rPr>
        <w:t>Integration Requirements</w:t>
      </w:r>
    </w:p>
    <w:p>
      <w:pPr>
        <w:spacing w:after="60"/>
      </w:pPr>
      <w:r>
        <w:rPr>
          <w:rFonts w:ascii="Inter" w:hAnsi="Inter" w:eastAsia="Inter" w:cs="Inter"/>
          <w:b/>
          <w:i w:val="0"/>
          <w:color w:val="2F6BFF"/>
          <w:sz w:val="22"/>
        </w:rPr>
        <w:t xml:space="preserve">13.  </w:t>
      </w:r>
      <w:r>
        <w:rPr>
          <w:rFonts w:ascii="Inter" w:hAnsi="Inter" w:eastAsia="Inter" w:cs="Inter"/>
          <w:b w:val="0"/>
          <w:i w:val="0"/>
          <w:color w:val="0B1437"/>
          <w:sz w:val="22"/>
        </w:rPr>
        <w:t>Compliance and Regulatory Mapping</w:t>
      </w:r>
    </w:p>
    <w:p>
      <w:pPr>
        <w:spacing w:after="60"/>
      </w:pPr>
      <w:r>
        <w:rPr>
          <w:rFonts w:ascii="Inter" w:hAnsi="Inter" w:eastAsia="Inter" w:cs="Inter"/>
          <w:b/>
          <w:i w:val="0"/>
          <w:color w:val="2F6BFF"/>
          <w:sz w:val="22"/>
        </w:rPr>
        <w:t xml:space="preserve">14.  </w:t>
      </w:r>
      <w:r>
        <w:rPr>
          <w:rFonts w:ascii="Inter" w:hAnsi="Inter" w:eastAsia="Inter" w:cs="Inter"/>
          <w:b w:val="0"/>
          <w:i w:val="0"/>
          <w:color w:val="0B1437"/>
          <w:sz w:val="22"/>
        </w:rPr>
        <w:t>UAT Scenarios</w:t>
      </w:r>
    </w:p>
    <w:p>
      <w:pPr>
        <w:spacing w:after="60"/>
      </w:pPr>
      <w:r>
        <w:rPr>
          <w:rFonts w:ascii="Inter" w:hAnsi="Inter" w:eastAsia="Inter" w:cs="Inter"/>
          <w:b/>
          <w:i w:val="0"/>
          <w:color w:val="2F6BFF"/>
          <w:sz w:val="22"/>
        </w:rPr>
        <w:t xml:space="preserve">15.  </w:t>
      </w:r>
      <w:r>
        <w:rPr>
          <w:rFonts w:ascii="Inter" w:hAnsi="Inter" w:eastAsia="Inter" w:cs="Inter"/>
          <w:b w:val="0"/>
          <w:i w:val="0"/>
          <w:color w:val="0B1437"/>
          <w:sz w:val="22"/>
        </w:rPr>
        <w:t>Dependencies</w:t>
      </w:r>
    </w:p>
    <w:p>
      <w:pPr>
        <w:spacing w:after="60"/>
      </w:pPr>
      <w:r>
        <w:rPr>
          <w:rFonts w:ascii="Inter" w:hAnsi="Inter" w:eastAsia="Inter" w:cs="Inter"/>
          <w:b/>
          <w:i w:val="0"/>
          <w:color w:val="2F6BFF"/>
          <w:sz w:val="22"/>
        </w:rPr>
        <w:t xml:space="preserve">16.  </w:t>
      </w:r>
      <w:r>
        <w:rPr>
          <w:rFonts w:ascii="Inter" w:hAnsi="Inter" w:eastAsia="Inter" w:cs="Inter"/>
          <w:b w:val="0"/>
          <w:i w:val="0"/>
          <w:color w:val="0B1437"/>
          <w:sz w:val="22"/>
        </w:rPr>
        <w:t>Risks and Mitigations</w:t>
      </w:r>
    </w:p>
    <w:p>
      <w:pPr>
        <w:spacing w:after="60"/>
      </w:pPr>
      <w:r>
        <w:rPr>
          <w:rFonts w:ascii="Inter" w:hAnsi="Inter" w:eastAsia="Inter" w:cs="Inter"/>
          <w:b/>
          <w:i w:val="0"/>
          <w:color w:val="2F6BFF"/>
          <w:sz w:val="22"/>
        </w:rPr>
        <w:t xml:space="preserve">17.  </w:t>
      </w:r>
      <w:r>
        <w:rPr>
          <w:rFonts w:ascii="Inter" w:hAnsi="Inter" w:eastAsia="Inter" w:cs="Inter"/>
          <w:b w:val="0"/>
          <w:i w:val="0"/>
          <w:color w:val="0B1437"/>
          <w:sz w:val="22"/>
        </w:rPr>
        <w:t>Appendix and Sign-Off</w:t>
      </w:r>
    </w:p>
    <w:p>
      <w:r>
        <w:br w:type="page"/>
      </w:r>
    </w:p>
    <w:p>
      <w:pPr>
        <w:spacing w:before="360" w:after="200"/>
        <w:pBdr>
          <w:bottom w:val="single" w:sz="18" w:space="1" w:color="2F6BFF"/>
        </w:pBdr>
      </w:pPr>
      <w:r>
        <w:rPr>
          <w:rFonts w:ascii="Inter" w:hAnsi="Inter" w:eastAsia="Inter" w:cs="Inter"/>
          <w:b/>
          <w:i w:val="0"/>
          <w:color w:val="0B1437"/>
          <w:sz w:val="44"/>
        </w:rPr>
        <w:t>1. Executive Summary</w:t>
      </w:r>
    </w:p>
    <w:p>
      <w:pPr>
        <w:spacing w:before="280" w:after="120"/>
      </w:pPr>
      <w:r>
        <w:rPr>
          <w:rFonts w:ascii="Inter" w:hAnsi="Inter" w:eastAsia="Inter" w:cs="Inter"/>
          <w:b/>
          <w:i w:val="0"/>
          <w:color w:val="0B1437"/>
          <w:sz w:val="32"/>
        </w:rPr>
        <w:t>1.1 Purpose</w:t>
      </w:r>
    </w:p>
    <w:p>
      <w:pPr>
        <w:spacing w:after="120" w:before="0" w:line="324" w:lineRule="auto"/>
      </w:pPr>
      <w:r>
        <w:rPr>
          <w:rFonts w:ascii="Inter" w:hAnsi="Inter" w:eastAsia="Inter" w:cs="Inter"/>
          <w:b w:val="0"/>
          <w:i w:val="0"/>
          <w:sz w:val="22"/>
        </w:rPr>
        <w:t>To provide the platform administration surface for Praxion: tenant provisioning, user management, role-based access control for all 14 canonical roles, platform configuration, audit logging, and operational tools for Super Admin and Egybell IT.</w:t>
      </w:r>
    </w:p>
    <w:p>
      <w:pPr>
        <w:spacing w:before="280" w:after="120"/>
      </w:pPr>
      <w:r>
        <w:rPr>
          <w:rFonts w:ascii="Inter" w:hAnsi="Inter" w:eastAsia="Inter" w:cs="Inter"/>
          <w:b/>
          <w:i w:val="0"/>
          <w:color w:val="0B1437"/>
          <w:sz w:val="32"/>
        </w:rPr>
        <w:t>1.2 Business Problem</w:t>
      </w:r>
    </w:p>
    <w:p>
      <w:pPr>
        <w:spacing w:after="120" w:before="0" w:line="324" w:lineRule="auto"/>
      </w:pPr>
      <w:r>
        <w:rPr>
          <w:rFonts w:ascii="Inter" w:hAnsi="Inter" w:eastAsia="Inter" w:cs="Inter"/>
          <w:b w:val="0"/>
          <w:i w:val="0"/>
          <w:sz w:val="22"/>
        </w:rPr>
        <w:t>Without a dedicated admin module, every other module is impossible to operate safely. Tenant setup, user provisioning, access control, and audit logging must be centralised so security and compliance can be enforced consistently.</w:t>
      </w:r>
    </w:p>
    <w:p>
      <w:pPr>
        <w:spacing w:before="280" w:after="120"/>
      </w:pPr>
      <w:r>
        <w:rPr>
          <w:rFonts w:ascii="Inter" w:hAnsi="Inter" w:eastAsia="Inter" w:cs="Inter"/>
          <w:b/>
          <w:i w:val="0"/>
          <w:color w:val="0B1437"/>
          <w:sz w:val="32"/>
        </w:rPr>
        <w:t>1.3 Proposed Solution</w:t>
      </w:r>
    </w:p>
    <w:p>
      <w:pPr>
        <w:spacing w:after="120" w:before="0" w:line="324" w:lineRule="auto"/>
      </w:pPr>
      <w:r>
        <w:rPr>
          <w:rFonts w:ascii="Inter" w:hAnsi="Inter" w:eastAsia="Inter" w:cs="Inter"/>
          <w:b w:val="0"/>
          <w:i w:val="0"/>
          <w:sz w:val="22"/>
        </w:rPr>
        <w:t>A first-class administration module that owns tenants, users, roles, permissions, policies, audit trail, and operational configuration for the entire Praxion platform.</w:t>
      </w:r>
    </w:p>
    <w:p>
      <w:pPr>
        <w:spacing w:before="280" w:after="120"/>
      </w:pPr>
      <w:r>
        <w:rPr>
          <w:rFonts w:ascii="Inter" w:hAnsi="Inter" w:eastAsia="Inter" w:cs="Inter"/>
          <w:b/>
          <w:i w:val="0"/>
          <w:color w:val="0B1437"/>
          <w:sz w:val="32"/>
        </w:rPr>
        <w:t>1.4 Expected Benefits</w:t>
      </w:r>
    </w:p>
    <w:p>
      <w:pPr>
        <w:pStyle w:val="ListBullet"/>
        <w:spacing w:after="60"/>
        <w:ind w:left="360"/>
      </w:pPr>
      <w:r>
        <w:rPr>
          <w:rFonts w:ascii="Inter" w:hAnsi="Inter" w:eastAsia="Inter" w:cs="Inter"/>
          <w:b w:val="0"/>
          <w:i w:val="0"/>
          <w:color w:val="2B2F3A"/>
          <w:sz w:val="22"/>
        </w:rPr>
        <w:t>Consistent RBAC enforcement across every module.</w:t>
      </w:r>
    </w:p>
    <w:p>
      <w:pPr>
        <w:pStyle w:val="ListBullet"/>
        <w:spacing w:after="60"/>
        <w:ind w:left="360"/>
      </w:pPr>
      <w:r>
        <w:rPr>
          <w:rFonts w:ascii="Inter" w:hAnsi="Inter" w:eastAsia="Inter" w:cs="Inter"/>
          <w:b w:val="0"/>
          <w:i w:val="0"/>
          <w:color w:val="2B2F3A"/>
          <w:sz w:val="22"/>
        </w:rPr>
        <w:t>Immutable audit log for compliance and forensics.</w:t>
      </w:r>
    </w:p>
    <w:p>
      <w:pPr>
        <w:pStyle w:val="ListBullet"/>
        <w:spacing w:after="60"/>
        <w:ind w:left="360"/>
      </w:pPr>
      <w:r>
        <w:rPr>
          <w:rFonts w:ascii="Inter" w:hAnsi="Inter" w:eastAsia="Inter" w:cs="Inter"/>
          <w:b w:val="0"/>
          <w:i w:val="0"/>
          <w:color w:val="2B2F3A"/>
          <w:sz w:val="22"/>
        </w:rPr>
        <w:t>Faster tenant onboarding with templated provisioning.</w:t>
      </w:r>
    </w:p>
    <w:p>
      <w:pPr>
        <w:pStyle w:val="ListBullet"/>
        <w:spacing w:after="60"/>
        <w:ind w:left="360"/>
      </w:pPr>
      <w:r>
        <w:rPr>
          <w:rFonts w:ascii="Inter" w:hAnsi="Inter" w:eastAsia="Inter" w:cs="Inter"/>
          <w:b w:val="0"/>
          <w:i w:val="0"/>
          <w:color w:val="2B2F3A"/>
          <w:sz w:val="22"/>
        </w:rPr>
        <w:t>Fewer incidents from misconfiguration.</w:t>
      </w:r>
    </w:p>
    <w:p>
      <w:pPr>
        <w:pStyle w:val="ListBullet"/>
        <w:spacing w:after="60"/>
        <w:ind w:left="360"/>
      </w:pPr>
      <w:r>
        <w:rPr>
          <w:rFonts w:ascii="Inter" w:hAnsi="Inter" w:eastAsia="Inter" w:cs="Inter"/>
          <w:b w:val="0"/>
          <w:i w:val="0"/>
          <w:color w:val="2B2F3A"/>
          <w:sz w:val="22"/>
        </w:rPr>
        <w:t>Single place to operate the platform.</w:t>
      </w:r>
    </w:p>
    <w:p>
      <w:pPr>
        <w:spacing w:before="280" w:after="120"/>
      </w:pPr>
      <w:r>
        <w:rPr>
          <w:rFonts w:ascii="Inter" w:hAnsi="Inter" w:eastAsia="Inter" w:cs="Inter"/>
          <w:b/>
          <w:i w:val="0"/>
          <w:color w:val="0B1437"/>
          <w:sz w:val="32"/>
        </w:rPr>
        <w:t>1.5 Success Criteria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74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KPI</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Baseline (Today)</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at Go-Live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+6 Months</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onboarding time</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Days</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1 day</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4 h</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User provisioning time</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Hours</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&lt; 5 min</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Real-time</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coverage</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Partial</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Unauthorised access attempts blocked</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2. Introduction</w:t>
      </w:r>
    </w:p>
    <w:p>
      <w:pPr>
        <w:spacing w:before="280" w:after="120"/>
      </w:pPr>
      <w:r>
        <w:rPr>
          <w:rFonts w:ascii="Inter" w:hAnsi="Inter" w:eastAsia="Inter" w:cs="Inter"/>
          <w:b/>
          <w:i w:val="0"/>
          <w:color w:val="0B1437"/>
          <w:sz w:val="32"/>
        </w:rPr>
        <w:t>2.1 Document Purpose</w:t>
      </w:r>
    </w:p>
    <w:p>
      <w:pPr>
        <w:spacing w:after="120" w:before="0" w:line="324" w:lineRule="auto"/>
      </w:pPr>
      <w:r>
        <w:rPr>
          <w:rFonts w:ascii="Inter" w:hAnsi="Inter" w:eastAsia="Inter" w:cs="Inter"/>
          <w:b w:val="0"/>
          <w:i w:val="0"/>
          <w:sz w:val="22"/>
        </w:rPr>
        <w:t>This Business Requirements Document (BRD) captures the business, functional, data, and compliance requirements for the Praxion System Administration module (M10). It is the authoritative reference for design, development, testing, and user acceptance of this module. All downstream artefacts — Functional Specifications, Solution Designs, Test Plans and Training Materials — trace back to the requirements documented here.</w:t>
      </w:r>
    </w:p>
    <w:p>
      <w:pPr>
        <w:spacing w:before="280" w:after="120"/>
      </w:pPr>
      <w:r>
        <w:rPr>
          <w:rFonts w:ascii="Inter" w:hAnsi="Inter" w:eastAsia="Inter" w:cs="Inter"/>
          <w:b/>
          <w:i w:val="0"/>
          <w:color w:val="0B1437"/>
          <w:sz w:val="32"/>
        </w:rPr>
        <w:t>2.2 Intended Audience</w:t>
      </w:r>
    </w:p>
    <w:p>
      <w:pPr>
        <w:spacing w:after="60"/>
        <w:ind w:left="216"/>
      </w:pPr>
      <w:r>
        <w:rPr>
          <w:rFonts w:ascii="Inter" w:hAnsi="Inter" w:eastAsia="Inter" w:cs="Inter"/>
          <w:b/>
          <w:i w:val="0"/>
          <w:color w:val="0B1437"/>
          <w:sz w:val="21"/>
        </w:rPr>
        <w:t xml:space="preserve">Business Sponsors — </w:t>
      </w:r>
      <w:r>
        <w:rPr>
          <w:rFonts w:ascii="Inter" w:hAnsi="Inter" w:eastAsia="Inter" w:cs="Inter"/>
          <w:b w:val="0"/>
          <w:i w:val="0"/>
          <w:color w:val="2B2F3A"/>
          <w:sz w:val="21"/>
        </w:rPr>
        <w:t>Validate business value, cost-benefit, and go/no-go decisions.</w:t>
      </w:r>
    </w:p>
    <w:p>
      <w:pPr>
        <w:spacing w:after="60"/>
        <w:ind w:left="216"/>
      </w:pPr>
      <w:r>
        <w:rPr>
          <w:rFonts w:ascii="Inter" w:hAnsi="Inter" w:eastAsia="Inter" w:cs="Inter"/>
          <w:b/>
          <w:i w:val="0"/>
          <w:color w:val="0B1437"/>
          <w:sz w:val="21"/>
        </w:rPr>
        <w:t xml:space="preserve">Subject-Matter Experts (SMEs) — </w:t>
      </w:r>
      <w:r>
        <w:rPr>
          <w:rFonts w:ascii="Inter" w:hAnsi="Inter" w:eastAsia="Inter" w:cs="Inter"/>
          <w:b w:val="0"/>
          <w:i w:val="0"/>
          <w:color w:val="2B2F3A"/>
          <w:sz w:val="21"/>
        </w:rPr>
        <w:t>Confirm that business rules, workflows and edge cases reflect Egybell operational reality.</w:t>
      </w:r>
    </w:p>
    <w:p>
      <w:pPr>
        <w:spacing w:after="60"/>
        <w:ind w:left="216"/>
      </w:pPr>
      <w:r>
        <w:rPr>
          <w:rFonts w:ascii="Inter" w:hAnsi="Inter" w:eastAsia="Inter" w:cs="Inter"/>
          <w:b/>
          <w:i w:val="0"/>
          <w:color w:val="0B1437"/>
          <w:sz w:val="21"/>
        </w:rPr>
        <w:t xml:space="preserve">Solution Architects — </w:t>
      </w:r>
      <w:r>
        <w:rPr>
          <w:rFonts w:ascii="Inter" w:hAnsi="Inter" w:eastAsia="Inter" w:cs="Inter"/>
          <w:b w:val="0"/>
          <w:i w:val="0"/>
          <w:color w:val="2B2F3A"/>
          <w:sz w:val="21"/>
        </w:rPr>
        <w:t>Translate requirements into target architecture and integration design.</w:t>
      </w:r>
    </w:p>
    <w:p>
      <w:pPr>
        <w:spacing w:after="60"/>
        <w:ind w:left="216"/>
      </w:pPr>
      <w:r>
        <w:rPr>
          <w:rFonts w:ascii="Inter" w:hAnsi="Inter" w:eastAsia="Inter" w:cs="Inter"/>
          <w:b/>
          <w:i w:val="0"/>
          <w:color w:val="0B1437"/>
          <w:sz w:val="21"/>
        </w:rPr>
        <w:t xml:space="preserve">Product &amp; Delivery Team — </w:t>
      </w:r>
      <w:r>
        <w:rPr>
          <w:rFonts w:ascii="Inter" w:hAnsi="Inter" w:eastAsia="Inter" w:cs="Inter"/>
          <w:b w:val="0"/>
          <w:i w:val="0"/>
          <w:color w:val="2B2F3A"/>
          <w:sz w:val="21"/>
        </w:rPr>
        <w:t>Decompose requirements into features, user stories, sprints and releases.</w:t>
      </w:r>
    </w:p>
    <w:p>
      <w:pPr>
        <w:spacing w:after="60"/>
        <w:ind w:left="216"/>
      </w:pPr>
      <w:r>
        <w:rPr>
          <w:rFonts w:ascii="Inter" w:hAnsi="Inter" w:eastAsia="Inter" w:cs="Inter"/>
          <w:b/>
          <w:i w:val="0"/>
          <w:color w:val="0B1437"/>
          <w:sz w:val="21"/>
        </w:rPr>
        <w:t xml:space="preserve">QA / Test Team — </w:t>
      </w:r>
      <w:r>
        <w:rPr>
          <w:rFonts w:ascii="Inter" w:hAnsi="Inter" w:eastAsia="Inter" w:cs="Inter"/>
          <w:b w:val="0"/>
          <w:i w:val="0"/>
          <w:color w:val="2B2F3A"/>
          <w:sz w:val="21"/>
        </w:rPr>
        <w:t>Derive UAT scenarios and regression packs from functional requirements.</w:t>
      </w:r>
    </w:p>
    <w:p>
      <w:pPr>
        <w:spacing w:after="60"/>
        <w:ind w:left="216"/>
      </w:pPr>
      <w:r>
        <w:rPr>
          <w:rFonts w:ascii="Inter" w:hAnsi="Inter" w:eastAsia="Inter" w:cs="Inter"/>
          <w:b/>
          <w:i w:val="0"/>
          <w:color w:val="0B1437"/>
          <w:sz w:val="21"/>
        </w:rPr>
        <w:t xml:space="preserve">Compliance &amp; Legal — </w:t>
      </w:r>
      <w:r>
        <w:rPr>
          <w:rFonts w:ascii="Inter" w:hAnsi="Inter" w:eastAsia="Inter" w:cs="Inter"/>
          <w:b w:val="0"/>
          <w:i w:val="0"/>
          <w:color w:val="2B2F3A"/>
          <w:sz w:val="21"/>
        </w:rPr>
        <w:t>Verify alignment with Egyptian Labor Law 12/2003, PIT 91/2005, SI 148/2019, PDPL 151/2020 and ETA e-invoicing.</w:t>
      </w:r>
    </w:p>
    <w:p>
      <w:pPr>
        <w:spacing w:after="60"/>
        <w:ind w:left="216"/>
      </w:pPr>
      <w:r>
        <w:rPr>
          <w:rFonts w:ascii="Inter" w:hAnsi="Inter" w:eastAsia="Inter" w:cs="Inter"/>
          <w:b/>
          <w:i w:val="0"/>
          <w:color w:val="0B1437"/>
          <w:sz w:val="21"/>
        </w:rPr>
        <w:t xml:space="preserve">External Auditors — </w:t>
      </w:r>
      <w:r>
        <w:rPr>
          <w:rFonts w:ascii="Inter" w:hAnsi="Inter" w:eastAsia="Inter" w:cs="Inter"/>
          <w:b w:val="0"/>
          <w:i w:val="0"/>
          <w:color w:val="2B2F3A"/>
          <w:sz w:val="21"/>
        </w:rPr>
        <w:t>Evidence that requirements incorporate statutory and contractual obligations.</w:t>
      </w:r>
    </w:p>
    <w:p>
      <w:pPr>
        <w:spacing w:before="280" w:after="120"/>
      </w:pPr>
      <w:r>
        <w:rPr>
          <w:rFonts w:ascii="Inter" w:hAnsi="Inter" w:eastAsia="Inter" w:cs="Inter"/>
          <w:b/>
          <w:i w:val="0"/>
          <w:color w:val="0B1437"/>
          <w:sz w:val="32"/>
        </w:rPr>
        <w:t>2.3 Definitions, Acronyms and Abbreviations</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Term</w:t>
            </w:r>
          </w:p>
        </w:tc>
        <w:tc>
          <w:tcPr>
            <w:tcW w:type="dxa" w:w="80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Definition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BRD</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Requirements Document — this document.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HR Operating System product delivered to Egybell.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provider organisation; primary tenant of Praxion.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 isolated customer organisation within the Praxion platform (Egybell = provider tenant, each client company = client tenant).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 person legally employed by Egybell and assigned to perform work at a client site.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ATS</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Applicant Tracking System (Module M2).</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Human Resources Information System (Module M1).</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RBAC</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RLS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 database enforcement of tenant isolation.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Personal Data Protection Law 151/2020.</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National Organisation for Social Insurance (Egypt).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Personal Income Tax.</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contributions.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EOSB</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End Of Service Benefit.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e-invoicing portal.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Service-Level Agreement.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DSR</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 (under PDPL).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KMS / DEK</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Key Management Service / Data Encryption Key (per-tenant).</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2.4 References</w:t>
      </w:r>
    </w:p>
    <w:p>
      <w:pPr>
        <w:pStyle w:val="ListBullet"/>
        <w:spacing w:after="60"/>
        <w:ind w:left="360"/>
      </w:pPr>
      <w:r>
        <w:rPr>
          <w:rFonts w:ascii="Inter" w:hAnsi="Inter" w:eastAsia="Inter" w:cs="Inter"/>
          <w:b w:val="0"/>
          <w:i w:val="0"/>
          <w:color w:val="2B2F3A"/>
          <w:sz w:val="22"/>
        </w:rPr>
        <w:t>Praxion Discovery Phase Review v3 — Stakeholder Deck</w:t>
      </w:r>
    </w:p>
    <w:p>
      <w:pPr>
        <w:pStyle w:val="ListBullet"/>
        <w:spacing w:after="60"/>
        <w:ind w:left="360"/>
      </w:pPr>
      <w:r>
        <w:rPr>
          <w:rFonts w:ascii="Inter" w:hAnsi="Inter" w:eastAsia="Inter" w:cs="Inter"/>
          <w:b w:val="0"/>
          <w:i w:val="0"/>
          <w:color w:val="2B2F3A"/>
          <w:sz w:val="22"/>
        </w:rPr>
        <w:t>Praxion Visual &amp; Brand Identity Guide v3</w:t>
      </w:r>
    </w:p>
    <w:p>
      <w:pPr>
        <w:pStyle w:val="ListBullet"/>
        <w:spacing w:after="60"/>
        <w:ind w:left="360"/>
      </w:pPr>
      <w:r>
        <w:rPr>
          <w:rFonts w:ascii="Inter" w:hAnsi="Inter" w:eastAsia="Inter" w:cs="Inter"/>
          <w:b w:val="0"/>
          <w:i w:val="0"/>
          <w:color w:val="2B2F3A"/>
          <w:sz w:val="22"/>
        </w:rPr>
        <w:t>Praxion Data Dictionary (Praxion_Data_Dictionary.xlsx)</w:t>
      </w:r>
    </w:p>
    <w:p>
      <w:pPr>
        <w:pStyle w:val="ListBullet"/>
        <w:spacing w:after="60"/>
        <w:ind w:left="360"/>
      </w:pPr>
      <w:r>
        <w:rPr>
          <w:rFonts w:ascii="Inter" w:hAnsi="Inter" w:eastAsia="Inter" w:cs="Inter"/>
          <w:b w:val="0"/>
          <w:i w:val="0"/>
          <w:color w:val="2B2F3A"/>
          <w:sz w:val="22"/>
        </w:rPr>
        <w:t>Egyptian Labor Law No. 12 of 2003</w:t>
      </w:r>
    </w:p>
    <w:p>
      <w:pPr>
        <w:pStyle w:val="ListBullet"/>
        <w:spacing w:after="60"/>
        <w:ind w:left="360"/>
      </w:pPr>
      <w:r>
        <w:rPr>
          <w:rFonts w:ascii="Inter" w:hAnsi="Inter" w:eastAsia="Inter" w:cs="Inter"/>
          <w:b w:val="0"/>
          <w:i w:val="0"/>
          <w:color w:val="2B2F3A"/>
          <w:sz w:val="22"/>
        </w:rPr>
        <w:t>Egyptian Personal Income Tax Law No. 91 of 2005 (and amendments)</w:t>
      </w:r>
    </w:p>
    <w:p>
      <w:pPr>
        <w:pStyle w:val="ListBullet"/>
        <w:spacing w:after="60"/>
        <w:ind w:left="360"/>
      </w:pPr>
      <w:r>
        <w:rPr>
          <w:rFonts w:ascii="Inter" w:hAnsi="Inter" w:eastAsia="Inter" w:cs="Inter"/>
          <w:b w:val="0"/>
          <w:i w:val="0"/>
          <w:color w:val="2B2F3A"/>
          <w:sz w:val="22"/>
        </w:rPr>
        <w:t>Social Insurance Law No. 148 of 2019</w:t>
      </w:r>
    </w:p>
    <w:p>
      <w:pPr>
        <w:pStyle w:val="ListBullet"/>
        <w:spacing w:after="60"/>
        <w:ind w:left="360"/>
      </w:pPr>
      <w:r>
        <w:rPr>
          <w:rFonts w:ascii="Inter" w:hAnsi="Inter" w:eastAsia="Inter" w:cs="Inter"/>
          <w:b w:val="0"/>
          <w:i w:val="0"/>
          <w:color w:val="2B2F3A"/>
          <w:sz w:val="22"/>
        </w:rPr>
        <w:t>Personal Data Protection Law No. 151 of 2020</w:t>
      </w:r>
    </w:p>
    <w:p>
      <w:pPr>
        <w:pStyle w:val="ListBullet"/>
        <w:spacing w:after="60"/>
        <w:ind w:left="360"/>
      </w:pPr>
      <w:r>
        <w:rPr>
          <w:rFonts w:ascii="Inter" w:hAnsi="Inter" w:eastAsia="Inter" w:cs="Inter"/>
          <w:b w:val="0"/>
          <w:i w:val="0"/>
          <w:color w:val="2B2F3A"/>
          <w:sz w:val="22"/>
        </w:rPr>
        <w:t>Egyptian Tax Authority E-Invoicing Technical Specification</w:t>
      </w:r>
    </w:p>
    <w:p>
      <w:pPr>
        <w:pStyle w:val="ListBullet"/>
        <w:spacing w:after="60"/>
        <w:ind w:left="360"/>
      </w:pPr>
      <w:r>
        <w:rPr>
          <w:rFonts w:ascii="Inter" w:hAnsi="Inter" w:eastAsia="Inter" w:cs="Inter"/>
          <w:b w:val="0"/>
          <w:i w:val="0"/>
          <w:color w:val="2B2F3A"/>
          <w:sz w:val="22"/>
        </w:rPr>
        <w:t>ISO 27001:2022 Information Security Management</w:t>
      </w:r>
    </w:p>
    <w:p>
      <w:pPr>
        <w:pStyle w:val="ListBullet"/>
        <w:spacing w:after="60"/>
        <w:ind w:left="360"/>
      </w:pPr>
      <w:r>
        <w:rPr>
          <w:rFonts w:ascii="Inter" w:hAnsi="Inter" w:eastAsia="Inter" w:cs="Inter"/>
          <w:b w:val="0"/>
          <w:i w:val="0"/>
          <w:color w:val="2B2F3A"/>
          <w:sz w:val="22"/>
        </w:rPr>
        <w:t>WCAG 2.1 Level AA accessibility guidelines</w:t>
      </w:r>
    </w:p>
    <w:p>
      <w:r>
        <w:br w:type="page"/>
      </w:r>
    </w:p>
    <w:p>
      <w:pPr>
        <w:spacing w:before="360" w:after="200"/>
        <w:pBdr>
          <w:bottom w:val="single" w:sz="18" w:space="1" w:color="2F6BFF"/>
        </w:pBdr>
      </w:pPr>
      <w:r>
        <w:rPr>
          <w:rFonts w:ascii="Inter" w:hAnsi="Inter" w:eastAsia="Inter" w:cs="Inter"/>
          <w:b/>
          <w:i w:val="0"/>
          <w:color w:val="0B1437"/>
          <w:sz w:val="44"/>
        </w:rPr>
        <w:t>3. Business Context</w:t>
      </w:r>
    </w:p>
    <w:p>
      <w:pPr>
        <w:spacing w:before="280" w:after="120"/>
      </w:pPr>
      <w:r>
        <w:rPr>
          <w:rFonts w:ascii="Inter" w:hAnsi="Inter" w:eastAsia="Inter" w:cs="Inter"/>
          <w:b/>
          <w:i w:val="0"/>
          <w:color w:val="0B1437"/>
          <w:sz w:val="32"/>
        </w:rPr>
        <w:t>3.1 Organisational Background</w:t>
      </w:r>
    </w:p>
    <w:p>
      <w:pPr>
        <w:spacing w:after="120" w:before="0" w:line="324" w:lineRule="auto"/>
      </w:pPr>
      <w:r>
        <w:rPr>
          <w:rFonts w:ascii="Inter" w:hAnsi="Inter" w:eastAsia="Inter" w:cs="Inter"/>
          <w:b w:val="0"/>
          <w:i w:val="0"/>
          <w:sz w:val="22"/>
        </w:rPr>
        <w:t>Egybell is an Egyptian outsourcing company that employs staff and assigns them to perform work at client organisations. Today Egybell operates through a patchwork of Microsoft Excel workbooks, WhatsApp group messages, Word document templates, and email threads. This fragmented operating model causes data duplication, late reporting, compliance exposure under PDPL, and an inability to scale beyond its current client base.</w:t>
      </w:r>
    </w:p>
    <w:p>
      <w:pPr>
        <w:spacing w:after="120" w:before="0" w:line="324" w:lineRule="auto"/>
      </w:pPr>
      <w:r>
        <w:rPr>
          <w:rFonts w:ascii="Inter" w:hAnsi="Inter" w:eastAsia="Inter" w:cs="Inter"/>
          <w:b w:val="0"/>
          <w:i w:val="0"/>
          <w:sz w:val="22"/>
        </w:rPr>
        <w:t>Praxion replaces this fragmented operating model with a single, multi-tenant HR Operating System. Egybell operates as the provider tenant with full cross-tenant visibility; every outsourcing client is provisioned as an isolated client tenant with self-service HR and ATS. The outsourced employee has dual context — legally employed by Egybell and operationally assigned to a client — and must be represented and permissioned accordingly in every module.</w:t>
      </w:r>
    </w:p>
    <w:p>
      <w:pPr>
        <w:spacing w:before="280" w:after="120"/>
      </w:pPr>
      <w:r>
        <w:rPr>
          <w:rFonts w:ascii="Inter" w:hAnsi="Inter" w:eastAsia="Inter" w:cs="Inter"/>
          <w:b/>
          <w:i w:val="0"/>
          <w:color w:val="0B1437"/>
          <w:sz w:val="32"/>
        </w:rPr>
        <w:t>3.2 Current State (Today)</w:t>
      </w:r>
    </w:p>
    <w:p>
      <w:pPr>
        <w:pStyle w:val="ListBullet"/>
        <w:spacing w:after="60"/>
        <w:ind w:left="360"/>
      </w:pPr>
      <w:r>
        <w:rPr>
          <w:rFonts w:ascii="Inter" w:hAnsi="Inter" w:eastAsia="Inter" w:cs="Inter"/>
          <w:b w:val="0"/>
          <w:i w:val="0"/>
          <w:color w:val="2B2F3A"/>
          <w:sz w:val="22"/>
        </w:rPr>
        <w:t>HR data is tracked in disconnected Excel files across HR, Payroll and Operations teams.</w:t>
      </w:r>
    </w:p>
    <w:p>
      <w:pPr>
        <w:pStyle w:val="ListBullet"/>
        <w:spacing w:after="60"/>
        <w:ind w:left="360"/>
      </w:pPr>
      <w:r>
        <w:rPr>
          <w:rFonts w:ascii="Inter" w:hAnsi="Inter" w:eastAsia="Inter" w:cs="Inter"/>
          <w:b w:val="0"/>
          <w:i w:val="0"/>
          <w:color w:val="2B2F3A"/>
          <w:sz w:val="22"/>
        </w:rPr>
        <w:t>Communication with employees and clients relies on WhatsApp and email, with no audit trail.</w:t>
      </w:r>
    </w:p>
    <w:p>
      <w:pPr>
        <w:pStyle w:val="ListBullet"/>
        <w:spacing w:after="60"/>
        <w:ind w:left="360"/>
      </w:pPr>
      <w:r>
        <w:rPr>
          <w:rFonts w:ascii="Inter" w:hAnsi="Inter" w:eastAsia="Inter" w:cs="Inter"/>
          <w:b w:val="0"/>
          <w:i w:val="0"/>
          <w:color w:val="2B2F3A"/>
          <w:sz w:val="22"/>
        </w:rPr>
        <w:t>Documents are shared as Word/PDF attachments; version control and expiry tracking are manual.</w:t>
      </w:r>
    </w:p>
    <w:p>
      <w:pPr>
        <w:pStyle w:val="ListBullet"/>
        <w:spacing w:after="60"/>
        <w:ind w:left="360"/>
      </w:pPr>
      <w:r>
        <w:rPr>
          <w:rFonts w:ascii="Inter" w:hAnsi="Inter" w:eastAsia="Inter" w:cs="Inter"/>
          <w:b w:val="0"/>
          <w:i w:val="0"/>
          <w:color w:val="2B2F3A"/>
          <w:sz w:val="22"/>
        </w:rPr>
        <w:t>Approvals happen verbally or over email — frequently undocumented and unreportable.</w:t>
      </w:r>
    </w:p>
    <w:p>
      <w:pPr>
        <w:pStyle w:val="ListBullet"/>
        <w:spacing w:after="60"/>
        <w:ind w:left="360"/>
      </w:pPr>
      <w:r>
        <w:rPr>
          <w:rFonts w:ascii="Inter" w:hAnsi="Inter" w:eastAsia="Inter" w:cs="Inter"/>
          <w:b w:val="0"/>
          <w:i w:val="0"/>
          <w:color w:val="2B2F3A"/>
          <w:sz w:val="22"/>
        </w:rPr>
        <w:t>Cross-tenant reporting is produced manually each month, usually several days late.</w:t>
      </w:r>
    </w:p>
    <w:p>
      <w:pPr>
        <w:pStyle w:val="ListBullet"/>
        <w:spacing w:after="60"/>
        <w:ind w:left="360"/>
      </w:pPr>
      <w:r>
        <w:rPr>
          <w:rFonts w:ascii="Inter" w:hAnsi="Inter" w:eastAsia="Inter" w:cs="Inter"/>
          <w:b w:val="0"/>
          <w:i w:val="0"/>
          <w:color w:val="2B2F3A"/>
          <w:sz w:val="22"/>
        </w:rPr>
        <w:t>Compliance evidence (PDPL, Labor Law, SI filings) is reconstructed reactively on audit.</w:t>
      </w:r>
    </w:p>
    <w:p>
      <w:pPr>
        <w:spacing w:before="280" w:after="120"/>
      </w:pPr>
      <w:r>
        <w:rPr>
          <w:rFonts w:ascii="Inter" w:hAnsi="Inter" w:eastAsia="Inter" w:cs="Inter"/>
          <w:b/>
          <w:i w:val="0"/>
          <w:color w:val="0B1437"/>
          <w:sz w:val="32"/>
        </w:rPr>
        <w:t>3.3 Future State (Praxion)</w:t>
      </w:r>
    </w:p>
    <w:p>
      <w:pPr>
        <w:pStyle w:val="ListBullet"/>
        <w:spacing w:after="60"/>
        <w:ind w:left="360"/>
      </w:pPr>
      <w:r>
        <w:rPr>
          <w:rFonts w:ascii="Inter" w:hAnsi="Inter" w:eastAsia="Inter" w:cs="Inter"/>
          <w:b w:val="0"/>
          <w:i w:val="0"/>
          <w:color w:val="2B2F3A"/>
          <w:sz w:val="22"/>
        </w:rPr>
        <w:t>Single multi-tenant platform owns all HR records with strict tenant isolation.</w:t>
      </w:r>
    </w:p>
    <w:p>
      <w:pPr>
        <w:pStyle w:val="ListBullet"/>
        <w:spacing w:after="60"/>
        <w:ind w:left="360"/>
      </w:pPr>
      <w:r>
        <w:rPr>
          <w:rFonts w:ascii="Inter" w:hAnsi="Inter" w:eastAsia="Inter" w:cs="Inter"/>
          <w:b w:val="0"/>
          <w:i w:val="0"/>
          <w:color w:val="2B2F3A"/>
          <w:sz w:val="22"/>
        </w:rPr>
        <w:t>Every transaction is audit-logged with actor, timestamp, tenant context and before/after state.</w:t>
      </w:r>
    </w:p>
    <w:p>
      <w:pPr>
        <w:pStyle w:val="ListBullet"/>
        <w:spacing w:after="60"/>
        <w:ind w:left="360"/>
      </w:pPr>
      <w:r>
        <w:rPr>
          <w:rFonts w:ascii="Inter" w:hAnsi="Inter" w:eastAsia="Inter" w:cs="Inter"/>
          <w:b w:val="0"/>
          <w:i w:val="0"/>
          <w:color w:val="2B2F3A"/>
          <w:sz w:val="22"/>
        </w:rPr>
        <w:t>Clients self-serve via a Client Portal and their own tenant scope.</w:t>
      </w:r>
    </w:p>
    <w:p>
      <w:pPr>
        <w:pStyle w:val="ListBullet"/>
        <w:spacing w:after="60"/>
        <w:ind w:left="360"/>
      </w:pPr>
      <w:r>
        <w:rPr>
          <w:rFonts w:ascii="Inter" w:hAnsi="Inter" w:eastAsia="Inter" w:cs="Inter"/>
          <w:b w:val="0"/>
          <w:i w:val="0"/>
          <w:color w:val="2B2F3A"/>
          <w:sz w:val="22"/>
        </w:rPr>
        <w:t>Automated compliance: tax tables, EOSB, NOSI forms, PDPL DSRs, ETA e-invoices.</w:t>
      </w:r>
    </w:p>
    <w:p>
      <w:pPr>
        <w:pStyle w:val="ListBullet"/>
        <w:spacing w:after="60"/>
        <w:ind w:left="360"/>
      </w:pPr>
      <w:r>
        <w:rPr>
          <w:rFonts w:ascii="Inter" w:hAnsi="Inter" w:eastAsia="Inter" w:cs="Inter"/>
          <w:b w:val="0"/>
          <w:i w:val="0"/>
          <w:color w:val="2B2F3A"/>
          <w:sz w:val="22"/>
        </w:rPr>
        <w:t>Cross-tenant analytics surface trends, SLA breaches, and capacity gaps in real time.</w:t>
      </w:r>
    </w:p>
    <w:p>
      <w:pPr>
        <w:pStyle w:val="ListBullet"/>
        <w:spacing w:after="60"/>
        <w:ind w:left="360"/>
      </w:pPr>
      <w:r>
        <w:rPr>
          <w:rFonts w:ascii="Inter" w:hAnsi="Inter" w:eastAsia="Inter" w:cs="Inter"/>
          <w:b w:val="0"/>
          <w:i w:val="0"/>
          <w:color w:val="2B2F3A"/>
          <w:sz w:val="22"/>
        </w:rPr>
        <w:t>Mobile-first experience for employees and approvers with offline-capable workflows.</w:t>
      </w:r>
    </w:p>
    <w:p>
      <w:pPr>
        <w:spacing w:before="280" w:after="120"/>
      </w:pPr>
      <w:r>
        <w:rPr>
          <w:rFonts w:ascii="Inter" w:hAnsi="Inter" w:eastAsia="Inter" w:cs="Inter"/>
          <w:b/>
          <w:i w:val="0"/>
          <w:color w:val="0B1437"/>
          <w:sz w:val="32"/>
        </w:rPr>
        <w:t>3.4 Where This Module Fits</w:t>
      </w:r>
    </w:p>
    <w:p>
      <w:pPr>
        <w:spacing w:after="120" w:before="0" w:line="324" w:lineRule="auto"/>
      </w:pPr>
      <w:r>
        <w:rPr>
          <w:rFonts w:ascii="Inter" w:hAnsi="Inter" w:eastAsia="Inter" w:cs="Inter"/>
          <w:b w:val="0"/>
          <w:i w:val="0"/>
          <w:sz w:val="22"/>
        </w:rPr>
        <w:t>System Admin is the foundation alongside M1 and M12 in Phase 1. Every other module consumes its identity, RBAC and audit services.</w:t>
      </w:r>
    </w:p>
    <w:p>
      <w:pPr>
        <w:spacing w:before="280" w:after="120"/>
      </w:pPr>
      <w:r>
        <w:rPr>
          <w:rFonts w:ascii="Inter" w:hAnsi="Inter" w:eastAsia="Inter" w:cs="Inter"/>
          <w:b/>
          <w:i w:val="0"/>
          <w:color w:val="0B1437"/>
          <w:sz w:val="32"/>
        </w:rPr>
        <w:t>3.5 Module Dependencies</w:t>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Upstream Dependency</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bl>
    <w:p>
      <w:pPr>
        <w:spacing w:after="80" w:before="0" w:line="324" w:lineRule="auto"/>
      </w:pPr>
      <w:r>
        <w:rPr>
          <w:rFonts w:ascii="Inter" w:hAnsi="Inter" w:eastAsia="Inter" w:cs="Inter"/>
          <w:b w:val="0"/>
          <w:i w:val="0"/>
          <w:sz w:val="22"/>
        </w:rPr>
      </w:r>
    </w:p>
    <w:p>
      <w:pPr>
        <w:spacing w:after="80" w:before="0" w:line="324" w:lineRule="auto"/>
      </w:pPr>
      <w:r>
        <w:rPr>
          <w:rFonts w:ascii="Inter" w:hAnsi="Inter" w:eastAsia="Inter" w:cs="Inter"/>
          <w:b w:val="0"/>
          <w:i w:val="0"/>
          <w:sz w:val="22"/>
        </w:rPr>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Downstream Consumer</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modules</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Identity, RBAC, audit</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4. Stakeholders and Users</w:t>
      </w:r>
    </w:p>
    <w:p>
      <w:pPr>
        <w:spacing w:before="280" w:after="120"/>
      </w:pPr>
      <w:r>
        <w:rPr>
          <w:rFonts w:ascii="Inter" w:hAnsi="Inter" w:eastAsia="Inter" w:cs="Inter"/>
          <w:b/>
          <w:i w:val="0"/>
          <w:color w:val="0B1437"/>
          <w:sz w:val="32"/>
        </w:rPr>
        <w:t>4.1 Stakeholder Matrix</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Stakeholder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Interest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Influence</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Engagement Strategy</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 (CEO, COO, CFO)</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Steering committee, monthly gate reviews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 — weekly working sessions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billing, EOSB, ETA sign-off</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Operations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workforce, assignments, SLAs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IT / Security</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Architecture, RBAC, PDPL, pen testing</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Recruiters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ATS workflow and client requests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Communications, training, feedback loop</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HR / Hiring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Pilot clients — tenant onboarding and UAT</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Finance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review, budget reconciliation</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Employees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 portal usability testing</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Dual-context onboarding and payslip access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External Auditors / Regulators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 evidence, DSR workflows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4.2 User Roles (Relevant to this Module)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43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t>
            </w:r>
          </w:p>
        </w:tc>
        <w:tc>
          <w:tcPr>
            <w:tcW w:type="dxa" w:w="273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Context</w:t>
            </w:r>
          </w:p>
        </w:tc>
        <w:tc>
          <w:tcPr>
            <w:tcW w:type="dxa" w:w="51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Primary Interactions with this Module</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Super Admin (Egybell)</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Full platform control.</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IT Admin</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User and access management.</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 Officer</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review.</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Admin</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Tenant-scoped admin.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4.3 RACI Matrix for Module Delivery</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Activity</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Business Sponsor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HR Director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Delivery Lead</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Architect</w:t>
            </w:r>
          </w:p>
        </w:tc>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QA Lead</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module scope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business rules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BRD</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Validate functional requirements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solution design</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UAT scenarios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Accept module at UAT</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for go-live</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bl>
    <w:p>
      <w:pPr>
        <w:spacing w:after="80" w:before="0" w:line="324" w:lineRule="auto"/>
      </w:pPr>
      <w:r>
        <w:rPr>
          <w:rFonts w:ascii="Inter" w:hAnsi="Inter" w:eastAsia="Inter" w:cs="Inter"/>
          <w:b w:val="0"/>
          <w:i w:val="0"/>
          <w:sz w:val="22"/>
        </w:rPr>
      </w:r>
    </w:p>
    <w:p>
      <w:pPr>
        <w:spacing w:after="120" w:before="0" w:line="324" w:lineRule="auto"/>
      </w:pPr>
      <w:r>
        <w:rPr>
          <w:rFonts w:ascii="Inter" w:hAnsi="Inter" w:eastAsia="Inter" w:cs="Inter"/>
          <w:b w:val="0"/>
          <w:i w:val="0"/>
          <w:color w:val="8892B0"/>
          <w:sz w:val="18"/>
        </w:rPr>
        <w:t>Key: R = Responsible · A = Accountable · C = Consulted · I = Informed</w:t>
      </w:r>
    </w:p>
    <w:p>
      <w:r>
        <w:br w:type="page"/>
      </w:r>
    </w:p>
    <w:p>
      <w:pPr>
        <w:spacing w:before="360" w:after="200"/>
        <w:pBdr>
          <w:bottom w:val="single" w:sz="18" w:space="1" w:color="2F6BFF"/>
        </w:pBdr>
      </w:pPr>
      <w:r>
        <w:rPr>
          <w:rFonts w:ascii="Inter" w:hAnsi="Inter" w:eastAsia="Inter" w:cs="Inter"/>
          <w:b/>
          <w:i w:val="0"/>
          <w:color w:val="0B1437"/>
          <w:sz w:val="44"/>
        </w:rPr>
        <w:t>5. Scope</w:t>
      </w:r>
    </w:p>
    <w:p>
      <w:pPr>
        <w:spacing w:before="280" w:after="120"/>
      </w:pPr>
      <w:r>
        <w:rPr>
          <w:rFonts w:ascii="Inter" w:hAnsi="Inter" w:eastAsia="Inter" w:cs="Inter"/>
          <w:b/>
          <w:i w:val="0"/>
          <w:color w:val="0B1437"/>
          <w:sz w:val="32"/>
        </w:rPr>
        <w:t>5.1 Business Objectives (Module Level)</w:t>
      </w:r>
    </w:p>
    <w:p>
      <w:pPr>
        <w:pStyle w:val="ListBullet"/>
        <w:spacing w:after="60"/>
        <w:ind w:left="360"/>
      </w:pPr>
      <w:r>
        <w:rPr>
          <w:rFonts w:ascii="Inter" w:hAnsi="Inter" w:eastAsia="Inter" w:cs="Inter"/>
          <w:b w:val="0"/>
          <w:i w:val="0"/>
          <w:color w:val="2B2F3A"/>
          <w:sz w:val="22"/>
        </w:rPr>
        <w:t>Provision tenants reliably.</w:t>
      </w:r>
    </w:p>
    <w:p>
      <w:pPr>
        <w:pStyle w:val="ListBullet"/>
        <w:spacing w:after="60"/>
        <w:ind w:left="360"/>
      </w:pPr>
      <w:r>
        <w:rPr>
          <w:rFonts w:ascii="Inter" w:hAnsi="Inter" w:eastAsia="Inter" w:cs="Inter"/>
          <w:b w:val="0"/>
          <w:i w:val="0"/>
          <w:color w:val="2B2F3A"/>
          <w:sz w:val="22"/>
        </w:rPr>
        <w:t>Manage users and roles across 14 canonical roles.</w:t>
      </w:r>
    </w:p>
    <w:p>
      <w:pPr>
        <w:pStyle w:val="ListBullet"/>
        <w:spacing w:after="60"/>
        <w:ind w:left="360"/>
      </w:pPr>
      <w:r>
        <w:rPr>
          <w:rFonts w:ascii="Inter" w:hAnsi="Inter" w:eastAsia="Inter" w:cs="Inter"/>
          <w:b w:val="0"/>
          <w:i w:val="0"/>
          <w:color w:val="2B2F3A"/>
          <w:sz w:val="22"/>
        </w:rPr>
        <w:t>Enforce least privilege by default.</w:t>
      </w:r>
    </w:p>
    <w:p>
      <w:pPr>
        <w:pStyle w:val="ListBullet"/>
        <w:spacing w:after="60"/>
        <w:ind w:left="360"/>
      </w:pPr>
      <w:r>
        <w:rPr>
          <w:rFonts w:ascii="Inter" w:hAnsi="Inter" w:eastAsia="Inter" w:cs="Inter"/>
          <w:b w:val="0"/>
          <w:i w:val="0"/>
          <w:color w:val="2B2F3A"/>
          <w:sz w:val="22"/>
        </w:rPr>
        <w:t>Provide an immutable audit trail.</w:t>
      </w:r>
    </w:p>
    <w:p>
      <w:pPr>
        <w:pStyle w:val="ListBullet"/>
        <w:spacing w:after="60"/>
        <w:ind w:left="360"/>
      </w:pPr>
      <w:r>
        <w:rPr>
          <w:rFonts w:ascii="Inter" w:hAnsi="Inter" w:eastAsia="Inter" w:cs="Inter"/>
          <w:b w:val="0"/>
          <w:i w:val="0"/>
          <w:color w:val="2B2F3A"/>
          <w:sz w:val="22"/>
        </w:rPr>
        <w:t>Expose platform configuration with change control.</w:t>
      </w:r>
    </w:p>
    <w:p>
      <w:pPr>
        <w:spacing w:before="280" w:after="120"/>
      </w:pPr>
      <w:r>
        <w:rPr>
          <w:rFonts w:ascii="Inter" w:hAnsi="Inter" w:eastAsia="Inter" w:cs="Inter"/>
          <w:b/>
          <w:i w:val="0"/>
          <w:color w:val="0B1437"/>
          <w:sz w:val="32"/>
        </w:rPr>
        <w:t>5.2 In Scope</w:t>
      </w:r>
    </w:p>
    <w:p>
      <w:pPr>
        <w:pStyle w:val="ListBullet"/>
        <w:spacing w:after="60"/>
        <w:ind w:left="360"/>
      </w:pPr>
      <w:r>
        <w:rPr>
          <w:rFonts w:ascii="Inter" w:hAnsi="Inter" w:eastAsia="Inter" w:cs="Inter"/>
          <w:b w:val="0"/>
          <w:i w:val="0"/>
          <w:color w:val="2B2F3A"/>
          <w:sz w:val="22"/>
        </w:rPr>
        <w:t>Tenant provisioning and lifecycle.</w:t>
      </w:r>
    </w:p>
    <w:p>
      <w:pPr>
        <w:pStyle w:val="ListBullet"/>
        <w:spacing w:after="60"/>
        <w:ind w:left="360"/>
      </w:pPr>
      <w:r>
        <w:rPr>
          <w:rFonts w:ascii="Inter" w:hAnsi="Inter" w:eastAsia="Inter" w:cs="Inter"/>
          <w:b w:val="0"/>
          <w:i w:val="0"/>
          <w:color w:val="2B2F3A"/>
          <w:sz w:val="22"/>
        </w:rPr>
        <w:t>User CRUD with SSO and SCIM.</w:t>
      </w:r>
    </w:p>
    <w:p>
      <w:pPr>
        <w:pStyle w:val="ListBullet"/>
        <w:spacing w:after="60"/>
        <w:ind w:left="360"/>
      </w:pPr>
      <w:r>
        <w:rPr>
          <w:rFonts w:ascii="Inter" w:hAnsi="Inter" w:eastAsia="Inter" w:cs="Inter"/>
          <w:b w:val="0"/>
          <w:i w:val="0"/>
          <w:color w:val="2B2F3A"/>
          <w:sz w:val="22"/>
        </w:rPr>
        <w:t>RBAC with 14 canonical roles.</w:t>
      </w:r>
    </w:p>
    <w:p>
      <w:pPr>
        <w:pStyle w:val="ListBullet"/>
        <w:spacing w:after="60"/>
        <w:ind w:left="360"/>
      </w:pPr>
      <w:r>
        <w:rPr>
          <w:rFonts w:ascii="Inter" w:hAnsi="Inter" w:eastAsia="Inter" w:cs="Inter"/>
          <w:b w:val="0"/>
          <w:i w:val="0"/>
          <w:color w:val="2B2F3A"/>
          <w:sz w:val="22"/>
        </w:rPr>
        <w:t>Permission sets and custom roles per tenant.</w:t>
      </w:r>
    </w:p>
    <w:p>
      <w:pPr>
        <w:pStyle w:val="ListBullet"/>
        <w:spacing w:after="60"/>
        <w:ind w:left="360"/>
      </w:pPr>
      <w:r>
        <w:rPr>
          <w:rFonts w:ascii="Inter" w:hAnsi="Inter" w:eastAsia="Inter" w:cs="Inter"/>
          <w:b w:val="0"/>
          <w:i w:val="0"/>
          <w:color w:val="2B2F3A"/>
          <w:sz w:val="22"/>
        </w:rPr>
        <w:t>Audit log service (immutable).</w:t>
      </w:r>
    </w:p>
    <w:p>
      <w:pPr>
        <w:pStyle w:val="ListBullet"/>
        <w:spacing w:after="60"/>
        <w:ind w:left="360"/>
      </w:pPr>
      <w:r>
        <w:rPr>
          <w:rFonts w:ascii="Inter" w:hAnsi="Inter" w:eastAsia="Inter" w:cs="Inter"/>
          <w:b w:val="0"/>
          <w:i w:val="0"/>
          <w:color w:val="2B2F3A"/>
          <w:sz w:val="22"/>
        </w:rPr>
        <w:t>Platform configuration registry.</w:t>
      </w:r>
    </w:p>
    <w:p>
      <w:pPr>
        <w:pStyle w:val="ListBullet"/>
        <w:spacing w:after="60"/>
        <w:ind w:left="360"/>
      </w:pPr>
      <w:r>
        <w:rPr>
          <w:rFonts w:ascii="Inter" w:hAnsi="Inter" w:eastAsia="Inter" w:cs="Inter"/>
          <w:b w:val="0"/>
          <w:i w:val="0"/>
          <w:color w:val="2B2F3A"/>
          <w:sz w:val="22"/>
        </w:rPr>
        <w:t>Access reviews (quarterly).</w:t>
      </w:r>
    </w:p>
    <w:p>
      <w:pPr>
        <w:pStyle w:val="ListBullet"/>
        <w:spacing w:after="60"/>
        <w:ind w:left="360"/>
      </w:pPr>
      <w:r>
        <w:rPr>
          <w:rFonts w:ascii="Inter" w:hAnsi="Inter" w:eastAsia="Inter" w:cs="Inter"/>
          <w:b w:val="0"/>
          <w:i w:val="0"/>
          <w:color w:val="2B2F3A"/>
          <w:sz w:val="22"/>
        </w:rPr>
        <w:t>Break-glass access with full audit.</w:t>
      </w:r>
    </w:p>
    <w:p>
      <w:pPr>
        <w:spacing w:before="280" w:after="120"/>
      </w:pPr>
      <w:r>
        <w:rPr>
          <w:rFonts w:ascii="Inter" w:hAnsi="Inter" w:eastAsia="Inter" w:cs="Inter"/>
          <w:b/>
          <w:i w:val="0"/>
          <w:color w:val="0B1437"/>
          <w:sz w:val="32"/>
        </w:rPr>
        <w:t>5.3 Out of Scope</w:t>
      </w:r>
    </w:p>
    <w:p>
      <w:pPr>
        <w:pStyle w:val="ListBullet"/>
        <w:spacing w:after="60"/>
        <w:ind w:left="360"/>
      </w:pPr>
      <w:r>
        <w:rPr>
          <w:rFonts w:ascii="Inter" w:hAnsi="Inter" w:eastAsia="Inter" w:cs="Inter"/>
          <w:b w:val="0"/>
          <w:i w:val="0"/>
          <w:color w:val="2B2F3A"/>
          <w:sz w:val="22"/>
        </w:rPr>
        <w:t>Module-specific settings (owned by their modules).</w:t>
      </w:r>
    </w:p>
    <w:p>
      <w:pPr>
        <w:spacing w:before="280" w:after="120"/>
      </w:pPr>
      <w:r>
        <w:rPr>
          <w:rFonts w:ascii="Inter" w:hAnsi="Inter" w:eastAsia="Inter" w:cs="Inter"/>
          <w:b/>
          <w:i w:val="0"/>
          <w:color w:val="0B1437"/>
          <w:sz w:val="32"/>
        </w:rPr>
        <w:t>5.4 Assumptions</w:t>
      </w:r>
    </w:p>
    <w:p>
      <w:pPr>
        <w:pStyle w:val="ListBullet"/>
        <w:spacing w:after="60"/>
        <w:ind w:left="360"/>
      </w:pPr>
      <w:r>
        <w:rPr>
          <w:rFonts w:ascii="Inter" w:hAnsi="Inter" w:eastAsia="Inter" w:cs="Inter"/>
          <w:b w:val="0"/>
          <w:i w:val="0"/>
          <w:color w:val="2B2F3A"/>
          <w:sz w:val="22"/>
        </w:rPr>
        <w:t>Egybell entity legal structure, tax registration, and social insurance numbers are valid and available.</w:t>
      </w:r>
    </w:p>
    <w:p>
      <w:pPr>
        <w:pStyle w:val="ListBullet"/>
        <w:spacing w:after="60"/>
        <w:ind w:left="360"/>
      </w:pPr>
      <w:r>
        <w:rPr>
          <w:rFonts w:ascii="Inter" w:hAnsi="Inter" w:eastAsia="Inter" w:cs="Inter"/>
          <w:b w:val="0"/>
          <w:i w:val="0"/>
          <w:color w:val="2B2F3A"/>
          <w:sz w:val="22"/>
        </w:rPr>
        <w:t>Required master data (departments, job titles, cost centres) is curated and approved prior to cutover.</w:t>
      </w:r>
    </w:p>
    <w:p>
      <w:pPr>
        <w:pStyle w:val="ListBullet"/>
        <w:spacing w:after="60"/>
        <w:ind w:left="360"/>
      </w:pPr>
      <w:r>
        <w:rPr>
          <w:rFonts w:ascii="Inter" w:hAnsi="Inter" w:eastAsia="Inter" w:cs="Inter"/>
          <w:b w:val="0"/>
          <w:i w:val="0"/>
          <w:color w:val="2B2F3A"/>
          <w:sz w:val="22"/>
        </w:rPr>
        <w:t>Pilot client tenants cooperate with onboarding and UAT timelines.</w:t>
      </w:r>
    </w:p>
    <w:p>
      <w:pPr>
        <w:pStyle w:val="ListBullet"/>
        <w:spacing w:after="60"/>
        <w:ind w:left="360"/>
      </w:pPr>
      <w:r>
        <w:rPr>
          <w:rFonts w:ascii="Inter" w:hAnsi="Inter" w:eastAsia="Inter" w:cs="Inter"/>
          <w:b w:val="0"/>
          <w:i w:val="0"/>
          <w:color w:val="2B2F3A"/>
          <w:sz w:val="22"/>
        </w:rPr>
        <w:t>Source data from legacy Excel/Word systems is exportable and reasonably consistent.</w:t>
      </w:r>
    </w:p>
    <w:p>
      <w:pPr>
        <w:pStyle w:val="ListBullet"/>
        <w:spacing w:after="60"/>
        <w:ind w:left="360"/>
      </w:pPr>
      <w:r>
        <w:rPr>
          <w:rFonts w:ascii="Inter" w:hAnsi="Inter" w:eastAsia="Inter" w:cs="Inter"/>
          <w:b w:val="0"/>
          <w:i w:val="0"/>
          <w:color w:val="2B2F3A"/>
          <w:sz w:val="22"/>
        </w:rPr>
        <w:t>Stakeholder availability for workshops, reviews, and UAT follows the programme plan.</w:t>
      </w:r>
    </w:p>
    <w:p>
      <w:pPr>
        <w:spacing w:before="280" w:after="120"/>
      </w:pPr>
      <w:r>
        <w:rPr>
          <w:rFonts w:ascii="Inter" w:hAnsi="Inter" w:eastAsia="Inter" w:cs="Inter"/>
          <w:b/>
          <w:i w:val="0"/>
          <w:color w:val="0B1437"/>
          <w:sz w:val="32"/>
        </w:rPr>
        <w:t>5.5 Constraints</w:t>
      </w:r>
    </w:p>
    <w:p>
      <w:pPr>
        <w:pStyle w:val="ListBullet"/>
        <w:spacing w:after="60"/>
        <w:ind w:left="360"/>
      </w:pPr>
      <w:r>
        <w:rPr>
          <w:rFonts w:ascii="Inter" w:hAnsi="Inter" w:eastAsia="Inter" w:cs="Inter"/>
          <w:b w:val="0"/>
          <w:i w:val="0"/>
          <w:color w:val="2B2F3A"/>
          <w:sz w:val="22"/>
        </w:rPr>
        <w:t>Fixed go-live date of 14 March 2027.</w:t>
      </w:r>
    </w:p>
    <w:p>
      <w:pPr>
        <w:pStyle w:val="ListBullet"/>
        <w:spacing w:after="60"/>
        <w:ind w:left="360"/>
      </w:pPr>
      <w:r>
        <w:rPr>
          <w:rFonts w:ascii="Inter" w:hAnsi="Inter" w:eastAsia="Inter" w:cs="Inter"/>
          <w:b w:val="0"/>
          <w:i w:val="0"/>
          <w:color w:val="2B2F3A"/>
          <w:sz w:val="22"/>
        </w:rPr>
        <w:t>All data must reside in-region consistent with PDPL; cross-border transfer requires explicit legal review.</w:t>
      </w:r>
    </w:p>
    <w:p>
      <w:pPr>
        <w:pStyle w:val="ListBullet"/>
        <w:spacing w:after="60"/>
        <w:ind w:left="360"/>
      </w:pPr>
      <w:r>
        <w:rPr>
          <w:rFonts w:ascii="Inter" w:hAnsi="Inter" w:eastAsia="Inter" w:cs="Inter"/>
          <w:b w:val="0"/>
          <w:i w:val="0"/>
          <w:color w:val="2B2F3A"/>
          <w:sz w:val="22"/>
        </w:rPr>
        <w:t>Egyptian statutory changes (tax, SI) must be absorbed through the configuration engine — no hot code changes.</w:t>
      </w:r>
    </w:p>
    <w:p>
      <w:pPr>
        <w:pStyle w:val="ListBullet"/>
        <w:spacing w:after="60"/>
        <w:ind w:left="360"/>
      </w:pPr>
      <w:r>
        <w:rPr>
          <w:rFonts w:ascii="Inter" w:hAnsi="Inter" w:eastAsia="Inter" w:cs="Inter"/>
          <w:b w:val="0"/>
          <w:i w:val="0"/>
          <w:color w:val="2B2F3A"/>
          <w:sz w:val="22"/>
        </w:rPr>
        <w:t>Multi-tenant isolation is non-negotiable; every query must be tenant-scoped via RLS.</w:t>
      </w:r>
    </w:p>
    <w:p>
      <w:pPr>
        <w:pStyle w:val="ListBullet"/>
        <w:spacing w:after="60"/>
        <w:ind w:left="360"/>
      </w:pPr>
      <w:r>
        <w:rPr>
          <w:rFonts w:ascii="Inter" w:hAnsi="Inter" w:eastAsia="Inter" w:cs="Inter"/>
          <w:b w:val="0"/>
          <w:i w:val="0"/>
          <w:color w:val="2B2F3A"/>
          <w:sz w:val="22"/>
        </w:rPr>
        <w:t>Brand system (colors, fonts, logo) must be applied to every delivered surface per Praxion Brand Identity v3.</w:t>
      </w:r>
    </w:p>
    <w:p>
      <w:r>
        <w:br w:type="page"/>
      </w:r>
    </w:p>
    <w:p>
      <w:pPr>
        <w:spacing w:before="360" w:after="200"/>
        <w:pBdr>
          <w:bottom w:val="single" w:sz="18" w:space="1" w:color="2F6BFF"/>
        </w:pBdr>
      </w:pPr>
      <w:r>
        <w:rPr>
          <w:rFonts w:ascii="Inter" w:hAnsi="Inter" w:eastAsia="Inter" w:cs="Inter"/>
          <w:b/>
          <w:i w:val="0"/>
          <w:color w:val="0B1437"/>
          <w:sz w:val="44"/>
        </w:rPr>
        <w:t>6. Business Rules</w:t>
      </w:r>
    </w:p>
    <w:p>
      <w:pPr>
        <w:spacing w:after="120" w:before="0" w:line="324" w:lineRule="auto"/>
      </w:pPr>
      <w:r>
        <w:rPr>
          <w:rFonts w:ascii="Inter" w:hAnsi="Inter" w:eastAsia="Inter" w:cs="Inter"/>
          <w:b w:val="0"/>
          <w:i w:val="0"/>
          <w:sz w:val="21"/>
        </w:rPr>
        <w:t>Business rules are authoritative statements that constrain or drive module behaviour. They are numbered for traceability from functional requirements and test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Rule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Rationale / Source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BR-M10-001</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Every user must belong to at least one role; roles determine permissions.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RBAC</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BR-M10-002</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MFA must be enforced for all privileged roles.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Security</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BR-M10-003</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is immutable and retained for 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Statutory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BR-M10-004</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Quarterly access reviews are mandatory for all privileged roles.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SOX/ISO</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BR-M10-005</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Break-glass access is time-bound and fully audited.</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Security</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BR-M10-006</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termination triggers crypto-shredding of per-tenant DEK.</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Statutory</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7. Functional Requirements</w:t>
      </w:r>
    </w:p>
    <w:p>
      <w:pPr>
        <w:spacing w:after="120" w:before="0" w:line="324" w:lineRule="auto"/>
      </w:pPr>
      <w:r>
        <w:rPr>
          <w:rFonts w:ascii="Inter" w:hAnsi="Inter" w:eastAsia="Inter" w:cs="Inter"/>
          <w:b w:val="0"/>
          <w:i w:val="0"/>
          <w:sz w:val="21"/>
        </w:rPr>
        <w:t>Functional Requirements (FRs) describe what the system must do. Each FR has a unique identifier and is traceable to one or more business rules and user stories. Priority follows the MoSCoW convention: M = Must, S = Should, C = Could, W = Won't (this release).</w:t>
      </w:r>
    </w:p>
    <w:p>
      <w:pPr>
        <w:spacing w:before="280" w:after="120"/>
      </w:pPr>
      <w:r>
        <w:rPr>
          <w:rFonts w:ascii="Inter" w:hAnsi="Inter" w:eastAsia="Inter" w:cs="Inter"/>
          <w:b/>
          <w:i w:val="0"/>
          <w:color w:val="0B1437"/>
          <w:sz w:val="32"/>
        </w:rPr>
        <w:t>7.1 Tenant Lifecycle</w:t>
      </w:r>
    </w:p>
    <w:p>
      <w:pPr>
        <w:spacing w:after="120" w:before="0" w:line="324" w:lineRule="auto"/>
      </w:pPr>
      <w:r>
        <w:rPr>
          <w:rFonts w:ascii="Inter" w:hAnsi="Inter" w:eastAsia="Inter" w:cs="Inter"/>
          <w:b w:val="0"/>
          <w:i w:val="0"/>
          <w:sz w:val="21"/>
        </w:rPr>
        <w:t>Create, configure, suspend and terminate tenants.</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provision new tenants from templated configurations.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tenant branding per client.</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suspend and reactivate tenants.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terminate tenants with crypto-shredding of per-tenant DEKs.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7.2 Users, Roles and Permissions</w:t>
      </w:r>
    </w:p>
    <w:p>
      <w:pPr>
        <w:spacing w:after="120" w:before="0" w:line="324" w:lineRule="auto"/>
      </w:pPr>
      <w:r>
        <w:rPr>
          <w:rFonts w:ascii="Inter" w:hAnsi="Inter" w:eastAsia="Inter" w:cs="Inter"/>
          <w:b w:val="0"/>
          <w:i w:val="0"/>
          <w:sz w:val="21"/>
        </w:rPr>
        <w:t>User and role management.</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user creation via SSO, SCIM and manual forms.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the 14 canonical roles defined in the Praxion spec.</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custom roles per tenant within platform policy.</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MFA enforcement policies per role and tenant.</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FR-M10-005</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quarterly access reviews with workflow.</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FR-M10-006</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break-glass access with time-bound tokens.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7.3 Audit and Configuration</w:t>
      </w:r>
    </w:p>
    <w:p>
      <w:pPr>
        <w:spacing w:after="120" w:before="0" w:line="324" w:lineRule="auto"/>
      </w:pPr>
      <w:r>
        <w:rPr>
          <w:rFonts w:ascii="Inter" w:hAnsi="Inter" w:eastAsia="Inter" w:cs="Inter"/>
          <w:b w:val="0"/>
          <w:i w:val="0"/>
          <w:sz w:val="21"/>
        </w:rPr>
        <w:t>Audit log and platform config registry.</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capture every create, update, delete and access event to the audit log.</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make audit log immutable and searchable.</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FR-M10-003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expose a platform configuration registry with change control.</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8. Non-Functional Requirements</w:t>
      </w:r>
    </w:p>
    <w:p>
      <w:pPr>
        <w:spacing w:after="120" w:before="0" w:line="324" w:lineRule="auto"/>
      </w:pPr>
      <w:r>
        <w:rPr>
          <w:rFonts w:ascii="Inter" w:hAnsi="Inter" w:eastAsia="Inter" w:cs="Inter"/>
          <w:b w:val="0"/>
          <w:i w:val="0"/>
          <w:sz w:val="21"/>
        </w:rPr>
        <w:t>Non-Functional Requirements (NFRs) apply across every Praxion module. Where this module has elevated NFR targets beyond the platform baseline, they are called out explicitly.</w:t>
      </w:r>
    </w:p>
    <w:p>
      <w:pPr>
        <w:spacing w:before="280" w:after="120"/>
      </w:pPr>
      <w:r>
        <w:rPr>
          <w:rFonts w:ascii="Inter" w:hAnsi="Inter" w:eastAsia="Inter" w:cs="Inter"/>
          <w:b/>
          <w:i w:val="0"/>
          <w:color w:val="0B1437"/>
          <w:sz w:val="32"/>
        </w:rPr>
        <w:t>8.1 Performance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List and search screens return the first page in ≤ 1.5 seconds at P95 under nominal load.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Bulk operations (imports, exports, batch updates) process 10,000 records in ≤ 5 minutes.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Concurrency: the module must sustain 500 concurrent users per tenant without degradation.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Background jobs must emit progress telemetry every 30 seconds for long-running tasks.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8.2 Scalability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Horizontally scalable stateless services behind a load balancer; no session affinity required.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Database tier supports read replicas for reporting; writes go to primary with RLS enforced.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Must support up to 100 client tenants and 50,000 employees at go-live without redesign.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8.3 Availability &amp; Resilience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Platform target SLA is 99.9% monthly uptime (≤ 43 minutes of unplanned downtime).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RPO ≤ 15 minutes, RTO ≤ 4 hours, verified by quarterly disaster recovery drill.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Graceful degradation: read access must remain available during write-tier incidents.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8.4 Security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authentication via centrally managed identity with MFA mandatory for privileged roles.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data encrypted in transit (TLS 1.2+) and at rest (AES-256).</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enforced on every tenant-scoped query; cross-tenant access is a P1 defect.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Per-tenant KMS Data Encryption Keys to enable PDPL crypto-shredding on tenant termination.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Annual penetration test plus automated cross-tenant isolation tests in CI.</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NFR-SEC-06</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 with principle of least privilege and quarterly access reviews.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8.5 Privacy &amp; Compliance (PDPL 151/2020)</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Consent management captured per subject, purpose, and legal basis.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Requests (access, rectification, erasure) fulfilled within statutory SLA.</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Field-level PII masking enforced for cross-tenant projections of outsourced employees.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Breach notification workflow triggers at detection with a 72-hour regulator alert path.</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Crypto-shredding on tenant termination by destroying per-tenant DEKs.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8.6 Usability &amp; Accessibility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user-facing surfaces conform to WCAG 2.1 Level AA as minimum.</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Bilingual UI (Arabic / English) with full right-to-left support.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Dark-canvas command-center aesthetic per Praxion Brand Identity v3.</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Command palette (⌘K) for power-user navigation on all desktop screens.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parity for key workflows via React Native app (M11).</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8.7 Auditability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Every create, update, delete and access event is captured to the immutable audit log.</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must include actor, tenant, role, timestamp, IP, before/after values.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retention: 7 years minimum, aligned to Egyptian statutory requirements.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8.8 Localisation</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Arabic/English bilingual fields across all screens where user-facing text is stored.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public holiday calendar, working week (Sun–Thu), and Gregorian/Hijri dates supported.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Currency: EGP as default, multi-currency for contractor payouts (M8).</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8.9 Observability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logs with correlation IDs traversing every request across services.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Metrics on golden signals (latency, traffic, errors, saturation) per service.</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Real-time alerting on SLO burn and security anomalies.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9. User Stories and Acceptance Criteria</w:t>
      </w:r>
    </w:p>
    <w:p>
      <w:pPr>
        <w:spacing w:after="120" w:before="0" w:line="324" w:lineRule="auto"/>
      </w:pPr>
      <w:r>
        <w:rPr>
          <w:rFonts w:ascii="Inter" w:hAnsi="Inter" w:eastAsia="Inter" w:cs="Inter"/>
          <w:b w:val="0"/>
          <w:i w:val="0"/>
          <w:sz w:val="21"/>
        </w:rPr>
        <w:t>User stories follow the INVEST principles. Each story has Given/When/Then acceptance criteria traceable to functional requirements and UAT cases.</w:t>
      </w:r>
    </w:p>
    <w:p>
      <w:pPr>
        <w:spacing w:before="200" w:after="80"/>
      </w:pPr>
      <w:r>
        <w:rPr>
          <w:rFonts w:ascii="Inter" w:hAnsi="Inter" w:eastAsia="Inter" w:cs="Inter"/>
          <w:b/>
          <w:i w:val="0"/>
          <w:color w:val="1E2A5E"/>
          <w:sz w:val="26"/>
        </w:rPr>
        <w:t>US-M10-001  —  Provision a New Client Tenant</w:t>
      </w:r>
    </w:p>
    <w:p>
      <w:pPr>
        <w:spacing w:after="60"/>
        <w:ind w:left="216"/>
      </w:pPr>
      <w:r>
        <w:rPr>
          <w:rFonts w:ascii="Inter" w:hAnsi="Inter" w:eastAsia="Inter" w:cs="Inter"/>
          <w:b/>
          <w:i w:val="0"/>
          <w:color w:val="2F6BFF"/>
          <w:sz w:val="20"/>
        </w:rPr>
        <w:t xml:space="preserve">As a  </w:t>
      </w:r>
      <w:r>
        <w:rPr>
          <w:rFonts w:ascii="Inter" w:hAnsi="Inter" w:eastAsia="Inter" w:cs="Inter"/>
          <w:b w:val="0"/>
          <w:i w:val="0"/>
          <w:color w:val="2B2F3A"/>
          <w:sz w:val="21"/>
        </w:rPr>
        <w:t>Super Admin</w:t>
      </w:r>
    </w:p>
    <w:p>
      <w:pPr>
        <w:spacing w:after="60"/>
        <w:ind w:left="216"/>
      </w:pPr>
      <w:r>
        <w:rPr>
          <w:rFonts w:ascii="Inter" w:hAnsi="Inter" w:eastAsia="Inter" w:cs="Inter"/>
          <w:b/>
          <w:i w:val="0"/>
          <w:color w:val="2F6BFF"/>
          <w:sz w:val="20"/>
        </w:rPr>
        <w:t xml:space="preserve">I want  </w:t>
      </w:r>
      <w:r>
        <w:rPr>
          <w:rFonts w:ascii="Inter" w:hAnsi="Inter" w:eastAsia="Inter" w:cs="Inter"/>
          <w:b w:val="0"/>
          <w:i w:val="0"/>
          <w:color w:val="2B2F3A"/>
          <w:sz w:val="21"/>
        </w:rPr>
        <w:t>to provision a new client tenant from a template</w:t>
      </w:r>
    </w:p>
    <w:p>
      <w:pPr>
        <w:spacing w:after="80"/>
        <w:ind w:left="216"/>
      </w:pPr>
      <w:r>
        <w:rPr>
          <w:rFonts w:ascii="Inter" w:hAnsi="Inter" w:eastAsia="Inter" w:cs="Inter"/>
          <w:b/>
          <w:i w:val="0"/>
          <w:color w:val="2F6BFF"/>
          <w:sz w:val="20"/>
        </w:rPr>
        <w:t xml:space="preserve">so that  </w:t>
      </w:r>
      <w:r>
        <w:rPr>
          <w:rFonts w:ascii="Inter" w:hAnsi="Inter" w:eastAsia="Inter" w:cs="Inter"/>
          <w:b w:val="0"/>
          <w:i w:val="0"/>
          <w:color w:val="2B2F3A"/>
          <w:sz w:val="21"/>
        </w:rPr>
        <w:t>I can onboard a new client in hours, not days.</w:t>
      </w:r>
    </w:p>
    <w:p>
      <w:pPr>
        <w:spacing w:after="40"/>
        <w:ind w:left="216"/>
      </w:pPr>
      <w:r>
        <w:rPr>
          <w:rFonts w:ascii="Inter" w:hAnsi="Inter" w:eastAsia="Inter" w:cs="Inter"/>
          <w:b/>
          <w:i w:val="0"/>
          <w:color w:val="0B1437"/>
          <w:sz w:val="20"/>
        </w:rPr>
        <w:t>Acceptance Criteria</w:t>
      </w:r>
    </w:p>
    <w:p>
      <w:pPr>
        <w:pStyle w:val="ListBullet"/>
        <w:spacing w:after="40"/>
        <w:ind w:left="648"/>
      </w:pPr>
      <w:r>
        <w:rPr>
          <w:rFonts w:ascii="Inter" w:hAnsi="Inter" w:eastAsia="Inter" w:cs="Inter"/>
          <w:b w:val="0"/>
          <w:i w:val="0"/>
          <w:color w:val="2B2F3A"/>
          <w:sz w:val="20"/>
        </w:rPr>
        <w:t>Given I choose a template, when I submit, then a new tenant is created with seeded config.</w:t>
      </w:r>
    </w:p>
    <w:p>
      <w:pPr>
        <w:pStyle w:val="ListBullet"/>
        <w:spacing w:after="40"/>
        <w:ind w:left="648"/>
      </w:pPr>
      <w:r>
        <w:rPr>
          <w:rFonts w:ascii="Inter" w:hAnsi="Inter" w:eastAsia="Inter" w:cs="Inter"/>
          <w:b w:val="0"/>
          <w:i w:val="0"/>
          <w:color w:val="2B2F3A"/>
          <w:sz w:val="20"/>
        </w:rPr>
        <w:t>Given the tenant is created, when I check, then RLS, branding, and default roles are active.</w:t>
      </w:r>
    </w:p>
    <w:p>
      <w:pPr>
        <w:pStyle w:val="ListBullet"/>
        <w:spacing w:after="40"/>
        <w:ind w:left="648"/>
      </w:pPr>
      <w:r>
        <w:rPr>
          <w:rFonts w:ascii="Inter" w:hAnsi="Inter" w:eastAsia="Inter" w:cs="Inter"/>
          <w:b w:val="0"/>
          <w:i w:val="0"/>
          <w:color w:val="2B2F3A"/>
          <w:sz w:val="20"/>
        </w:rPr>
        <w:t>Given I provision the first Client Admin, when they log in, then they can configure further users.</w:t>
      </w:r>
    </w:p>
    <w:p>
      <w:r>
        <w:br w:type="page"/>
      </w:r>
    </w:p>
    <w:p>
      <w:pPr>
        <w:spacing w:before="360" w:after="200"/>
        <w:pBdr>
          <w:bottom w:val="single" w:sz="18" w:space="1" w:color="2F6BFF"/>
        </w:pBdr>
      </w:pPr>
      <w:r>
        <w:rPr>
          <w:rFonts w:ascii="Inter" w:hAnsi="Inter" w:eastAsia="Inter" w:cs="Inter"/>
          <w:b/>
          <w:i w:val="0"/>
          <w:color w:val="0B1437"/>
          <w:sz w:val="44"/>
        </w:rPr>
        <w:t>10. Process Flows</w:t>
      </w:r>
    </w:p>
    <w:p>
      <w:pPr>
        <w:spacing w:after="120" w:before="0" w:line="324" w:lineRule="auto"/>
      </w:pPr>
      <w:r>
        <w:rPr>
          <w:rFonts w:ascii="Inter" w:hAnsi="Inter" w:eastAsia="Inter" w:cs="Inter"/>
          <w:b w:val="0"/>
          <w:i w:val="0"/>
          <w:sz w:val="21"/>
        </w:rPr>
        <w:t>Process flows below describe the happy path, exception paths, and system behaviour for each key workflow in this module. Detailed swimlane diagrams are maintained in the Praxion solution design repository; this section captures the prose specification.</w:t>
      </w:r>
    </w:p>
    <w:p>
      <w:pPr>
        <w:spacing w:before="280" w:after="120"/>
      </w:pPr>
      <w:r>
        <w:rPr>
          <w:rFonts w:ascii="Inter" w:hAnsi="Inter" w:eastAsia="Inter" w:cs="Inter"/>
          <w:b/>
          <w:i w:val="0"/>
          <w:color w:val="0B1437"/>
          <w:sz w:val="32"/>
        </w:rPr>
        <w:t>10.1  Tenant Provisioning</w:t>
      </w:r>
    </w:p>
    <w:p>
      <w:pPr>
        <w:spacing w:after="120" w:before="0" w:line="324" w:lineRule="auto"/>
      </w:pPr>
      <w:r>
        <w:rPr>
          <w:rFonts w:ascii="Inter" w:hAnsi="Inter" w:eastAsia="Inter" w:cs="Inter"/>
          <w:b w:val="0"/>
          <w:i w:val="0"/>
          <w:sz w:val="21"/>
        </w:rPr>
        <w:t>From template selection to first client login.</w:t>
      </w:r>
    </w:p>
    <w:p>
      <w:pPr>
        <w:spacing w:before="200" w:after="80"/>
      </w:pPr>
      <w:r>
        <w:rPr>
          <w:rFonts w:ascii="Inter" w:hAnsi="Inter" w:eastAsia="Inter" w:cs="Inter"/>
          <w:b/>
          <w:i w:val="0"/>
          <w:color w:val="1E2A5E"/>
          <w:sz w:val="26"/>
        </w:rPr>
        <w:t>Trigger</w:t>
      </w:r>
    </w:p>
    <w:p>
      <w:pPr>
        <w:spacing w:after="120" w:before="0" w:line="324" w:lineRule="auto"/>
      </w:pPr>
      <w:r>
        <w:rPr>
          <w:rFonts w:ascii="Inter" w:hAnsi="Inter" w:eastAsia="Inter" w:cs="Inter"/>
          <w:b w:val="0"/>
          <w:i w:val="0"/>
          <w:sz w:val="21"/>
        </w:rPr>
        <w:t>Super Admin selects New Tenant.</w:t>
      </w:r>
    </w:p>
    <w:p>
      <w:pPr>
        <w:spacing w:before="200" w:after="80"/>
      </w:pPr>
      <w:r>
        <w:rPr>
          <w:rFonts w:ascii="Inter" w:hAnsi="Inter" w:eastAsia="Inter" w:cs="Inter"/>
          <w:b/>
          <w:i w:val="0"/>
          <w:color w:val="1E2A5E"/>
          <w:sz w:val="26"/>
        </w:rPr>
        <w:t>Actors</w:t>
      </w:r>
    </w:p>
    <w:p>
      <w:pPr>
        <w:pStyle w:val="ListBullet"/>
        <w:spacing w:after="60"/>
        <w:ind w:left="360"/>
      </w:pPr>
      <w:r>
        <w:rPr>
          <w:rFonts w:ascii="Inter" w:hAnsi="Inter" w:eastAsia="Inter" w:cs="Inter"/>
          <w:b w:val="0"/>
          <w:i w:val="0"/>
          <w:color w:val="2B2F3A"/>
          <w:sz w:val="22"/>
        </w:rPr>
        <w:t>Super Admin</w:t>
      </w:r>
    </w:p>
    <w:p>
      <w:pPr>
        <w:pStyle w:val="ListBullet"/>
        <w:spacing w:after="60"/>
        <w:ind w:left="360"/>
      </w:pPr>
      <w:r>
        <w:rPr>
          <w:rFonts w:ascii="Inter" w:hAnsi="Inter" w:eastAsia="Inter" w:cs="Inter"/>
          <w:b w:val="0"/>
          <w:i w:val="0"/>
          <w:color w:val="2B2F3A"/>
          <w:sz w:val="22"/>
        </w:rPr>
        <w:t>System</w:t>
      </w:r>
    </w:p>
    <w:p>
      <w:pPr>
        <w:pStyle w:val="ListBullet"/>
        <w:spacing w:after="60"/>
        <w:ind w:left="360"/>
      </w:pPr>
      <w:r>
        <w:rPr>
          <w:rFonts w:ascii="Inter" w:hAnsi="Inter" w:eastAsia="Inter" w:cs="Inter"/>
          <w:b w:val="0"/>
          <w:i w:val="0"/>
          <w:color w:val="2B2F3A"/>
          <w:sz w:val="22"/>
        </w:rPr>
        <w:t>Client Admin</w:t>
      </w:r>
    </w:p>
    <w:p>
      <w:pPr>
        <w:spacing w:before="200" w:after="80"/>
      </w:pPr>
      <w:r>
        <w:rPr>
          <w:rFonts w:ascii="Inter" w:hAnsi="Inter" w:eastAsia="Inter" w:cs="Inter"/>
          <w:b/>
          <w:i w:val="0"/>
          <w:color w:val="1E2A5E"/>
          <w:sz w:val="26"/>
        </w:rPr>
        <w:t>Preconditions</w:t>
      </w:r>
    </w:p>
    <w:p>
      <w:pPr>
        <w:pStyle w:val="ListBullet"/>
        <w:spacing w:after="60"/>
        <w:ind w:left="360"/>
      </w:pPr>
      <w:r>
        <w:rPr>
          <w:rFonts w:ascii="Inter" w:hAnsi="Inter" w:eastAsia="Inter" w:cs="Inter"/>
          <w:b w:val="0"/>
          <w:i w:val="0"/>
          <w:color w:val="2B2F3A"/>
          <w:sz w:val="22"/>
        </w:rPr>
        <w:t>Template exists.</w:t>
      </w:r>
    </w:p>
    <w:p>
      <w:pPr>
        <w:spacing w:before="200" w:after="80"/>
      </w:pPr>
      <w:r>
        <w:rPr>
          <w:rFonts w:ascii="Inter" w:hAnsi="Inter" w:eastAsia="Inter" w:cs="Inter"/>
          <w:b/>
          <w:i w:val="0"/>
          <w:color w:val="1E2A5E"/>
          <w:sz w:val="26"/>
        </w:rPr>
        <w:t>Main Flow</w:t>
      </w:r>
    </w:p>
    <w:p>
      <w:pPr>
        <w:spacing w:after="60"/>
        <w:ind w:left="288"/>
      </w:pPr>
      <w:r>
        <w:rPr>
          <w:rFonts w:ascii="Inter" w:hAnsi="Inter" w:eastAsia="Inter" w:cs="Inter"/>
          <w:b/>
          <w:i w:val="0"/>
          <w:color w:val="2F6BFF"/>
          <w:sz w:val="21"/>
        </w:rPr>
        <w:t xml:space="preserve">Step 1.  </w:t>
      </w:r>
      <w:r>
        <w:rPr>
          <w:rFonts w:ascii="Inter" w:hAnsi="Inter" w:eastAsia="Inter" w:cs="Inter"/>
          <w:b w:val="0"/>
          <w:i w:val="0"/>
          <w:color w:val="2B2F3A"/>
          <w:sz w:val="21"/>
        </w:rPr>
        <w:t>Super Admin selects template and enters tenant details.</w:t>
      </w:r>
    </w:p>
    <w:p>
      <w:pPr>
        <w:spacing w:after="60"/>
        <w:ind w:left="288"/>
      </w:pPr>
      <w:r>
        <w:rPr>
          <w:rFonts w:ascii="Inter" w:hAnsi="Inter" w:eastAsia="Inter" w:cs="Inter"/>
          <w:b/>
          <w:i w:val="0"/>
          <w:color w:val="2F6BFF"/>
          <w:sz w:val="21"/>
        </w:rPr>
        <w:t xml:space="preserve">Step 2.  </w:t>
      </w:r>
      <w:r>
        <w:rPr>
          <w:rFonts w:ascii="Inter" w:hAnsi="Inter" w:eastAsia="Inter" w:cs="Inter"/>
          <w:b w:val="0"/>
          <w:i w:val="0"/>
          <w:color w:val="2B2F3A"/>
          <w:sz w:val="21"/>
        </w:rPr>
        <w:t>System creates tenant, schema, RLS policies, DEK.</w:t>
      </w:r>
    </w:p>
    <w:p>
      <w:pPr>
        <w:spacing w:after="60"/>
        <w:ind w:left="288"/>
      </w:pPr>
      <w:r>
        <w:rPr>
          <w:rFonts w:ascii="Inter" w:hAnsi="Inter" w:eastAsia="Inter" w:cs="Inter"/>
          <w:b/>
          <w:i w:val="0"/>
          <w:color w:val="2F6BFF"/>
          <w:sz w:val="21"/>
        </w:rPr>
        <w:t xml:space="preserve">Step 3.  </w:t>
      </w:r>
      <w:r>
        <w:rPr>
          <w:rFonts w:ascii="Inter" w:hAnsi="Inter" w:eastAsia="Inter" w:cs="Inter"/>
          <w:b w:val="0"/>
          <w:i w:val="0"/>
          <w:color w:val="2B2F3A"/>
          <w:sz w:val="21"/>
        </w:rPr>
        <w:t>System seeds default roles, org chart, calendars.</w:t>
      </w:r>
    </w:p>
    <w:p>
      <w:pPr>
        <w:spacing w:after="60"/>
        <w:ind w:left="288"/>
      </w:pPr>
      <w:r>
        <w:rPr>
          <w:rFonts w:ascii="Inter" w:hAnsi="Inter" w:eastAsia="Inter" w:cs="Inter"/>
          <w:b/>
          <w:i w:val="0"/>
          <w:color w:val="2F6BFF"/>
          <w:sz w:val="21"/>
        </w:rPr>
        <w:t xml:space="preserve">Step 4.  </w:t>
      </w:r>
      <w:r>
        <w:rPr>
          <w:rFonts w:ascii="Inter" w:hAnsi="Inter" w:eastAsia="Inter" w:cs="Inter"/>
          <w:b w:val="0"/>
          <w:i w:val="0"/>
          <w:color w:val="2B2F3A"/>
          <w:sz w:val="21"/>
        </w:rPr>
        <w:t>Super Admin provisions first Client Admin.</w:t>
      </w:r>
    </w:p>
    <w:p>
      <w:pPr>
        <w:spacing w:after="60"/>
        <w:ind w:left="288"/>
      </w:pPr>
      <w:r>
        <w:rPr>
          <w:rFonts w:ascii="Inter" w:hAnsi="Inter" w:eastAsia="Inter" w:cs="Inter"/>
          <w:b/>
          <w:i w:val="0"/>
          <w:color w:val="2F6BFF"/>
          <w:sz w:val="21"/>
        </w:rPr>
        <w:t xml:space="preserve">Step 5.  </w:t>
      </w:r>
      <w:r>
        <w:rPr>
          <w:rFonts w:ascii="Inter" w:hAnsi="Inter" w:eastAsia="Inter" w:cs="Inter"/>
          <w:b w:val="0"/>
          <w:i w:val="0"/>
          <w:color w:val="2B2F3A"/>
          <w:sz w:val="21"/>
        </w:rPr>
        <w:t>Client Admin receives invite and sets up MFA on first login.</w:t>
      </w:r>
    </w:p>
    <w:p>
      <w:pPr>
        <w:spacing w:before="200" w:after="80"/>
      </w:pPr>
      <w:r>
        <w:rPr>
          <w:rFonts w:ascii="Inter" w:hAnsi="Inter" w:eastAsia="Inter" w:cs="Inter"/>
          <w:b/>
          <w:i w:val="0"/>
          <w:color w:val="1E2A5E"/>
          <w:sz w:val="26"/>
        </w:rPr>
        <w:t>Alternate / Exception Flows</w:t>
      </w:r>
    </w:p>
    <w:p>
      <w:pPr>
        <w:pStyle w:val="ListBullet"/>
        <w:spacing w:after="60"/>
        <w:ind w:left="360"/>
      </w:pPr>
      <w:r>
        <w:rPr>
          <w:rFonts w:ascii="Inter" w:hAnsi="Inter" w:eastAsia="Inter" w:cs="Inter"/>
          <w:b w:val="0"/>
          <w:i w:val="0"/>
          <w:color w:val="2B2F3A"/>
          <w:sz w:val="22"/>
        </w:rPr>
        <w:t>If DEK creation fails, rollback and alert.</w:t>
      </w:r>
    </w:p>
    <w:p>
      <w:pPr>
        <w:pStyle w:val="ListBullet"/>
        <w:spacing w:after="60"/>
        <w:ind w:left="360"/>
      </w:pPr>
      <w:r>
        <w:rPr>
          <w:rFonts w:ascii="Inter" w:hAnsi="Inter" w:eastAsia="Inter" w:cs="Inter"/>
          <w:b w:val="0"/>
          <w:i w:val="0"/>
          <w:color w:val="2B2F3A"/>
          <w:sz w:val="22"/>
        </w:rPr>
        <w:t>If client admin fails to log in within 7 days, reminder sent.</w:t>
      </w:r>
    </w:p>
    <w:p>
      <w:pPr>
        <w:spacing w:before="200" w:after="80"/>
      </w:pPr>
      <w:r>
        <w:rPr>
          <w:rFonts w:ascii="Inter" w:hAnsi="Inter" w:eastAsia="Inter" w:cs="Inter"/>
          <w:b/>
          <w:i w:val="0"/>
          <w:color w:val="1E2A5E"/>
          <w:sz w:val="26"/>
        </w:rPr>
        <w:t>Postconditions</w:t>
      </w:r>
    </w:p>
    <w:p>
      <w:pPr>
        <w:pStyle w:val="ListBullet"/>
        <w:spacing w:after="60"/>
        <w:ind w:left="360"/>
      </w:pPr>
      <w:r>
        <w:rPr>
          <w:rFonts w:ascii="Inter" w:hAnsi="Inter" w:eastAsia="Inter" w:cs="Inter"/>
          <w:b w:val="0"/>
          <w:i w:val="0"/>
          <w:color w:val="2B2F3A"/>
          <w:sz w:val="22"/>
        </w:rPr>
        <w:t>Tenant fully operational.</w:t>
      </w:r>
    </w:p>
    <w:p>
      <w:r>
        <w:br w:type="page"/>
      </w:r>
    </w:p>
    <w:p>
      <w:pPr>
        <w:spacing w:before="360" w:after="200"/>
        <w:pBdr>
          <w:bottom w:val="single" w:sz="18" w:space="1" w:color="2F6BFF"/>
        </w:pBdr>
      </w:pPr>
      <w:r>
        <w:rPr>
          <w:rFonts w:ascii="Inter" w:hAnsi="Inter" w:eastAsia="Inter" w:cs="Inter"/>
          <w:b/>
          <w:i w:val="0"/>
          <w:color w:val="0B1437"/>
          <w:sz w:val="44"/>
        </w:rPr>
        <w:t>11. Data Requirements</w:t>
      </w:r>
    </w:p>
    <w:p>
      <w:pPr>
        <w:spacing w:after="120" w:before="0" w:line="324" w:lineRule="auto"/>
      </w:pPr>
      <w:r>
        <w:rPr>
          <w:rFonts w:ascii="Inter" w:hAnsi="Inter" w:eastAsia="Inter" w:cs="Inter"/>
          <w:b w:val="0"/>
          <w:i w:val="0"/>
          <w:sz w:val="21"/>
        </w:rPr>
        <w:t>Data requirements list the primary entities owned or consumed by this module. Full schema definitions including types, lengths, nullability, foreign keys and indexes are maintained in the Praxion Data Dictionary.</w:t>
      </w:r>
    </w:p>
    <w:p>
      <w:pPr>
        <w:spacing w:before="280" w:after="120"/>
      </w:pPr>
      <w:r>
        <w:rPr>
          <w:rFonts w:ascii="Inter" w:hAnsi="Inter" w:eastAsia="Inter" w:cs="Inter"/>
          <w:b/>
          <w:i w:val="0"/>
          <w:color w:val="0B1437"/>
          <w:sz w:val="32"/>
        </w:rPr>
        <w:t>11.1 Primary Entities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Entity</w:t>
            </w:r>
          </w:p>
        </w:tc>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Ownership</w:t>
            </w:r>
          </w:p>
        </w:tc>
        <w:tc>
          <w:tcPr>
            <w:tcW w:type="dxa" w:w="46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Key Attributes</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Sensitivity</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tenant_id, name, type, status, dek_ref</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Critical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User</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user_id, tenant_id, email, mfa_status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PII L2</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role_id, name, permissions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Event</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event_id, actor, tenant, action, ts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Immutable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Config</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config_id, key, value, owner, ts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11.2 Reference / Master Data</w:t>
      </w:r>
    </w:p>
    <w:p>
      <w:pPr>
        <w:pStyle w:val="ListBullet"/>
        <w:spacing w:after="60"/>
        <w:ind w:left="360"/>
      </w:pPr>
      <w:r>
        <w:rPr>
          <w:rFonts w:ascii="Inter" w:hAnsi="Inter" w:eastAsia="Inter" w:cs="Inter"/>
          <w:b w:val="0"/>
          <w:i w:val="0"/>
          <w:color w:val="2B2F3A"/>
          <w:sz w:val="22"/>
        </w:rPr>
        <w:t>Tenant and organisation registry (shared).</w:t>
      </w:r>
    </w:p>
    <w:p>
      <w:pPr>
        <w:pStyle w:val="ListBullet"/>
        <w:spacing w:after="60"/>
        <w:ind w:left="360"/>
      </w:pPr>
      <w:r>
        <w:rPr>
          <w:rFonts w:ascii="Inter" w:hAnsi="Inter" w:eastAsia="Inter" w:cs="Inter"/>
          <w:b w:val="0"/>
          <w:i w:val="0"/>
          <w:color w:val="2B2F3A"/>
          <w:sz w:val="22"/>
        </w:rPr>
        <w:t>Department, job title, grade, cost centre (tenant-scoped).</w:t>
      </w:r>
    </w:p>
    <w:p>
      <w:pPr>
        <w:pStyle w:val="ListBullet"/>
        <w:spacing w:after="60"/>
        <w:ind w:left="360"/>
      </w:pPr>
      <w:r>
        <w:rPr>
          <w:rFonts w:ascii="Inter" w:hAnsi="Inter" w:eastAsia="Inter" w:cs="Inter"/>
          <w:b w:val="0"/>
          <w:i w:val="0"/>
          <w:color w:val="2B2F3A"/>
          <w:sz w:val="22"/>
        </w:rPr>
        <w:t>Egyptian public holiday calendar.</w:t>
      </w:r>
    </w:p>
    <w:p>
      <w:pPr>
        <w:pStyle w:val="ListBullet"/>
        <w:spacing w:after="60"/>
        <w:ind w:left="360"/>
      </w:pPr>
      <w:r>
        <w:rPr>
          <w:rFonts w:ascii="Inter" w:hAnsi="Inter" w:eastAsia="Inter" w:cs="Inter"/>
          <w:b w:val="0"/>
          <w:i w:val="0"/>
          <w:color w:val="2B2F3A"/>
          <w:sz w:val="22"/>
        </w:rPr>
        <w:t>Tax brackets and SI ceilings (version-controlled, effective-dated).</w:t>
      </w:r>
    </w:p>
    <w:p>
      <w:pPr>
        <w:pStyle w:val="ListBullet"/>
        <w:spacing w:after="60"/>
        <w:ind w:left="360"/>
      </w:pPr>
      <w:r>
        <w:rPr>
          <w:rFonts w:ascii="Inter" w:hAnsi="Inter" w:eastAsia="Inter" w:cs="Inter"/>
          <w:b w:val="0"/>
          <w:i w:val="0"/>
          <w:color w:val="2B2F3A"/>
          <w:sz w:val="22"/>
        </w:rPr>
        <w:t>Document types and expiry rules.</w:t>
      </w:r>
    </w:p>
    <w:p>
      <w:pPr>
        <w:spacing w:before="280" w:after="120"/>
      </w:pPr>
      <w:r>
        <w:rPr>
          <w:rFonts w:ascii="Inter" w:hAnsi="Inter" w:eastAsia="Inter" w:cs="Inter"/>
          <w:b/>
          <w:i w:val="0"/>
          <w:color w:val="0B1437"/>
          <w:sz w:val="32"/>
        </w:rPr>
        <w:t>11.3 Data Quality Rules</w:t>
      </w:r>
    </w:p>
    <w:p>
      <w:pPr>
        <w:pStyle w:val="ListBullet"/>
        <w:spacing w:after="60"/>
        <w:ind w:left="360"/>
      </w:pPr>
      <w:r>
        <w:rPr>
          <w:rFonts w:ascii="Inter" w:hAnsi="Inter" w:eastAsia="Inter" w:cs="Inter"/>
          <w:b w:val="0"/>
          <w:i w:val="0"/>
          <w:color w:val="2B2F3A"/>
          <w:sz w:val="22"/>
        </w:rPr>
        <w:t>Mandatory fields must be non-null before record submission.</w:t>
      </w:r>
    </w:p>
    <w:p>
      <w:pPr>
        <w:pStyle w:val="ListBullet"/>
        <w:spacing w:after="60"/>
        <w:ind w:left="360"/>
      </w:pPr>
      <w:r>
        <w:rPr>
          <w:rFonts w:ascii="Inter" w:hAnsi="Inter" w:eastAsia="Inter" w:cs="Inter"/>
          <w:b w:val="0"/>
          <w:i w:val="0"/>
          <w:color w:val="2B2F3A"/>
          <w:sz w:val="22"/>
        </w:rPr>
        <w:t>Unique constraints enforced at the database layer, not only at the application layer.</w:t>
      </w:r>
    </w:p>
    <w:p>
      <w:pPr>
        <w:pStyle w:val="ListBullet"/>
        <w:spacing w:after="60"/>
        <w:ind w:left="360"/>
      </w:pPr>
      <w:r>
        <w:rPr>
          <w:rFonts w:ascii="Inter" w:hAnsi="Inter" w:eastAsia="Inter" w:cs="Inter"/>
          <w:b w:val="0"/>
          <w:i w:val="0"/>
          <w:color w:val="2B2F3A"/>
          <w:sz w:val="22"/>
        </w:rPr>
        <w:t>All records carry created_by, created_at, updated_by, updated_at and tenant_id columns.</w:t>
      </w:r>
    </w:p>
    <w:p>
      <w:pPr>
        <w:pStyle w:val="ListBullet"/>
        <w:spacing w:after="60"/>
        <w:ind w:left="360"/>
      </w:pPr>
      <w:r>
        <w:rPr>
          <w:rFonts w:ascii="Inter" w:hAnsi="Inter" w:eastAsia="Inter" w:cs="Inter"/>
          <w:b w:val="0"/>
          <w:i w:val="0"/>
          <w:color w:val="2B2F3A"/>
          <w:sz w:val="22"/>
        </w:rPr>
        <w:t>Soft-delete preferred over hard-delete; hard-delete only permitted via PDPL DSR workflow.</w:t>
      </w:r>
    </w:p>
    <w:p>
      <w:pPr>
        <w:pStyle w:val="ListBullet"/>
        <w:spacing w:after="60"/>
        <w:ind w:left="360"/>
      </w:pPr>
      <w:r>
        <w:rPr>
          <w:rFonts w:ascii="Inter" w:hAnsi="Inter" w:eastAsia="Inter" w:cs="Inter"/>
          <w:b w:val="0"/>
          <w:i w:val="0"/>
          <w:color w:val="2B2F3A"/>
          <w:sz w:val="22"/>
        </w:rPr>
        <w:t>Bilingual fields must accept Arabic and English; at least one language is mandatory.</w:t>
      </w:r>
    </w:p>
    <w:p>
      <w:pPr>
        <w:spacing w:before="280" w:after="120"/>
      </w:pPr>
      <w:r>
        <w:rPr>
          <w:rFonts w:ascii="Inter" w:hAnsi="Inter" w:eastAsia="Inter" w:cs="Inter"/>
          <w:b/>
          <w:i w:val="0"/>
          <w:color w:val="0B1437"/>
          <w:sz w:val="32"/>
        </w:rPr>
        <w:t>11.4 Data Retention</w:t>
      </w:r>
    </w:p>
    <w:tbl>
      <w:tblPr>
        <w:tblW w:type="auto" w:w="0"/>
        <w:jc w:val="center"/>
        <w:tblLayout w:type="fixed"/>
        <w:tblLook w:firstColumn="1" w:firstRow="1" w:lastColumn="0" w:lastRow="0" w:noHBand="0" w:noVBand="1" w:val="04A0"/>
      </w:tblPr>
      <w:tblGrid>
        <w:gridCol w:w="3216"/>
        <w:gridCol w:w="3216"/>
        <w:gridCol w:w="3216"/>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Data Class</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Retention</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Basis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Active employee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Duration of employment + 7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Labor Law 12/2003</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records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 Law 91/2005</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 Law 148/2019</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Candidate records (rejected)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24 months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&amp; candidate consent</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System telemetry /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13 months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12. Integration Requirements</w:t>
      </w:r>
    </w:p>
    <w:p>
      <w:pPr>
        <w:spacing w:after="120" w:before="0" w:line="324" w:lineRule="auto"/>
      </w:pPr>
      <w:r>
        <w:rPr>
          <w:rFonts w:ascii="Inter" w:hAnsi="Inter" w:eastAsia="Inter" w:cs="Inter"/>
          <w:b w:val="0"/>
          <w:i w:val="0"/>
          <w:sz w:val="21"/>
        </w:rPr>
        <w:t>Integration points show where this module sends or receives data from other Praxion modules, internal services, or external systems. Contracts are defined by event schemas on the Kafka bus for async flows and OpenAPI specs for synchronous calls.</w:t>
      </w:r>
    </w:p>
    <w:p>
      <w:pPr>
        <w:spacing w:before="280" w:after="120"/>
      </w:pPr>
      <w:r>
        <w:rPr>
          <w:rFonts w:ascii="Inter" w:hAnsi="Inter" w:eastAsia="Inter" w:cs="Inter"/>
          <w:b/>
          <w:i w:val="0"/>
          <w:color w:val="0B1437"/>
          <w:sz w:val="32"/>
        </w:rPr>
        <w:t>12.1 Internal Integrations (Praxion-to-Praxion)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Partner Module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modules</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Identity, RBAC, audit</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12.2 External Integrations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External System</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SSO providers</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SAML/OIDC</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Federated identity</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SCIM provider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SCIM</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User sync</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SIEM</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Syslog</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Security events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12.3 Integration Principles</w:t>
      </w:r>
    </w:p>
    <w:p>
      <w:pPr>
        <w:pStyle w:val="ListBullet"/>
        <w:spacing w:after="60"/>
        <w:ind w:left="360"/>
      </w:pPr>
      <w:r>
        <w:rPr>
          <w:rFonts w:ascii="Inter" w:hAnsi="Inter" w:eastAsia="Inter" w:cs="Inter"/>
          <w:b w:val="0"/>
          <w:i w:val="0"/>
          <w:color w:val="2B2F3A"/>
          <w:sz w:val="22"/>
        </w:rPr>
        <w:t>Events first: prefer Kafka events with tenant_id headers for loose coupling.</w:t>
      </w:r>
    </w:p>
    <w:p>
      <w:pPr>
        <w:pStyle w:val="ListBullet"/>
        <w:spacing w:after="60"/>
        <w:ind w:left="360"/>
      </w:pPr>
      <w:r>
        <w:rPr>
          <w:rFonts w:ascii="Inter" w:hAnsi="Inter" w:eastAsia="Inter" w:cs="Inter"/>
          <w:b w:val="0"/>
          <w:i w:val="0"/>
          <w:color w:val="2B2F3A"/>
          <w:sz w:val="22"/>
        </w:rPr>
        <w:t>Idempotent consumers: all event handlers must be idempotent to tolerate retries.</w:t>
      </w:r>
    </w:p>
    <w:p>
      <w:pPr>
        <w:pStyle w:val="ListBullet"/>
        <w:spacing w:after="60"/>
        <w:ind w:left="360"/>
      </w:pPr>
      <w:r>
        <w:rPr>
          <w:rFonts w:ascii="Inter" w:hAnsi="Inter" w:eastAsia="Inter" w:cs="Inter"/>
          <w:b w:val="0"/>
          <w:i w:val="0"/>
          <w:color w:val="2B2F3A"/>
          <w:sz w:val="22"/>
        </w:rPr>
        <w:t>Schema evolution: backward-compatible only; breaking changes require versioned topics.</w:t>
      </w:r>
    </w:p>
    <w:p>
      <w:pPr>
        <w:pStyle w:val="ListBullet"/>
        <w:spacing w:after="60"/>
        <w:ind w:left="360"/>
      </w:pPr>
      <w:r>
        <w:rPr>
          <w:rFonts w:ascii="Inter" w:hAnsi="Inter" w:eastAsia="Inter" w:cs="Inter"/>
          <w:b w:val="0"/>
          <w:i w:val="0"/>
          <w:color w:val="2B2F3A"/>
          <w:sz w:val="22"/>
        </w:rPr>
        <w:t>Contract tests in CI between producers and consumers to catch drift early.</w:t>
      </w:r>
    </w:p>
    <w:p>
      <w:pPr>
        <w:pStyle w:val="ListBullet"/>
        <w:spacing w:after="60"/>
        <w:ind w:left="360"/>
      </w:pPr>
      <w:r>
        <w:rPr>
          <w:rFonts w:ascii="Inter" w:hAnsi="Inter" w:eastAsia="Inter" w:cs="Inter"/>
          <w:b w:val="0"/>
          <w:i w:val="0"/>
          <w:color w:val="2B2F3A"/>
          <w:sz w:val="22"/>
        </w:rPr>
        <w:t>External calls run through an outbound gateway with circuit breakers and retries with exponential backoff.</w:t>
      </w:r>
    </w:p>
    <w:p>
      <w:pPr>
        <w:pStyle w:val="ListBullet"/>
        <w:spacing w:after="60"/>
        <w:ind w:left="360"/>
      </w:pPr>
      <w:r>
        <w:rPr>
          <w:rFonts w:ascii="Inter" w:hAnsi="Inter" w:eastAsia="Inter" w:cs="Inter"/>
          <w:b w:val="0"/>
          <w:i w:val="0"/>
          <w:color w:val="2B2F3A"/>
          <w:sz w:val="22"/>
        </w:rPr>
        <w:t>All external traffic is TLS 1.2+ with certificate pinning for regulator endpoints.</w:t>
      </w:r>
    </w:p>
    <w:p>
      <w:r>
        <w:br w:type="page"/>
      </w:r>
    </w:p>
    <w:p>
      <w:pPr>
        <w:spacing w:before="360" w:after="200"/>
        <w:pBdr>
          <w:bottom w:val="single" w:sz="18" w:space="1" w:color="2F6BFF"/>
        </w:pBdr>
      </w:pPr>
      <w:r>
        <w:rPr>
          <w:rFonts w:ascii="Inter" w:hAnsi="Inter" w:eastAsia="Inter" w:cs="Inter"/>
          <w:b/>
          <w:i w:val="0"/>
          <w:color w:val="0B1437"/>
          <w:sz w:val="44"/>
        </w:rPr>
        <w:t>13. Compliance and Regulatory Mapping</w:t>
      </w:r>
    </w:p>
    <w:p>
      <w:pPr>
        <w:spacing w:after="120" w:before="0" w:line="324" w:lineRule="auto"/>
      </w:pPr>
      <w:r>
        <w:rPr>
          <w:rFonts w:ascii="Inter" w:hAnsi="Inter" w:eastAsia="Inter" w:cs="Inter"/>
          <w:b w:val="0"/>
          <w:i w:val="0"/>
          <w:sz w:val="21"/>
        </w:rPr>
        <w:t>Every Praxion module must evidence alignment to Egyptian statutory law and to the platform privacy posture under PDPL. The table below maps key regulatory obligations to the module features and artefacts that satisfy them.</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Regulation / Standard</w:t>
            </w:r>
          </w:p>
        </w:tc>
        <w:tc>
          <w:tcPr>
            <w:tcW w:type="dxa" w:w="331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Obligation</w:t>
            </w:r>
          </w:p>
        </w:tc>
        <w:tc>
          <w:tcPr>
            <w:tcW w:type="dxa" w:w="44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How This Module Complies</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ISO 27001</w:t>
            </w:r>
          </w:p>
        </w:tc>
        <w:tc>
          <w:tcPr>
            <w:tcW w:type="dxa" w:w="331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Access control and audit</w:t>
            </w:r>
          </w:p>
        </w:tc>
        <w:tc>
          <w:tcPr>
            <w:tcW w:type="dxa" w:w="44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RBAC, immutable audit log, reviews.</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c>
          <w:tcPr>
            <w:tcW w:type="dxa" w:w="331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Crypto-shredding</w:t>
            </w:r>
          </w:p>
        </w:tc>
        <w:tc>
          <w:tcPr>
            <w:tcW w:type="dxa" w:w="44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Per-tenant DEK destruction on termination.</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SOX/internal</w:t>
            </w:r>
          </w:p>
        </w:tc>
        <w:tc>
          <w:tcPr>
            <w:tcW w:type="dxa" w:w="331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Separation of duties</w:t>
            </w:r>
          </w:p>
        </w:tc>
        <w:tc>
          <w:tcPr>
            <w:tcW w:type="dxa" w:w="44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Break-glass tracked; dual approvals where required.</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13.1 PDPL Data Subject Rights (DSR) Checklist</w:t>
      </w:r>
    </w:p>
    <w:tbl>
      <w:tblPr>
        <w:tblW w:type="auto" w:w="0"/>
        <w:jc w:val="center"/>
        <w:tblLayout w:type="fixed"/>
        <w:tblLook w:firstColumn="1" w:firstRow="1" w:lastColumn="0" w:lastRow="0" w:noHBand="0" w:noVBand="1" w:val="04A0"/>
      </w:tblPr>
      <w:tblGrid>
        <w:gridCol w:w="4824"/>
        <w:gridCol w:w="4824"/>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Right</w:t>
            </w:r>
          </w:p>
        </w:tc>
        <w:tc>
          <w:tcPr>
            <w:tcW w:type="dxa" w:w="70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Implementation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Access</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download their data via self-service export.</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Rectification</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correction; tracked with approval chain.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Erasure</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erasure; subject to legal retention overrides.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Restrict</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Processing can be paused for a record under dispute.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Object</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object to specific processing purposes.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Portability</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export in JSON or CSV on request.</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14. UAT Scenarios</w:t>
      </w:r>
    </w:p>
    <w:p>
      <w:pPr>
        <w:spacing w:after="120" w:before="0" w:line="324" w:lineRule="auto"/>
      </w:pPr>
      <w:r>
        <w:rPr>
          <w:rFonts w:ascii="Inter" w:hAnsi="Inter" w:eastAsia="Inter" w:cs="Inter"/>
          <w:b w:val="0"/>
          <w:i w:val="0"/>
          <w:sz w:val="21"/>
        </w:rPr>
        <w:t>User Acceptance Test scenarios verify that the module meets business requirements from the perspective of real users. Each scenario maps back to a business rule and/or user story. Pass criteria must be met with zero critical defects for UAT sign-off.</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Scenario</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Given</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When / Then</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UAT-M10-001</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Provision tenant from template</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Template exists</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provisioned, tenant is live</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UAT-M10-002</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MFA enforcement</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Privileged login attempt</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no MFA, login blocked</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UAT-M10-003</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immutability</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Attempt to edit event</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attempted, operation blocked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UAT-M10-004</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Quarterly access review workflow</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 cycle</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cycle opens, reviewers notified</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P2</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UAT-M10-005</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Break-glass access</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Emergency event</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used, time-bound and audited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14.1 UAT Entry and Exit Criteria</w:t>
      </w:r>
    </w:p>
    <w:p>
      <w:pPr>
        <w:spacing w:after="120" w:before="0" w:line="324" w:lineRule="auto"/>
      </w:pPr>
      <w:r>
        <w:rPr>
          <w:rFonts w:ascii="Inter" w:hAnsi="Inter" w:eastAsia="Inter" w:cs="Inter"/>
          <w:b/>
          <w:i w:val="0"/>
          <w:sz w:val="22"/>
        </w:rPr>
        <w:t>Entry Criteria</w:t>
      </w:r>
    </w:p>
    <w:p>
      <w:pPr>
        <w:pStyle w:val="ListBullet"/>
        <w:spacing w:after="60"/>
        <w:ind w:left="360"/>
      </w:pPr>
      <w:r>
        <w:rPr>
          <w:rFonts w:ascii="Inter" w:hAnsi="Inter" w:eastAsia="Inter" w:cs="Inter"/>
          <w:b w:val="0"/>
          <w:i w:val="0"/>
          <w:color w:val="2B2F3A"/>
          <w:sz w:val="22"/>
        </w:rPr>
        <w:t>All in-scope functional requirements implemented and unit-tested.</w:t>
      </w:r>
    </w:p>
    <w:p>
      <w:pPr>
        <w:pStyle w:val="ListBullet"/>
        <w:spacing w:after="60"/>
        <w:ind w:left="360"/>
      </w:pPr>
      <w:r>
        <w:rPr>
          <w:rFonts w:ascii="Inter" w:hAnsi="Inter" w:eastAsia="Inter" w:cs="Inter"/>
          <w:b w:val="0"/>
          <w:i w:val="0"/>
          <w:color w:val="2B2F3A"/>
          <w:sz w:val="22"/>
        </w:rPr>
        <w:t>QA regression pass ≥ 95% on the latest build.</w:t>
      </w:r>
    </w:p>
    <w:p>
      <w:pPr>
        <w:pStyle w:val="ListBullet"/>
        <w:spacing w:after="60"/>
        <w:ind w:left="360"/>
      </w:pPr>
      <w:r>
        <w:rPr>
          <w:rFonts w:ascii="Inter" w:hAnsi="Inter" w:eastAsia="Inter" w:cs="Inter"/>
          <w:b w:val="0"/>
          <w:i w:val="0"/>
          <w:color w:val="2B2F3A"/>
          <w:sz w:val="22"/>
        </w:rPr>
        <w:t>UAT environment refreshed with sanitised production-like data.</w:t>
      </w:r>
    </w:p>
    <w:p>
      <w:pPr>
        <w:pStyle w:val="ListBullet"/>
        <w:spacing w:after="60"/>
        <w:ind w:left="360"/>
      </w:pPr>
      <w:r>
        <w:rPr>
          <w:rFonts w:ascii="Inter" w:hAnsi="Inter" w:eastAsia="Inter" w:cs="Inter"/>
          <w:b w:val="0"/>
          <w:i w:val="0"/>
          <w:color w:val="2B2F3A"/>
          <w:sz w:val="22"/>
        </w:rPr>
        <w:t>Training delivered to UAT testers; access provisioned per role.</w:t>
      </w:r>
    </w:p>
    <w:p>
      <w:pPr>
        <w:pStyle w:val="ListBullet"/>
        <w:spacing w:after="60"/>
        <w:ind w:left="360"/>
      </w:pPr>
      <w:r>
        <w:rPr>
          <w:rFonts w:ascii="Inter" w:hAnsi="Inter" w:eastAsia="Inter" w:cs="Inter"/>
          <w:b w:val="0"/>
          <w:i w:val="0"/>
          <w:color w:val="2B2F3A"/>
          <w:sz w:val="22"/>
        </w:rPr>
        <w:t>Defect tracker prepared and triage rules agreed.</w:t>
      </w:r>
    </w:p>
    <w:p>
      <w:pPr>
        <w:spacing w:after="120" w:before="0" w:line="324" w:lineRule="auto"/>
      </w:pPr>
      <w:r>
        <w:rPr>
          <w:rFonts w:ascii="Inter" w:hAnsi="Inter" w:eastAsia="Inter" w:cs="Inter"/>
          <w:b/>
          <w:i w:val="0"/>
          <w:sz w:val="22"/>
        </w:rPr>
        <w:t>Exit Criteria</w:t>
      </w:r>
    </w:p>
    <w:p>
      <w:pPr>
        <w:pStyle w:val="ListBullet"/>
        <w:spacing w:after="60"/>
        <w:ind w:left="360"/>
      </w:pPr>
      <w:r>
        <w:rPr>
          <w:rFonts w:ascii="Inter" w:hAnsi="Inter" w:eastAsia="Inter" w:cs="Inter"/>
          <w:b w:val="0"/>
          <w:i w:val="0"/>
          <w:color w:val="2B2F3A"/>
          <w:sz w:val="22"/>
        </w:rPr>
        <w:t>Zero open critical (P1) defects; ≤ 5 open medium (P3) defects with workarounds.</w:t>
      </w:r>
    </w:p>
    <w:p>
      <w:pPr>
        <w:pStyle w:val="ListBullet"/>
        <w:spacing w:after="60"/>
        <w:ind w:left="360"/>
      </w:pPr>
      <w:r>
        <w:rPr>
          <w:rFonts w:ascii="Inter" w:hAnsi="Inter" w:eastAsia="Inter" w:cs="Inter"/>
          <w:b w:val="0"/>
          <w:i w:val="0"/>
          <w:color w:val="2B2F3A"/>
          <w:sz w:val="22"/>
        </w:rPr>
        <w:t>All UAT scenarios executed with ≥ 95% pass rate.</w:t>
      </w:r>
    </w:p>
    <w:p>
      <w:pPr>
        <w:pStyle w:val="ListBullet"/>
        <w:spacing w:after="60"/>
        <w:ind w:left="360"/>
      </w:pPr>
      <w:r>
        <w:rPr>
          <w:rFonts w:ascii="Inter" w:hAnsi="Inter" w:eastAsia="Inter" w:cs="Inter"/>
          <w:b w:val="0"/>
          <w:i w:val="0"/>
          <w:color w:val="2B2F3A"/>
          <w:sz w:val="22"/>
        </w:rPr>
        <w:t>Business sponsor sign-off obtained in writing.</w:t>
      </w:r>
    </w:p>
    <w:p>
      <w:pPr>
        <w:pStyle w:val="ListBullet"/>
        <w:spacing w:after="60"/>
        <w:ind w:left="360"/>
      </w:pPr>
      <w:r>
        <w:rPr>
          <w:rFonts w:ascii="Inter" w:hAnsi="Inter" w:eastAsia="Inter" w:cs="Inter"/>
          <w:b w:val="0"/>
          <w:i w:val="0"/>
          <w:color w:val="2B2F3A"/>
          <w:sz w:val="22"/>
        </w:rPr>
        <w:t>Production readiness review completed and approved.</w:t>
      </w:r>
    </w:p>
    <w:p>
      <w:pPr>
        <w:pStyle w:val="ListBullet"/>
        <w:spacing w:after="60"/>
        <w:ind w:left="360"/>
      </w:pPr>
      <w:r>
        <w:rPr>
          <w:rFonts w:ascii="Inter" w:hAnsi="Inter" w:eastAsia="Inter" w:cs="Inter"/>
          <w:b w:val="0"/>
          <w:i w:val="0"/>
          <w:color w:val="2B2F3A"/>
          <w:sz w:val="22"/>
        </w:rPr>
        <w:t>Operational runbooks and on-call rota in place.</w:t>
      </w:r>
    </w:p>
    <w:p>
      <w:r>
        <w:br w:type="page"/>
      </w:r>
    </w:p>
    <w:p>
      <w:pPr>
        <w:spacing w:before="360" w:after="200"/>
        <w:pBdr>
          <w:bottom w:val="single" w:sz="18" w:space="1" w:color="2F6BFF"/>
        </w:pBdr>
      </w:pPr>
      <w:r>
        <w:rPr>
          <w:rFonts w:ascii="Inter" w:hAnsi="Inter" w:eastAsia="Inter" w:cs="Inter"/>
          <w:b/>
          <w:i w:val="0"/>
          <w:color w:val="0B1437"/>
          <w:sz w:val="44"/>
        </w:rPr>
        <w:t>15. Dependencies</w:t>
      </w:r>
    </w:p>
    <w:p>
      <w:pPr>
        <w:spacing w:after="120" w:before="0" w:line="324" w:lineRule="auto"/>
      </w:pPr>
      <w:r>
        <w:rPr>
          <w:rFonts w:ascii="Inter" w:hAnsi="Inter" w:eastAsia="Inter" w:cs="Inter"/>
          <w:b w:val="0"/>
          <w:i w:val="0"/>
          <w:sz w:val="21"/>
        </w:rPr>
        <w:t>Dependencies capture everything this module relies on outside its own scope. A miss on any of these dependencies directly threatens go-live.</w:t>
      </w:r>
    </w:p>
    <w:p>
      <w:pPr>
        <w:spacing w:before="280" w:after="120"/>
      </w:pPr>
      <w:r>
        <w:rPr>
          <w:rFonts w:ascii="Inter" w:hAnsi="Inter" w:eastAsia="Inter" w:cs="Inter"/>
          <w:b/>
          <w:i w:val="0"/>
          <w:color w:val="0B1437"/>
          <w:sz w:val="32"/>
        </w:rPr>
        <w:t>15.1 Platform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Required By</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Notes</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Multi-tenant Identity (Auth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 (M1/M10)</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SSO, MFA, RBAC foundation</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enablement</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Blocks any tenant-scoped feature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Notification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Email, SMS, in-app, push</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Storage service (S3, per-tenant prefix)</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Documents, attachments, media</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logging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Immutable audit trail</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 bus (Kafka) with tenant headers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Inter-module events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15.2 External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Provider</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c>
          <w:tcPr>
            <w:tcW w:type="dxa" w:w="216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e-invoice portal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invoicing (M13)</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Integration required</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 filing endpoints</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Monthly SI forms (M6)</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API/SFTP</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Bank file formats for payroll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banks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Salary disbursement</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Per-bank template</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e-Signature provider</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 (DocuSign or local)</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Offers, contracts, onboarding</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SMS gateway (Egypt)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OTP, notifications</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16. Risks and Mitigations</w:t>
      </w:r>
    </w:p>
    <w:p>
      <w:pPr>
        <w:spacing w:after="120" w:before="0" w:line="324" w:lineRule="auto"/>
      </w:pPr>
      <w:r>
        <w:rPr>
          <w:rFonts w:ascii="Inter" w:hAnsi="Inter" w:eastAsia="Inter" w:cs="Inter"/>
          <w:b w:val="0"/>
          <w:i w:val="0"/>
          <w:sz w:val="21"/>
        </w:rPr>
        <w:t>Risks are tracked in the Praxion risk register and reviewed weekly by the steering committee. The risks below are those most directly relevant to this module.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Risk</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Impact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Likelihood</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Mitigation</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R-M10-01</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Over-permissioned default roles expose data.</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Least privilege by default; reviews.</w:t>
            </w:r>
          </w:p>
        </w:tc>
      </w:tr>
      <w:tr>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R-M10-02</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volume overwhelms storage.</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Tiered storage; retention policy.</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R-M10-03</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SSO outage blocks platform access.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Fallback local auth for break-glass.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17. Appendix</w:t>
      </w:r>
    </w:p>
    <w:p>
      <w:pPr>
        <w:spacing w:before="280" w:after="120"/>
      </w:pPr>
      <w:r>
        <w:rPr>
          <w:rFonts w:ascii="Inter" w:hAnsi="Inter" w:eastAsia="Inter" w:cs="Inter"/>
          <w:b/>
          <w:i w:val="0"/>
          <w:color w:val="0B1437"/>
          <w:sz w:val="32"/>
        </w:rPr>
        <w:t>17.1 Module Traceability Summary</w:t>
      </w:r>
    </w:p>
    <w:p>
      <w:pPr>
        <w:spacing w:after="120" w:before="0" w:line="324" w:lineRule="auto"/>
      </w:pPr>
      <w:r>
        <w:rPr>
          <w:rFonts w:ascii="Inter" w:hAnsi="Inter" w:eastAsia="Inter" w:cs="Inter"/>
          <w:b w:val="0"/>
          <w:i w:val="0"/>
          <w:sz w:val="21"/>
        </w:rPr>
        <w:t>Every Business Rule (BR) is traceable to at least one Functional Requirement (FR), User Story (US), and UAT scenario. The traceability matrix is maintained in the Praxion requirements-management tool and reviewed at each sprint close.</w:t>
      </w:r>
    </w:p>
    <w:p>
      <w:pPr>
        <w:spacing w:before="280" w:after="120"/>
      </w:pPr>
      <w:r>
        <w:rPr>
          <w:rFonts w:ascii="Inter" w:hAnsi="Inter" w:eastAsia="Inter" w:cs="Inter"/>
          <w:b/>
          <w:i w:val="0"/>
          <w:color w:val="0B1437"/>
          <w:sz w:val="32"/>
        </w:rPr>
        <w:t>17.2 Change Control</w:t>
      </w:r>
    </w:p>
    <w:p>
      <w:pPr>
        <w:spacing w:after="120" w:before="0" w:line="324" w:lineRule="auto"/>
      </w:pPr>
      <w:r>
        <w:rPr>
          <w:rFonts w:ascii="Inter" w:hAnsi="Inter" w:eastAsia="Inter" w:cs="Inter"/>
          <w:b w:val="0"/>
          <w:i w:val="0"/>
          <w:sz w:val="21"/>
        </w:rPr>
        <w:t>Any change to this BRD after v1.0 sign-off follows the Praxion Change Control process: (1) change request raised, (2) impact assessment by delivery lead, (3) review by change advisory board, (4) approval by business sponsor, (5) document update with incremented version. Changes to statutory or compliance requirements are always prioritised.</w:t>
      </w:r>
    </w:p>
    <w:p>
      <w:pPr>
        <w:spacing w:before="280" w:after="120"/>
      </w:pPr>
      <w:r>
        <w:rPr>
          <w:rFonts w:ascii="Inter" w:hAnsi="Inter" w:eastAsia="Inter" w:cs="Inter"/>
          <w:b/>
          <w:i w:val="0"/>
          <w:color w:val="0B1437"/>
          <w:sz w:val="32"/>
        </w:rPr>
        <w:t>17.3 Open Questions</w:t>
      </w:r>
    </w:p>
    <w:p>
      <w:pPr>
        <w:pStyle w:val="ListBullet"/>
        <w:spacing w:after="60"/>
        <w:ind w:left="360"/>
      </w:pPr>
      <w:r>
        <w:rPr>
          <w:rFonts w:ascii="Inter" w:hAnsi="Inter" w:eastAsia="Inter" w:cs="Inter"/>
          <w:b w:val="0"/>
          <w:i w:val="0"/>
          <w:color w:val="2B2F3A"/>
          <w:sz w:val="22"/>
        </w:rPr>
        <w:t>Final list of pilot client tenants and their target onboarding dates.</w:t>
      </w:r>
    </w:p>
    <w:p>
      <w:pPr>
        <w:pStyle w:val="ListBullet"/>
        <w:spacing w:after="60"/>
        <w:ind w:left="360"/>
      </w:pPr>
      <w:r>
        <w:rPr>
          <w:rFonts w:ascii="Inter" w:hAnsi="Inter" w:eastAsia="Inter" w:cs="Inter"/>
          <w:b w:val="0"/>
          <w:i w:val="0"/>
          <w:color w:val="2B2F3A"/>
          <w:sz w:val="22"/>
        </w:rPr>
        <w:t>Procurement decision on e-Signature provider and SMS gateway.</w:t>
      </w:r>
    </w:p>
    <w:p>
      <w:pPr>
        <w:pStyle w:val="ListBullet"/>
        <w:spacing w:after="60"/>
        <w:ind w:left="360"/>
      </w:pPr>
      <w:r>
        <w:rPr>
          <w:rFonts w:ascii="Inter" w:hAnsi="Inter" w:eastAsia="Inter" w:cs="Inter"/>
          <w:b w:val="0"/>
          <w:i w:val="0"/>
          <w:color w:val="2B2F3A"/>
          <w:sz w:val="22"/>
        </w:rPr>
        <w:t>Confirmation of preferred bank file formats across Egybell’s banking partners.</w:t>
      </w:r>
    </w:p>
    <w:p>
      <w:pPr>
        <w:pStyle w:val="ListBullet"/>
        <w:spacing w:after="60"/>
        <w:ind w:left="360"/>
      </w:pPr>
      <w:r>
        <w:rPr>
          <w:rFonts w:ascii="Inter" w:hAnsi="Inter" w:eastAsia="Inter" w:cs="Inter"/>
          <w:b w:val="0"/>
          <w:i w:val="0"/>
          <w:color w:val="2B2F3A"/>
          <w:sz w:val="22"/>
        </w:rPr>
        <w:t>Agreement on data sovereignty region for hosted infrastructure.</w:t>
      </w:r>
    </w:p>
    <w:p>
      <w:pPr>
        <w:pStyle w:val="ListBullet"/>
        <w:spacing w:after="60"/>
        <w:ind w:left="360"/>
      </w:pPr>
      <w:r>
        <w:rPr>
          <w:rFonts w:ascii="Inter" w:hAnsi="Inter" w:eastAsia="Inter" w:cs="Inter"/>
          <w:b w:val="0"/>
          <w:i w:val="0"/>
          <w:color w:val="2B2F3A"/>
          <w:sz w:val="22"/>
        </w:rPr>
        <w:t>Clarification of expected SLAs with client tenants and penalty framework.</w:t>
      </w:r>
    </w:p>
    <w:p>
      <w:pPr>
        <w:spacing w:before="280" w:after="120"/>
      </w:pPr>
      <w:r>
        <w:rPr>
          <w:rFonts w:ascii="Inter" w:hAnsi="Inter" w:eastAsia="Inter" w:cs="Inter"/>
          <w:b/>
          <w:i w:val="0"/>
          <w:color w:val="0B1437"/>
          <w:sz w:val="32"/>
        </w:rPr>
        <w:t>17.4 Sign-Off</w:t>
      </w:r>
    </w:p>
    <w:p>
      <w:pPr>
        <w:spacing w:after="120" w:before="0" w:line="324" w:lineRule="auto"/>
      </w:pPr>
      <w:r>
        <w:rPr>
          <w:rFonts w:ascii="Inter" w:hAnsi="Inter" w:eastAsia="Inter" w:cs="Inter"/>
          <w:b w:val="0"/>
          <w:i w:val="0"/>
          <w:sz w:val="21"/>
        </w:rPr>
        <w:t>By signing below, the named stakeholders confirm that the requirements in this document accurately reflect the business need for the Praxion System Administration module and authorise the Praxion delivery team to proceed to solution design and build.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Owner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 CIO</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 Delivery</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bl>
    <w:p>
      <w:pPr>
        <w:spacing w:after="80" w:before="0" w:line="324" w:lineRule="auto"/>
      </w:pPr>
      <w:r>
        <w:rPr>
          <w:rFonts w:ascii="Inter" w:hAnsi="Inter" w:eastAsia="Inter" w:cs="Inter"/>
          <w:b w:val="0"/>
          <w:i w:val="0"/>
          <w:sz w:val="22"/>
        </w:rPr>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eastAsia="Inter" w:cs="Inter"/>
        <w:b w:val="0"/>
        <w:i w:val="0"/>
        <w:color w:val="8892B0"/>
        <w:sz w:val="16"/>
      </w:rPr>
      <w:t>Confidential · © 2026 Egybell · Praxion HR Operating System</w:t>
    </w:r>
    <w:r>
      <w:tab/>
      <w:tab/>
    </w:r>
    <w:r>
      <w:rPr>
        <w:rFonts w:ascii="Inter" w:hAnsi="Inter" w:eastAsia="Inter" w:cs="Inter"/>
        <w:b/>
        <w:i w:val="0"/>
        <w:color w:val="0B143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10" w:space="1" w:color="2F6BFF"/>
      </w:pBdr>
    </w:pPr>
    <w:r>
      <w:rPr>
        <w:rFonts w:ascii="Inter" w:hAnsi="Inter" w:eastAsia="Inter" w:cs="Inter"/>
        <w:b/>
        <w:i w:val="0"/>
        <w:color w:val="0B1437"/>
        <w:sz w:val="17"/>
      </w:rPr>
      <w:t>PRAXION  ·  M10  ·  SYSTEM ADMINISTRATION</w:t>
    </w:r>
    <w:r>
      <w:tab/>
      <w:tab/>
    </w:r>
    <w:r>
      <w:rPr>
        <w:rFonts w:ascii="Inter" w:hAnsi="Inter" w:eastAsia="Inter" w:cs="Inter"/>
        <w:b w:val="0"/>
        <w:i w:val="0"/>
        <w:color w:val="2F6BFF"/>
        <w:sz w:val="17"/>
      </w:rPr>
      <w:t>BUSINESS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