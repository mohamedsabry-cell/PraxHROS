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60D0" w14:textId="77777777" w:rsidR="008F0F0D" w:rsidRDefault="00000000">
      <w:pPr>
        <w:spacing w:after="40"/>
      </w:pPr>
      <w:r>
        <w:rPr>
          <w:color w:val="19D3C5"/>
          <w:sz w:val="12"/>
        </w:rPr>
        <w:t>━━━━━━━━━━━━━━━━━━━━━━━━━━━━━━━━━━━━━━━━━━━━━━━━━━━━━━━━━━━━━━━━━━━━━━━━━━━━━━━━</w:t>
      </w:r>
    </w:p>
    <w:p w14:paraId="6154D990" w14:textId="77777777" w:rsidR="008F0F0D" w:rsidRDefault="008F0F0D">
      <w:pPr>
        <w:spacing w:after="800"/>
      </w:pPr>
    </w:p>
    <w:p w14:paraId="0F2B4687" w14:textId="77777777" w:rsidR="008F0F0D" w:rsidRDefault="00000000">
      <w:pPr>
        <w:spacing w:after="80"/>
      </w:pPr>
      <w:r>
        <w:rPr>
          <w:b/>
          <w:color w:val="19D3C5"/>
          <w:sz w:val="28"/>
        </w:rPr>
        <w:t>PRAXION HROS</w:t>
      </w:r>
    </w:p>
    <w:p w14:paraId="0A3D5B06" w14:textId="77777777" w:rsidR="008F0F0D" w:rsidRDefault="00000000">
      <w:pPr>
        <w:spacing w:after="40"/>
      </w:pPr>
      <w:r>
        <w:rPr>
          <w:b/>
          <w:sz w:val="56"/>
        </w:rPr>
        <w:t>Discovery Phase Validation</w:t>
      </w:r>
    </w:p>
    <w:p w14:paraId="6ED9AE92" w14:textId="77777777" w:rsidR="008F0F0D" w:rsidRDefault="00000000">
      <w:pPr>
        <w:spacing w:after="400"/>
      </w:pPr>
      <w:r>
        <w:rPr>
          <w:color w:val="1E2A5E"/>
          <w:sz w:val="40"/>
        </w:rPr>
        <w:t>Stakeholder Questionnaire</w:t>
      </w:r>
    </w:p>
    <w:tbl>
      <w:tblPr>
        <w:tblStyle w:val="TableGrid"/>
        <w:tblW w:w="0" w:type="auto"/>
        <w:tblLook w:val="04A0" w:firstRow="1" w:lastRow="0" w:firstColumn="1" w:lastColumn="0" w:noHBand="0" w:noVBand="1"/>
      </w:tblPr>
      <w:tblGrid>
        <w:gridCol w:w="2592"/>
        <w:gridCol w:w="7200"/>
      </w:tblGrid>
      <w:tr w:rsidR="008F0F0D" w14:paraId="733866C5" w14:textId="77777777">
        <w:tc>
          <w:tcPr>
            <w:tcW w:w="2592" w:type="dxa"/>
            <w:shd w:val="clear" w:color="auto" w:fill="E8ECF3"/>
          </w:tcPr>
          <w:p w14:paraId="300B1C7D" w14:textId="77777777" w:rsidR="008F0F0D" w:rsidRDefault="00000000">
            <w:r>
              <w:rPr>
                <w:b/>
                <w:sz w:val="20"/>
              </w:rPr>
              <w:t>Department:</w:t>
            </w:r>
          </w:p>
        </w:tc>
        <w:tc>
          <w:tcPr>
            <w:tcW w:w="7200" w:type="dxa"/>
          </w:tcPr>
          <w:p w14:paraId="3550AE38" w14:textId="77777777" w:rsidR="008F0F0D" w:rsidRDefault="00000000">
            <w:r>
              <w:rPr>
                <w:sz w:val="20"/>
              </w:rPr>
              <w:t>HR Operations</w:t>
            </w:r>
          </w:p>
        </w:tc>
      </w:tr>
      <w:tr w:rsidR="008F0F0D" w14:paraId="59700418" w14:textId="77777777">
        <w:tc>
          <w:tcPr>
            <w:tcW w:w="2592" w:type="dxa"/>
            <w:shd w:val="clear" w:color="auto" w:fill="E8ECF3"/>
          </w:tcPr>
          <w:p w14:paraId="55CB77E5" w14:textId="77777777" w:rsidR="008F0F0D" w:rsidRDefault="00000000">
            <w:r>
              <w:rPr>
                <w:b/>
                <w:sz w:val="20"/>
              </w:rPr>
              <w:t>Addressed To:</w:t>
            </w:r>
          </w:p>
        </w:tc>
        <w:tc>
          <w:tcPr>
            <w:tcW w:w="7200" w:type="dxa"/>
          </w:tcPr>
          <w:p w14:paraId="79C36E6B" w14:textId="77777777" w:rsidR="008F0F0D" w:rsidRDefault="00000000">
            <w:r>
              <w:rPr>
                <w:sz w:val="20"/>
              </w:rPr>
              <w:t>Head of HR / HR Director</w:t>
            </w:r>
          </w:p>
        </w:tc>
      </w:tr>
      <w:tr w:rsidR="008F0F0D" w14:paraId="12460C8F" w14:textId="77777777">
        <w:tc>
          <w:tcPr>
            <w:tcW w:w="2592" w:type="dxa"/>
            <w:shd w:val="clear" w:color="auto" w:fill="E8ECF3"/>
          </w:tcPr>
          <w:p w14:paraId="3959E4E9" w14:textId="77777777" w:rsidR="008F0F0D" w:rsidRDefault="00000000">
            <w:r>
              <w:rPr>
                <w:b/>
                <w:sz w:val="20"/>
              </w:rPr>
              <w:t>Modules Covered:</w:t>
            </w:r>
          </w:p>
        </w:tc>
        <w:tc>
          <w:tcPr>
            <w:tcW w:w="7200" w:type="dxa"/>
          </w:tcPr>
          <w:p w14:paraId="48AF9077" w14:textId="77777777" w:rsidR="008F0F0D" w:rsidRDefault="00000000">
            <w:r>
              <w:rPr>
                <w:sz w:val="20"/>
              </w:rPr>
              <w:t>M1 Core HRIS, M3 Onboarding &amp; Offboarding, M4 Performance &amp; KPIs, M5 Training &amp; LMS, M7 Benefits &amp; Expenses</w:t>
            </w:r>
          </w:p>
        </w:tc>
      </w:tr>
      <w:tr w:rsidR="008F0F0D" w14:paraId="464FAB73" w14:textId="77777777">
        <w:tc>
          <w:tcPr>
            <w:tcW w:w="2592" w:type="dxa"/>
            <w:shd w:val="clear" w:color="auto" w:fill="E8ECF3"/>
          </w:tcPr>
          <w:p w14:paraId="245C8FEF" w14:textId="77777777" w:rsidR="008F0F0D" w:rsidRDefault="00000000">
            <w:r>
              <w:rPr>
                <w:b/>
                <w:sz w:val="20"/>
              </w:rPr>
              <w:t>Date:</w:t>
            </w:r>
          </w:p>
        </w:tc>
        <w:tc>
          <w:tcPr>
            <w:tcW w:w="7200" w:type="dxa"/>
          </w:tcPr>
          <w:p w14:paraId="0E0A9054" w14:textId="77777777" w:rsidR="008F0F0D" w:rsidRDefault="00000000">
            <w:r>
              <w:rPr>
                <w:sz w:val="20"/>
              </w:rPr>
              <w:t>April 2026</w:t>
            </w:r>
          </w:p>
        </w:tc>
      </w:tr>
    </w:tbl>
    <w:p w14:paraId="797138CF" w14:textId="77777777" w:rsidR="008F0F0D" w:rsidRDefault="008F0F0D">
      <w:pPr>
        <w:spacing w:after="240"/>
      </w:pPr>
    </w:p>
    <w:p w14:paraId="079D5BD5" w14:textId="77777777" w:rsidR="008F0F0D" w:rsidRDefault="00000000">
      <w:pPr>
        <w:pStyle w:val="Heading1"/>
      </w:pPr>
      <w:r>
        <w:rPr>
          <w:rFonts w:ascii="Calibri" w:hAnsi="Calibri"/>
          <w:color w:val="0B1437"/>
        </w:rPr>
        <w:t>Introduction</w:t>
      </w:r>
    </w:p>
    <w:p w14:paraId="3AD8ACCE" w14:textId="77777777" w:rsidR="008F0F0D" w:rsidRDefault="00000000">
      <w:pPr>
        <w:spacing w:after="160"/>
      </w:pPr>
      <w:r>
        <w:rPr>
          <w:color w:val="6B7A99"/>
          <w:sz w:val="21"/>
        </w:rPr>
        <w:t>As part of the Praxion HROS discovery phase completion, we are seeking your validation and input on the requirements, user stories, and priorities defined for your area of responsibility. Your feedback is critical to ensure we have accurately captured your needs before we proceed to the build phase.</w:t>
      </w:r>
    </w:p>
    <w:p w14:paraId="256A3E0B" w14:textId="77777777" w:rsidR="008F0F0D" w:rsidRDefault="00000000">
      <w:pPr>
        <w:spacing w:after="240"/>
      </w:pPr>
      <w:r>
        <w:rPr>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14:paraId="77DAF25A" w14:textId="77777777" w:rsidR="008F0F0D" w:rsidRDefault="00000000">
      <w:r>
        <w:br w:type="page"/>
      </w:r>
    </w:p>
    <w:p w14:paraId="2590560A" w14:textId="77777777" w:rsidR="008F0F0D" w:rsidRDefault="00000000">
      <w:pPr>
        <w:pStyle w:val="Heading1"/>
      </w:pPr>
      <w:r>
        <w:rPr>
          <w:rFonts w:ascii="Calibri" w:hAnsi="Calibri"/>
          <w:color w:val="0B1437"/>
        </w:rPr>
        <w:lastRenderedPageBreak/>
        <w:t>M1: Core HRIS</w:t>
      </w:r>
    </w:p>
    <w:tbl>
      <w:tblPr>
        <w:tblStyle w:val="TableGrid"/>
        <w:tblW w:w="0" w:type="auto"/>
        <w:tblLook w:val="04A0" w:firstRow="1" w:lastRow="0" w:firstColumn="1" w:lastColumn="0" w:noHBand="0" w:noVBand="1"/>
      </w:tblPr>
      <w:tblGrid>
        <w:gridCol w:w="3216"/>
        <w:gridCol w:w="3216"/>
        <w:gridCol w:w="3216"/>
      </w:tblGrid>
      <w:tr w:rsidR="008F0F0D" w14:paraId="71019072" w14:textId="77777777">
        <w:tc>
          <w:tcPr>
            <w:tcW w:w="3216" w:type="dxa"/>
            <w:shd w:val="clear" w:color="auto" w:fill="0B1437"/>
          </w:tcPr>
          <w:p w14:paraId="2D419454" w14:textId="77777777" w:rsidR="008F0F0D" w:rsidRDefault="00000000">
            <w:pPr>
              <w:jc w:val="center"/>
            </w:pPr>
            <w:r>
              <w:rPr>
                <w:b/>
                <w:color w:val="FFFFFF"/>
                <w:sz w:val="20"/>
              </w:rPr>
              <w:t>15 User Stories</w:t>
            </w:r>
          </w:p>
        </w:tc>
        <w:tc>
          <w:tcPr>
            <w:tcW w:w="3216" w:type="dxa"/>
            <w:shd w:val="clear" w:color="auto" w:fill="0B1437"/>
          </w:tcPr>
          <w:p w14:paraId="47E4140F" w14:textId="77777777" w:rsidR="008F0F0D" w:rsidRDefault="00000000">
            <w:pPr>
              <w:jc w:val="center"/>
            </w:pPr>
            <w:r>
              <w:rPr>
                <w:b/>
                <w:color w:val="FFFFFF"/>
                <w:sz w:val="20"/>
              </w:rPr>
              <w:t>95 Story Points</w:t>
            </w:r>
          </w:p>
        </w:tc>
        <w:tc>
          <w:tcPr>
            <w:tcW w:w="3216" w:type="dxa"/>
            <w:shd w:val="clear" w:color="auto" w:fill="0B1437"/>
          </w:tcPr>
          <w:p w14:paraId="13E27079" w14:textId="77777777" w:rsidR="008F0F0D" w:rsidRDefault="00000000">
            <w:pPr>
              <w:jc w:val="center"/>
            </w:pPr>
            <w:r>
              <w:rPr>
                <w:b/>
                <w:color w:val="FFFFFF"/>
                <w:sz w:val="20"/>
              </w:rPr>
              <w:t>BRD: Praxion-BRD-M1</w:t>
            </w:r>
          </w:p>
        </w:tc>
      </w:tr>
    </w:tbl>
    <w:p w14:paraId="640F51FC" w14:textId="77777777" w:rsidR="008F0F0D" w:rsidRDefault="008F0F0D">
      <w:pPr>
        <w:spacing w:after="160"/>
      </w:pPr>
    </w:p>
    <w:p w14:paraId="3AC91207" w14:textId="77777777" w:rsidR="008F0F0D" w:rsidRDefault="00000000">
      <w:pPr>
        <w:pStyle w:val="Heading2"/>
      </w:pPr>
      <w:r>
        <w:rPr>
          <w:rFonts w:ascii="Calibri" w:hAnsi="Calibri"/>
          <w:color w:val="0B1437"/>
        </w:rPr>
        <w:t>A. Functional Scope Confirmation</w:t>
      </w:r>
    </w:p>
    <w:p w14:paraId="4EC57C72" w14:textId="77777777" w:rsidR="008F0F0D" w:rsidRDefault="00000000">
      <w:pPr>
        <w:spacing w:after="80"/>
      </w:pPr>
      <w:r>
        <w:rPr>
          <w:color w:val="6B7A99"/>
          <w:sz w:val="20"/>
        </w:rPr>
        <w:t>The following scope has been defined for Core HRIS:</w:t>
      </w:r>
    </w:p>
    <w:p w14:paraId="0943FC75" w14:textId="77777777" w:rsidR="008F0F0D" w:rsidRDefault="00000000">
      <w:pPr>
        <w:spacing w:before="80" w:after="160"/>
      </w:pPr>
      <w:r>
        <w:rPr>
          <w:b/>
          <w:sz w:val="21"/>
        </w:rPr>
        <w:t>Employee records, org structure, document management, workflows, employee self-service</w:t>
      </w:r>
    </w:p>
    <w:tbl>
      <w:tblPr>
        <w:tblStyle w:val="TableGrid"/>
        <w:tblW w:w="0" w:type="auto"/>
        <w:tblLook w:val="04A0" w:firstRow="1" w:lastRow="0" w:firstColumn="1" w:lastColumn="0" w:noHBand="0" w:noVBand="1"/>
      </w:tblPr>
      <w:tblGrid>
        <w:gridCol w:w="567"/>
        <w:gridCol w:w="5053"/>
        <w:gridCol w:w="1147"/>
        <w:gridCol w:w="3097"/>
      </w:tblGrid>
      <w:tr w:rsidR="008F0F0D" w14:paraId="2B617AC3" w14:textId="77777777">
        <w:tc>
          <w:tcPr>
            <w:tcW w:w="576" w:type="dxa"/>
            <w:shd w:val="clear" w:color="auto" w:fill="0B1437"/>
          </w:tcPr>
          <w:p w14:paraId="1038BC38" w14:textId="77777777" w:rsidR="008F0F0D" w:rsidRDefault="00000000">
            <w:pPr>
              <w:jc w:val="center"/>
            </w:pPr>
            <w:r>
              <w:rPr>
                <w:b/>
                <w:color w:val="FFFFFF"/>
                <w:sz w:val="18"/>
              </w:rPr>
              <w:t>#</w:t>
            </w:r>
          </w:p>
        </w:tc>
        <w:tc>
          <w:tcPr>
            <w:tcW w:w="5184" w:type="dxa"/>
            <w:shd w:val="clear" w:color="auto" w:fill="0B1437"/>
          </w:tcPr>
          <w:p w14:paraId="6B996E28" w14:textId="77777777" w:rsidR="008F0F0D" w:rsidRDefault="00000000">
            <w:pPr>
              <w:jc w:val="center"/>
            </w:pPr>
            <w:r>
              <w:rPr>
                <w:b/>
                <w:color w:val="FFFFFF"/>
                <w:sz w:val="18"/>
              </w:rPr>
              <w:t>Item</w:t>
            </w:r>
          </w:p>
        </w:tc>
        <w:tc>
          <w:tcPr>
            <w:tcW w:w="1152" w:type="dxa"/>
            <w:shd w:val="clear" w:color="auto" w:fill="0B1437"/>
          </w:tcPr>
          <w:p w14:paraId="7823EF1C"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15990BAC" w14:textId="77777777" w:rsidR="008F0F0D" w:rsidRDefault="00000000">
            <w:pPr>
              <w:jc w:val="center"/>
            </w:pPr>
            <w:r>
              <w:rPr>
                <w:b/>
                <w:color w:val="FFFFFF"/>
                <w:sz w:val="18"/>
              </w:rPr>
              <w:t>Comments / Changes</w:t>
            </w:r>
          </w:p>
        </w:tc>
      </w:tr>
      <w:tr w:rsidR="008F0F0D" w14:paraId="1237DE81" w14:textId="77777777">
        <w:tc>
          <w:tcPr>
            <w:tcW w:w="576" w:type="dxa"/>
          </w:tcPr>
          <w:p w14:paraId="55AF43EF" w14:textId="77777777" w:rsidR="008F0F0D" w:rsidRDefault="00000000">
            <w:pPr>
              <w:spacing w:before="40" w:after="40"/>
            </w:pPr>
            <w:r>
              <w:rPr>
                <w:sz w:val="18"/>
              </w:rPr>
              <w:t>1</w:t>
            </w:r>
          </w:p>
        </w:tc>
        <w:tc>
          <w:tcPr>
            <w:tcW w:w="5184" w:type="dxa"/>
          </w:tcPr>
          <w:p w14:paraId="3FCE1166" w14:textId="77777777" w:rsidR="008F0F0D" w:rsidRDefault="00000000">
            <w:pPr>
              <w:spacing w:before="40" w:after="40"/>
            </w:pPr>
            <w:r>
              <w:rPr>
                <w:sz w:val="18"/>
              </w:rPr>
              <w:t>The functional scope above accurately represents our requirements</w:t>
            </w:r>
          </w:p>
        </w:tc>
        <w:tc>
          <w:tcPr>
            <w:tcW w:w="1152" w:type="dxa"/>
          </w:tcPr>
          <w:p w14:paraId="5F7E4D45" w14:textId="77777777" w:rsidR="008F0F0D" w:rsidRDefault="008F0F0D">
            <w:pPr>
              <w:spacing w:before="40" w:after="40"/>
            </w:pPr>
          </w:p>
        </w:tc>
        <w:tc>
          <w:tcPr>
            <w:tcW w:w="3168" w:type="dxa"/>
          </w:tcPr>
          <w:p w14:paraId="0B673A65" w14:textId="77777777" w:rsidR="008F0F0D" w:rsidRDefault="008F0F0D">
            <w:pPr>
              <w:spacing w:before="40" w:after="40"/>
            </w:pPr>
          </w:p>
        </w:tc>
      </w:tr>
      <w:tr w:rsidR="008F0F0D" w14:paraId="064FC1E3" w14:textId="77777777">
        <w:tc>
          <w:tcPr>
            <w:tcW w:w="576" w:type="dxa"/>
          </w:tcPr>
          <w:p w14:paraId="045FBBFB" w14:textId="77777777" w:rsidR="008F0F0D" w:rsidRDefault="00000000">
            <w:pPr>
              <w:spacing w:before="40" w:after="40"/>
            </w:pPr>
            <w:r>
              <w:rPr>
                <w:sz w:val="18"/>
              </w:rPr>
              <w:t>2</w:t>
            </w:r>
          </w:p>
        </w:tc>
        <w:tc>
          <w:tcPr>
            <w:tcW w:w="5184" w:type="dxa"/>
          </w:tcPr>
          <w:p w14:paraId="67BB39BD" w14:textId="77777777" w:rsidR="008F0F0D" w:rsidRDefault="00000000">
            <w:pPr>
              <w:spacing w:before="40" w:after="40"/>
            </w:pPr>
            <w:r>
              <w:rPr>
                <w:sz w:val="18"/>
              </w:rPr>
              <w:t>The module boundaries (what is included vs excluded) are correct</w:t>
            </w:r>
          </w:p>
        </w:tc>
        <w:tc>
          <w:tcPr>
            <w:tcW w:w="1152" w:type="dxa"/>
          </w:tcPr>
          <w:p w14:paraId="14A2F249" w14:textId="77777777" w:rsidR="008F0F0D" w:rsidRDefault="008F0F0D">
            <w:pPr>
              <w:spacing w:before="40" w:after="40"/>
            </w:pPr>
          </w:p>
        </w:tc>
        <w:tc>
          <w:tcPr>
            <w:tcW w:w="3168" w:type="dxa"/>
          </w:tcPr>
          <w:p w14:paraId="4A35A034" w14:textId="77777777" w:rsidR="008F0F0D" w:rsidRDefault="008F0F0D">
            <w:pPr>
              <w:spacing w:before="40" w:after="40"/>
            </w:pPr>
          </w:p>
        </w:tc>
      </w:tr>
      <w:tr w:rsidR="008F0F0D" w14:paraId="3C9A7BAE" w14:textId="77777777">
        <w:tc>
          <w:tcPr>
            <w:tcW w:w="576" w:type="dxa"/>
          </w:tcPr>
          <w:p w14:paraId="3CCDD085" w14:textId="77777777" w:rsidR="008F0F0D" w:rsidRDefault="00000000">
            <w:pPr>
              <w:spacing w:before="40" w:after="40"/>
            </w:pPr>
            <w:r>
              <w:rPr>
                <w:sz w:val="18"/>
              </w:rPr>
              <w:t>3</w:t>
            </w:r>
          </w:p>
        </w:tc>
        <w:tc>
          <w:tcPr>
            <w:tcW w:w="5184" w:type="dxa"/>
          </w:tcPr>
          <w:p w14:paraId="3EC55ADA" w14:textId="77777777" w:rsidR="008F0F0D" w:rsidRDefault="00000000">
            <w:pPr>
              <w:spacing w:before="40" w:after="40"/>
            </w:pPr>
            <w:r>
              <w:rPr>
                <w:sz w:val="18"/>
              </w:rPr>
              <w:t>Integration points with other modules are properly identified</w:t>
            </w:r>
          </w:p>
        </w:tc>
        <w:tc>
          <w:tcPr>
            <w:tcW w:w="1152" w:type="dxa"/>
          </w:tcPr>
          <w:p w14:paraId="343B438C" w14:textId="77777777" w:rsidR="008F0F0D" w:rsidRDefault="008F0F0D">
            <w:pPr>
              <w:spacing w:before="40" w:after="40"/>
            </w:pPr>
          </w:p>
        </w:tc>
        <w:tc>
          <w:tcPr>
            <w:tcW w:w="3168" w:type="dxa"/>
          </w:tcPr>
          <w:p w14:paraId="609B3058" w14:textId="77777777" w:rsidR="008F0F0D" w:rsidRDefault="008F0F0D">
            <w:pPr>
              <w:spacing w:before="40" w:after="40"/>
            </w:pPr>
          </w:p>
        </w:tc>
      </w:tr>
    </w:tbl>
    <w:p w14:paraId="0D87A8A4" w14:textId="77777777" w:rsidR="008F0F0D" w:rsidRDefault="00000000">
      <w:pPr>
        <w:spacing w:before="120" w:after="120"/>
      </w:pPr>
      <w:r>
        <w:rPr>
          <w:b/>
          <w:color w:val="2F6BFF"/>
          <w:sz w:val="20"/>
        </w:rPr>
        <w:t>Additional scope items or changes needed:</w:t>
      </w:r>
    </w:p>
    <w:tbl>
      <w:tblPr>
        <w:tblStyle w:val="TableGrid"/>
        <w:tblW w:w="0" w:type="auto"/>
        <w:tblLook w:val="04A0" w:firstRow="1" w:lastRow="0" w:firstColumn="1" w:lastColumn="0" w:noHBand="0" w:noVBand="1"/>
      </w:tblPr>
      <w:tblGrid>
        <w:gridCol w:w="9360"/>
      </w:tblGrid>
      <w:tr w:rsidR="008F0F0D" w14:paraId="5B72E165" w14:textId="77777777">
        <w:tc>
          <w:tcPr>
            <w:tcW w:w="9360" w:type="dxa"/>
            <w:shd w:val="clear" w:color="auto" w:fill="F9FAFB"/>
          </w:tcPr>
          <w:p w14:paraId="285D5AAB" w14:textId="77777777" w:rsidR="008F0F0D" w:rsidRDefault="008F0F0D"/>
          <w:p w14:paraId="206C29B7" w14:textId="77777777" w:rsidR="008F0F0D" w:rsidRDefault="008F0F0D">
            <w:pPr>
              <w:spacing w:after="160"/>
            </w:pPr>
          </w:p>
          <w:p w14:paraId="708911EB" w14:textId="77777777" w:rsidR="008F0F0D" w:rsidRDefault="008F0F0D">
            <w:pPr>
              <w:spacing w:after="160"/>
            </w:pPr>
          </w:p>
          <w:p w14:paraId="5581464D" w14:textId="77777777" w:rsidR="008F0F0D" w:rsidRDefault="008F0F0D">
            <w:pPr>
              <w:spacing w:after="160"/>
            </w:pPr>
          </w:p>
        </w:tc>
      </w:tr>
    </w:tbl>
    <w:p w14:paraId="613DCF55" w14:textId="77777777" w:rsidR="008F0F0D" w:rsidRDefault="008F0F0D">
      <w:pPr>
        <w:spacing w:after="120"/>
      </w:pPr>
    </w:p>
    <w:p w14:paraId="1B47E272" w14:textId="77777777" w:rsidR="008F0F0D" w:rsidRDefault="00000000">
      <w:pPr>
        <w:pStyle w:val="Heading2"/>
      </w:pPr>
      <w:r>
        <w:rPr>
          <w:rFonts w:ascii="Calibri" w:hAnsi="Calibri"/>
          <w:color w:val="0B1437"/>
        </w:rPr>
        <w:t>B. Key User Stories Validation</w:t>
      </w:r>
    </w:p>
    <w:p w14:paraId="2FC6FED7" w14:textId="77777777" w:rsidR="008F0F0D" w:rsidRDefault="00000000">
      <w:pPr>
        <w:spacing w:after="120"/>
      </w:pPr>
      <w:r>
        <w:rPr>
          <w:color w:val="6B7A99"/>
          <w:sz w:val="20"/>
        </w:rPr>
        <w:t>Please confirm the following key user stories represent your actual workflows:</w:t>
      </w:r>
    </w:p>
    <w:tbl>
      <w:tblPr>
        <w:tblStyle w:val="TableGrid"/>
        <w:tblW w:w="0" w:type="auto"/>
        <w:tblLook w:val="04A0" w:firstRow="1" w:lastRow="0" w:firstColumn="1" w:lastColumn="0" w:noHBand="0" w:noVBand="1"/>
      </w:tblPr>
      <w:tblGrid>
        <w:gridCol w:w="567"/>
        <w:gridCol w:w="5053"/>
        <w:gridCol w:w="1147"/>
        <w:gridCol w:w="3097"/>
      </w:tblGrid>
      <w:tr w:rsidR="008F0F0D" w14:paraId="413A1D68" w14:textId="77777777">
        <w:tc>
          <w:tcPr>
            <w:tcW w:w="576" w:type="dxa"/>
            <w:shd w:val="clear" w:color="auto" w:fill="0B1437"/>
          </w:tcPr>
          <w:p w14:paraId="002B4644" w14:textId="77777777" w:rsidR="008F0F0D" w:rsidRDefault="00000000">
            <w:pPr>
              <w:jc w:val="center"/>
            </w:pPr>
            <w:r>
              <w:rPr>
                <w:b/>
                <w:color w:val="FFFFFF"/>
                <w:sz w:val="18"/>
              </w:rPr>
              <w:t>#</w:t>
            </w:r>
          </w:p>
        </w:tc>
        <w:tc>
          <w:tcPr>
            <w:tcW w:w="5184" w:type="dxa"/>
            <w:shd w:val="clear" w:color="auto" w:fill="0B1437"/>
          </w:tcPr>
          <w:p w14:paraId="17334F1C" w14:textId="77777777" w:rsidR="008F0F0D" w:rsidRDefault="00000000">
            <w:pPr>
              <w:jc w:val="center"/>
            </w:pPr>
            <w:r>
              <w:rPr>
                <w:b/>
                <w:color w:val="FFFFFF"/>
                <w:sz w:val="18"/>
              </w:rPr>
              <w:t>Item</w:t>
            </w:r>
          </w:p>
        </w:tc>
        <w:tc>
          <w:tcPr>
            <w:tcW w:w="1152" w:type="dxa"/>
            <w:shd w:val="clear" w:color="auto" w:fill="0B1437"/>
          </w:tcPr>
          <w:p w14:paraId="266EA5B0"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7DD721D6" w14:textId="77777777" w:rsidR="008F0F0D" w:rsidRDefault="00000000">
            <w:pPr>
              <w:jc w:val="center"/>
            </w:pPr>
            <w:r>
              <w:rPr>
                <w:b/>
                <w:color w:val="FFFFFF"/>
                <w:sz w:val="18"/>
              </w:rPr>
              <w:t>Comments / Changes</w:t>
            </w:r>
          </w:p>
        </w:tc>
      </w:tr>
      <w:tr w:rsidR="008F0F0D" w14:paraId="12ACD3DC" w14:textId="77777777">
        <w:tc>
          <w:tcPr>
            <w:tcW w:w="576" w:type="dxa"/>
          </w:tcPr>
          <w:p w14:paraId="6D86F2A0" w14:textId="77777777" w:rsidR="008F0F0D" w:rsidRDefault="00000000">
            <w:pPr>
              <w:spacing w:before="40" w:after="40"/>
            </w:pPr>
            <w:r>
              <w:rPr>
                <w:sz w:val="18"/>
              </w:rPr>
              <w:t>1</w:t>
            </w:r>
          </w:p>
        </w:tc>
        <w:tc>
          <w:tcPr>
            <w:tcW w:w="5184" w:type="dxa"/>
          </w:tcPr>
          <w:p w14:paraId="6D16C7C7" w14:textId="77777777" w:rsidR="008F0F0D" w:rsidRDefault="00000000">
            <w:pPr>
              <w:spacing w:before="40" w:after="40"/>
            </w:pPr>
            <w:r>
              <w:rPr>
                <w:sz w:val="18"/>
              </w:rPr>
              <w:t>As an HR Admin, I can create and manage employee profiles with all personal and employment details</w:t>
            </w:r>
          </w:p>
        </w:tc>
        <w:tc>
          <w:tcPr>
            <w:tcW w:w="1152" w:type="dxa"/>
          </w:tcPr>
          <w:p w14:paraId="1DFB0D77" w14:textId="77777777" w:rsidR="008F0F0D" w:rsidRDefault="008F0F0D">
            <w:pPr>
              <w:spacing w:before="40" w:after="40"/>
            </w:pPr>
          </w:p>
        </w:tc>
        <w:tc>
          <w:tcPr>
            <w:tcW w:w="3168" w:type="dxa"/>
          </w:tcPr>
          <w:p w14:paraId="43403E8F" w14:textId="77777777" w:rsidR="008F0F0D" w:rsidRDefault="008F0F0D">
            <w:pPr>
              <w:spacing w:before="40" w:after="40"/>
            </w:pPr>
          </w:p>
        </w:tc>
      </w:tr>
      <w:tr w:rsidR="008F0F0D" w14:paraId="2020DC4F" w14:textId="77777777">
        <w:tc>
          <w:tcPr>
            <w:tcW w:w="576" w:type="dxa"/>
          </w:tcPr>
          <w:p w14:paraId="0B486595" w14:textId="77777777" w:rsidR="008F0F0D" w:rsidRDefault="00000000">
            <w:pPr>
              <w:spacing w:before="40" w:after="40"/>
            </w:pPr>
            <w:r>
              <w:rPr>
                <w:sz w:val="18"/>
              </w:rPr>
              <w:t>2</w:t>
            </w:r>
          </w:p>
        </w:tc>
        <w:tc>
          <w:tcPr>
            <w:tcW w:w="5184" w:type="dxa"/>
          </w:tcPr>
          <w:p w14:paraId="736DC39E" w14:textId="77777777" w:rsidR="008F0F0D" w:rsidRDefault="00000000">
            <w:pPr>
              <w:spacing w:before="40" w:after="40"/>
            </w:pPr>
            <w:r>
              <w:rPr>
                <w:sz w:val="18"/>
              </w:rPr>
              <w:t>As an HR Admin, I can define and maintain the organisational hierarchy with departments and positions</w:t>
            </w:r>
          </w:p>
        </w:tc>
        <w:tc>
          <w:tcPr>
            <w:tcW w:w="1152" w:type="dxa"/>
          </w:tcPr>
          <w:p w14:paraId="54F670F8" w14:textId="77777777" w:rsidR="008F0F0D" w:rsidRDefault="008F0F0D">
            <w:pPr>
              <w:spacing w:before="40" w:after="40"/>
            </w:pPr>
          </w:p>
        </w:tc>
        <w:tc>
          <w:tcPr>
            <w:tcW w:w="3168" w:type="dxa"/>
          </w:tcPr>
          <w:p w14:paraId="0D58BB94" w14:textId="77777777" w:rsidR="008F0F0D" w:rsidRDefault="008F0F0D">
            <w:pPr>
              <w:spacing w:before="40" w:after="40"/>
            </w:pPr>
          </w:p>
        </w:tc>
      </w:tr>
      <w:tr w:rsidR="008F0F0D" w14:paraId="051E5A58" w14:textId="77777777">
        <w:tc>
          <w:tcPr>
            <w:tcW w:w="576" w:type="dxa"/>
          </w:tcPr>
          <w:p w14:paraId="27B07760" w14:textId="77777777" w:rsidR="008F0F0D" w:rsidRDefault="00000000">
            <w:pPr>
              <w:spacing w:before="40" w:after="40"/>
            </w:pPr>
            <w:r>
              <w:rPr>
                <w:sz w:val="18"/>
              </w:rPr>
              <w:t>3</w:t>
            </w:r>
          </w:p>
        </w:tc>
        <w:tc>
          <w:tcPr>
            <w:tcW w:w="5184" w:type="dxa"/>
          </w:tcPr>
          <w:p w14:paraId="37E06BF3" w14:textId="77777777" w:rsidR="008F0F0D" w:rsidRDefault="00000000">
            <w:pPr>
              <w:spacing w:before="40" w:after="40"/>
            </w:pPr>
            <w:r>
              <w:rPr>
                <w:sz w:val="18"/>
              </w:rPr>
              <w:t>As an Employee, I can view and update my personal information through self-service</w:t>
            </w:r>
          </w:p>
        </w:tc>
        <w:tc>
          <w:tcPr>
            <w:tcW w:w="1152" w:type="dxa"/>
          </w:tcPr>
          <w:p w14:paraId="379A2D75" w14:textId="77777777" w:rsidR="008F0F0D" w:rsidRDefault="008F0F0D">
            <w:pPr>
              <w:spacing w:before="40" w:after="40"/>
            </w:pPr>
          </w:p>
        </w:tc>
        <w:tc>
          <w:tcPr>
            <w:tcW w:w="3168" w:type="dxa"/>
          </w:tcPr>
          <w:p w14:paraId="30CEB5B9" w14:textId="77777777" w:rsidR="008F0F0D" w:rsidRDefault="008F0F0D">
            <w:pPr>
              <w:spacing w:before="40" w:after="40"/>
            </w:pPr>
          </w:p>
        </w:tc>
      </w:tr>
      <w:tr w:rsidR="008F0F0D" w14:paraId="3C24F225" w14:textId="77777777">
        <w:tc>
          <w:tcPr>
            <w:tcW w:w="576" w:type="dxa"/>
          </w:tcPr>
          <w:p w14:paraId="787C972A" w14:textId="77777777" w:rsidR="008F0F0D" w:rsidRDefault="00000000">
            <w:pPr>
              <w:spacing w:before="40" w:after="40"/>
            </w:pPr>
            <w:r>
              <w:rPr>
                <w:sz w:val="18"/>
              </w:rPr>
              <w:t>4</w:t>
            </w:r>
          </w:p>
        </w:tc>
        <w:tc>
          <w:tcPr>
            <w:tcW w:w="5184" w:type="dxa"/>
          </w:tcPr>
          <w:p w14:paraId="5EC0251C" w14:textId="77777777" w:rsidR="008F0F0D" w:rsidRDefault="00000000">
            <w:pPr>
              <w:spacing w:before="40" w:after="40"/>
            </w:pPr>
            <w:r>
              <w:rPr>
                <w:sz w:val="18"/>
              </w:rPr>
              <w:t>As an HR Admin, I can manage employee documents with version control and expiry alerts</w:t>
            </w:r>
          </w:p>
        </w:tc>
        <w:tc>
          <w:tcPr>
            <w:tcW w:w="1152" w:type="dxa"/>
          </w:tcPr>
          <w:p w14:paraId="0C5C90F2" w14:textId="77777777" w:rsidR="008F0F0D" w:rsidRDefault="008F0F0D">
            <w:pPr>
              <w:spacing w:before="40" w:after="40"/>
            </w:pPr>
          </w:p>
        </w:tc>
        <w:tc>
          <w:tcPr>
            <w:tcW w:w="3168" w:type="dxa"/>
          </w:tcPr>
          <w:p w14:paraId="56314B5C" w14:textId="77777777" w:rsidR="008F0F0D" w:rsidRDefault="008F0F0D">
            <w:pPr>
              <w:spacing w:before="40" w:after="40"/>
            </w:pPr>
          </w:p>
        </w:tc>
      </w:tr>
      <w:tr w:rsidR="008F0F0D" w14:paraId="512A7316" w14:textId="77777777">
        <w:tc>
          <w:tcPr>
            <w:tcW w:w="576" w:type="dxa"/>
          </w:tcPr>
          <w:p w14:paraId="706A5A98" w14:textId="77777777" w:rsidR="008F0F0D" w:rsidRDefault="00000000">
            <w:pPr>
              <w:spacing w:before="40" w:after="40"/>
            </w:pPr>
            <w:r>
              <w:rPr>
                <w:sz w:val="18"/>
              </w:rPr>
              <w:t>5</w:t>
            </w:r>
          </w:p>
        </w:tc>
        <w:tc>
          <w:tcPr>
            <w:tcW w:w="5184" w:type="dxa"/>
          </w:tcPr>
          <w:p w14:paraId="3B225B4D" w14:textId="77777777" w:rsidR="008F0F0D" w:rsidRDefault="00000000">
            <w:pPr>
              <w:spacing w:before="40" w:after="40"/>
            </w:pPr>
            <w:r>
              <w:rPr>
                <w:sz w:val="18"/>
              </w:rPr>
              <w:t>As a Manager, I can view my team's information including headcount and reporting structure</w:t>
            </w:r>
          </w:p>
        </w:tc>
        <w:tc>
          <w:tcPr>
            <w:tcW w:w="1152" w:type="dxa"/>
          </w:tcPr>
          <w:p w14:paraId="301569F9" w14:textId="77777777" w:rsidR="008F0F0D" w:rsidRDefault="008F0F0D">
            <w:pPr>
              <w:spacing w:before="40" w:after="40"/>
            </w:pPr>
          </w:p>
        </w:tc>
        <w:tc>
          <w:tcPr>
            <w:tcW w:w="3168" w:type="dxa"/>
          </w:tcPr>
          <w:p w14:paraId="408F367F" w14:textId="77777777" w:rsidR="008F0F0D" w:rsidRDefault="008F0F0D">
            <w:pPr>
              <w:spacing w:before="40" w:after="40"/>
            </w:pPr>
          </w:p>
        </w:tc>
      </w:tr>
    </w:tbl>
    <w:p w14:paraId="648E01BC" w14:textId="77777777" w:rsidR="008F0F0D" w:rsidRDefault="00000000">
      <w:pPr>
        <w:spacing w:before="120" w:after="120"/>
      </w:pPr>
      <w:r>
        <w:rPr>
          <w:b/>
          <w:color w:val="2F6BFF"/>
          <w:sz w:val="20"/>
        </w:rPr>
        <w:t>Missing user stories or workflows not captured:</w:t>
      </w:r>
    </w:p>
    <w:tbl>
      <w:tblPr>
        <w:tblStyle w:val="TableGrid"/>
        <w:tblW w:w="0" w:type="auto"/>
        <w:tblLook w:val="04A0" w:firstRow="1" w:lastRow="0" w:firstColumn="1" w:lastColumn="0" w:noHBand="0" w:noVBand="1"/>
      </w:tblPr>
      <w:tblGrid>
        <w:gridCol w:w="9360"/>
      </w:tblGrid>
      <w:tr w:rsidR="008F0F0D" w14:paraId="23E58D18" w14:textId="77777777">
        <w:tc>
          <w:tcPr>
            <w:tcW w:w="9360" w:type="dxa"/>
            <w:shd w:val="clear" w:color="auto" w:fill="F9FAFB"/>
          </w:tcPr>
          <w:p w14:paraId="36E574F8" w14:textId="77777777" w:rsidR="008F0F0D" w:rsidRDefault="008F0F0D"/>
          <w:p w14:paraId="1BC5289C" w14:textId="77777777" w:rsidR="008F0F0D" w:rsidRDefault="008F0F0D">
            <w:pPr>
              <w:spacing w:after="160"/>
            </w:pPr>
          </w:p>
          <w:p w14:paraId="75B3AC54" w14:textId="77777777" w:rsidR="008F0F0D" w:rsidRDefault="008F0F0D">
            <w:pPr>
              <w:spacing w:after="160"/>
            </w:pPr>
          </w:p>
          <w:p w14:paraId="08E7138C" w14:textId="77777777" w:rsidR="008F0F0D" w:rsidRDefault="008F0F0D">
            <w:pPr>
              <w:spacing w:after="160"/>
            </w:pPr>
          </w:p>
        </w:tc>
      </w:tr>
    </w:tbl>
    <w:p w14:paraId="3862A424" w14:textId="77777777" w:rsidR="008F0F0D" w:rsidRDefault="008F0F0D">
      <w:pPr>
        <w:spacing w:after="120"/>
      </w:pPr>
    </w:p>
    <w:p w14:paraId="3B3FCB6D" w14:textId="77777777" w:rsidR="008F0F0D" w:rsidRDefault="00000000">
      <w:pPr>
        <w:pStyle w:val="Heading2"/>
      </w:pPr>
      <w:r>
        <w:rPr>
          <w:rFonts w:ascii="Calibri" w:hAnsi="Calibri"/>
          <w:color w:val="0B1437"/>
        </w:rPr>
        <w:lastRenderedPageBreak/>
        <w:t>C. Priority &amp; Phasing</w:t>
      </w:r>
    </w:p>
    <w:tbl>
      <w:tblPr>
        <w:tblStyle w:val="TableGrid"/>
        <w:tblW w:w="0" w:type="auto"/>
        <w:tblLook w:val="04A0" w:firstRow="1" w:lastRow="0" w:firstColumn="1" w:lastColumn="0" w:noHBand="0" w:noVBand="1"/>
      </w:tblPr>
      <w:tblGrid>
        <w:gridCol w:w="567"/>
        <w:gridCol w:w="5052"/>
        <w:gridCol w:w="1147"/>
        <w:gridCol w:w="3098"/>
      </w:tblGrid>
      <w:tr w:rsidR="008F0F0D" w14:paraId="551EA9FE" w14:textId="77777777">
        <w:tc>
          <w:tcPr>
            <w:tcW w:w="576" w:type="dxa"/>
            <w:shd w:val="clear" w:color="auto" w:fill="0B1437"/>
          </w:tcPr>
          <w:p w14:paraId="196BDFFA" w14:textId="77777777" w:rsidR="008F0F0D" w:rsidRDefault="00000000">
            <w:pPr>
              <w:jc w:val="center"/>
            </w:pPr>
            <w:r>
              <w:rPr>
                <w:b/>
                <w:color w:val="FFFFFF"/>
                <w:sz w:val="18"/>
              </w:rPr>
              <w:t>#</w:t>
            </w:r>
          </w:p>
        </w:tc>
        <w:tc>
          <w:tcPr>
            <w:tcW w:w="5184" w:type="dxa"/>
            <w:shd w:val="clear" w:color="auto" w:fill="0B1437"/>
          </w:tcPr>
          <w:p w14:paraId="5A7C4951" w14:textId="77777777" w:rsidR="008F0F0D" w:rsidRDefault="00000000">
            <w:pPr>
              <w:jc w:val="center"/>
            </w:pPr>
            <w:r>
              <w:rPr>
                <w:b/>
                <w:color w:val="FFFFFF"/>
                <w:sz w:val="18"/>
              </w:rPr>
              <w:t>Item</w:t>
            </w:r>
          </w:p>
        </w:tc>
        <w:tc>
          <w:tcPr>
            <w:tcW w:w="1152" w:type="dxa"/>
            <w:shd w:val="clear" w:color="auto" w:fill="0B1437"/>
          </w:tcPr>
          <w:p w14:paraId="6D159DE9"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7157ECA7" w14:textId="77777777" w:rsidR="008F0F0D" w:rsidRDefault="00000000">
            <w:pPr>
              <w:jc w:val="center"/>
            </w:pPr>
            <w:r>
              <w:rPr>
                <w:b/>
                <w:color w:val="FFFFFF"/>
                <w:sz w:val="18"/>
              </w:rPr>
              <w:t>Comments / Changes</w:t>
            </w:r>
          </w:p>
        </w:tc>
      </w:tr>
      <w:tr w:rsidR="008F0F0D" w14:paraId="768633E2" w14:textId="77777777">
        <w:tc>
          <w:tcPr>
            <w:tcW w:w="576" w:type="dxa"/>
          </w:tcPr>
          <w:p w14:paraId="146C61B3" w14:textId="77777777" w:rsidR="008F0F0D" w:rsidRDefault="00000000">
            <w:pPr>
              <w:spacing w:before="40" w:after="40"/>
            </w:pPr>
            <w:r>
              <w:rPr>
                <w:sz w:val="18"/>
              </w:rPr>
              <w:t>1</w:t>
            </w:r>
          </w:p>
        </w:tc>
        <w:tc>
          <w:tcPr>
            <w:tcW w:w="5184" w:type="dxa"/>
          </w:tcPr>
          <w:p w14:paraId="1CECBD23" w14:textId="77777777" w:rsidR="008F0F0D" w:rsidRDefault="00000000">
            <w:pPr>
              <w:spacing w:before="40" w:after="40"/>
            </w:pPr>
            <w:r>
              <w:rPr>
                <w:sz w:val="18"/>
              </w:rPr>
              <w:t>The priority assignments (P0/P1/P2) reflect business criticality</w:t>
            </w:r>
          </w:p>
        </w:tc>
        <w:tc>
          <w:tcPr>
            <w:tcW w:w="1152" w:type="dxa"/>
          </w:tcPr>
          <w:p w14:paraId="4120A887" w14:textId="77777777" w:rsidR="008F0F0D" w:rsidRDefault="008F0F0D">
            <w:pPr>
              <w:spacing w:before="40" w:after="40"/>
            </w:pPr>
          </w:p>
        </w:tc>
        <w:tc>
          <w:tcPr>
            <w:tcW w:w="3168" w:type="dxa"/>
          </w:tcPr>
          <w:p w14:paraId="1CEE2175" w14:textId="77777777" w:rsidR="008F0F0D" w:rsidRDefault="008F0F0D">
            <w:pPr>
              <w:spacing w:before="40" w:after="40"/>
            </w:pPr>
          </w:p>
        </w:tc>
      </w:tr>
      <w:tr w:rsidR="008F0F0D" w14:paraId="63E743BC" w14:textId="77777777">
        <w:tc>
          <w:tcPr>
            <w:tcW w:w="576" w:type="dxa"/>
          </w:tcPr>
          <w:p w14:paraId="15814FA7" w14:textId="77777777" w:rsidR="008F0F0D" w:rsidRDefault="00000000">
            <w:pPr>
              <w:spacing w:before="40" w:after="40"/>
            </w:pPr>
            <w:r>
              <w:rPr>
                <w:sz w:val="18"/>
              </w:rPr>
              <w:t>2</w:t>
            </w:r>
          </w:p>
        </w:tc>
        <w:tc>
          <w:tcPr>
            <w:tcW w:w="5184" w:type="dxa"/>
          </w:tcPr>
          <w:p w14:paraId="1CD97863" w14:textId="77777777" w:rsidR="008F0F0D" w:rsidRDefault="00000000">
            <w:pPr>
              <w:spacing w:before="40" w:after="40"/>
            </w:pPr>
            <w:r>
              <w:rPr>
                <w:sz w:val="18"/>
              </w:rPr>
              <w:t>The delivery phase assignment for this module is appropriate</w:t>
            </w:r>
          </w:p>
        </w:tc>
        <w:tc>
          <w:tcPr>
            <w:tcW w:w="1152" w:type="dxa"/>
          </w:tcPr>
          <w:p w14:paraId="5DEC22B6" w14:textId="77777777" w:rsidR="008F0F0D" w:rsidRDefault="008F0F0D">
            <w:pPr>
              <w:spacing w:before="40" w:after="40"/>
            </w:pPr>
          </w:p>
        </w:tc>
        <w:tc>
          <w:tcPr>
            <w:tcW w:w="3168" w:type="dxa"/>
          </w:tcPr>
          <w:p w14:paraId="46FC9B86" w14:textId="77777777" w:rsidR="008F0F0D" w:rsidRDefault="008F0F0D">
            <w:pPr>
              <w:spacing w:before="40" w:after="40"/>
            </w:pPr>
          </w:p>
        </w:tc>
      </w:tr>
      <w:tr w:rsidR="008F0F0D" w14:paraId="3A2B465E" w14:textId="77777777">
        <w:tc>
          <w:tcPr>
            <w:tcW w:w="576" w:type="dxa"/>
          </w:tcPr>
          <w:p w14:paraId="3A1E7E41" w14:textId="77777777" w:rsidR="008F0F0D" w:rsidRDefault="00000000">
            <w:pPr>
              <w:spacing w:before="40" w:after="40"/>
            </w:pPr>
            <w:r>
              <w:rPr>
                <w:sz w:val="18"/>
              </w:rPr>
              <w:t>3</w:t>
            </w:r>
          </w:p>
        </w:tc>
        <w:tc>
          <w:tcPr>
            <w:tcW w:w="5184" w:type="dxa"/>
          </w:tcPr>
          <w:p w14:paraId="3EDE603A" w14:textId="77777777" w:rsidR="008F0F0D" w:rsidRDefault="00000000">
            <w:pPr>
              <w:spacing w:before="40" w:after="40"/>
            </w:pPr>
            <w:r>
              <w:rPr>
                <w:sz w:val="18"/>
              </w:rPr>
              <w:t>No critical features have been incorrectly deprioritised</w:t>
            </w:r>
          </w:p>
        </w:tc>
        <w:tc>
          <w:tcPr>
            <w:tcW w:w="1152" w:type="dxa"/>
          </w:tcPr>
          <w:p w14:paraId="741E5806" w14:textId="77777777" w:rsidR="008F0F0D" w:rsidRDefault="008F0F0D">
            <w:pPr>
              <w:spacing w:before="40" w:after="40"/>
            </w:pPr>
          </w:p>
        </w:tc>
        <w:tc>
          <w:tcPr>
            <w:tcW w:w="3168" w:type="dxa"/>
          </w:tcPr>
          <w:p w14:paraId="4B23DEE8" w14:textId="77777777" w:rsidR="008F0F0D" w:rsidRDefault="008F0F0D">
            <w:pPr>
              <w:spacing w:before="40" w:after="40"/>
            </w:pPr>
          </w:p>
        </w:tc>
      </w:tr>
    </w:tbl>
    <w:p w14:paraId="2937670E" w14:textId="77777777" w:rsidR="008F0F0D" w:rsidRDefault="00000000">
      <w:pPr>
        <w:spacing w:before="120" w:after="120"/>
      </w:pPr>
      <w:r>
        <w:rPr>
          <w:b/>
          <w:color w:val="2F6BFF"/>
          <w:sz w:val="20"/>
        </w:rPr>
        <w:t>Priority changes or re-phasing suggestions:</w:t>
      </w:r>
    </w:p>
    <w:tbl>
      <w:tblPr>
        <w:tblStyle w:val="TableGrid"/>
        <w:tblW w:w="0" w:type="auto"/>
        <w:tblLook w:val="04A0" w:firstRow="1" w:lastRow="0" w:firstColumn="1" w:lastColumn="0" w:noHBand="0" w:noVBand="1"/>
      </w:tblPr>
      <w:tblGrid>
        <w:gridCol w:w="9360"/>
      </w:tblGrid>
      <w:tr w:rsidR="008F0F0D" w14:paraId="257EA0E6" w14:textId="77777777">
        <w:tc>
          <w:tcPr>
            <w:tcW w:w="9360" w:type="dxa"/>
            <w:shd w:val="clear" w:color="auto" w:fill="F9FAFB"/>
          </w:tcPr>
          <w:p w14:paraId="4D7954EF" w14:textId="77777777" w:rsidR="008F0F0D" w:rsidRDefault="008F0F0D"/>
          <w:p w14:paraId="42BC2E4A" w14:textId="77777777" w:rsidR="008F0F0D" w:rsidRDefault="008F0F0D">
            <w:pPr>
              <w:spacing w:after="160"/>
            </w:pPr>
          </w:p>
          <w:p w14:paraId="4848A213" w14:textId="77777777" w:rsidR="008F0F0D" w:rsidRDefault="008F0F0D">
            <w:pPr>
              <w:spacing w:after="160"/>
            </w:pPr>
          </w:p>
        </w:tc>
      </w:tr>
    </w:tbl>
    <w:p w14:paraId="05EF63E9" w14:textId="77777777" w:rsidR="008F0F0D" w:rsidRDefault="008F0F0D">
      <w:pPr>
        <w:spacing w:after="120"/>
      </w:pPr>
    </w:p>
    <w:p w14:paraId="4BD898A4" w14:textId="77777777" w:rsidR="008F0F0D" w:rsidRDefault="00000000">
      <w:pPr>
        <w:pStyle w:val="Heading2"/>
      </w:pPr>
      <w:r>
        <w:rPr>
          <w:rFonts w:ascii="Calibri" w:hAnsi="Calibri"/>
          <w:color w:val="0B1437"/>
        </w:rPr>
        <w:t>D. Additional Input</w:t>
      </w:r>
    </w:p>
    <w:p w14:paraId="4F64B1DB" w14:textId="77777777" w:rsidR="008F0F0D" w:rsidRDefault="00000000">
      <w:pPr>
        <w:spacing w:before="120" w:after="120"/>
      </w:pPr>
      <w:r>
        <w:rPr>
          <w:b/>
          <w:color w:val="2F6BFF"/>
          <w:sz w:val="20"/>
        </w:rPr>
        <w:t>Are there any business rules, regulatory requirements, or edge cases we may have missed?</w:t>
      </w:r>
    </w:p>
    <w:tbl>
      <w:tblPr>
        <w:tblStyle w:val="TableGrid"/>
        <w:tblW w:w="0" w:type="auto"/>
        <w:tblLook w:val="04A0" w:firstRow="1" w:lastRow="0" w:firstColumn="1" w:lastColumn="0" w:noHBand="0" w:noVBand="1"/>
      </w:tblPr>
      <w:tblGrid>
        <w:gridCol w:w="9360"/>
      </w:tblGrid>
      <w:tr w:rsidR="008F0F0D" w14:paraId="530D0F89" w14:textId="77777777">
        <w:tc>
          <w:tcPr>
            <w:tcW w:w="9360" w:type="dxa"/>
            <w:shd w:val="clear" w:color="auto" w:fill="F9FAFB"/>
          </w:tcPr>
          <w:p w14:paraId="6507F613" w14:textId="77777777" w:rsidR="008F0F0D" w:rsidRDefault="008F0F0D"/>
          <w:p w14:paraId="7D7816BB" w14:textId="77777777" w:rsidR="008F0F0D" w:rsidRDefault="008F0F0D">
            <w:pPr>
              <w:spacing w:after="160"/>
            </w:pPr>
          </w:p>
          <w:p w14:paraId="030D105A" w14:textId="77777777" w:rsidR="008F0F0D" w:rsidRDefault="008F0F0D">
            <w:pPr>
              <w:spacing w:after="160"/>
            </w:pPr>
          </w:p>
          <w:p w14:paraId="27390F4F" w14:textId="77777777" w:rsidR="008F0F0D" w:rsidRDefault="008F0F0D">
            <w:pPr>
              <w:spacing w:after="160"/>
            </w:pPr>
          </w:p>
        </w:tc>
      </w:tr>
    </w:tbl>
    <w:p w14:paraId="3719D057" w14:textId="77777777" w:rsidR="008F0F0D" w:rsidRDefault="00000000">
      <w:pPr>
        <w:spacing w:before="120" w:after="120"/>
      </w:pPr>
      <w:r>
        <w:rPr>
          <w:b/>
          <w:color w:val="2F6BFF"/>
          <w:sz w:val="20"/>
        </w:rPr>
        <w:t>Are there specific pain points in your current process that must be addressed?</w:t>
      </w:r>
    </w:p>
    <w:tbl>
      <w:tblPr>
        <w:tblStyle w:val="TableGrid"/>
        <w:tblW w:w="0" w:type="auto"/>
        <w:tblLook w:val="04A0" w:firstRow="1" w:lastRow="0" w:firstColumn="1" w:lastColumn="0" w:noHBand="0" w:noVBand="1"/>
      </w:tblPr>
      <w:tblGrid>
        <w:gridCol w:w="9360"/>
      </w:tblGrid>
      <w:tr w:rsidR="008F0F0D" w14:paraId="57AB73C2" w14:textId="77777777">
        <w:tc>
          <w:tcPr>
            <w:tcW w:w="9360" w:type="dxa"/>
            <w:shd w:val="clear" w:color="auto" w:fill="F9FAFB"/>
          </w:tcPr>
          <w:p w14:paraId="745A5DB6" w14:textId="77777777" w:rsidR="008F0F0D" w:rsidRDefault="008F0F0D"/>
          <w:p w14:paraId="49CA1397" w14:textId="77777777" w:rsidR="008F0F0D" w:rsidRDefault="008F0F0D">
            <w:pPr>
              <w:spacing w:after="160"/>
            </w:pPr>
          </w:p>
          <w:p w14:paraId="685E6716" w14:textId="77777777" w:rsidR="008F0F0D" w:rsidRDefault="008F0F0D">
            <w:pPr>
              <w:spacing w:after="160"/>
            </w:pPr>
          </w:p>
          <w:p w14:paraId="08A5B207" w14:textId="77777777" w:rsidR="008F0F0D" w:rsidRDefault="008F0F0D">
            <w:pPr>
              <w:spacing w:after="160"/>
            </w:pPr>
          </w:p>
        </w:tc>
      </w:tr>
    </w:tbl>
    <w:p w14:paraId="6784C2AC" w14:textId="77777777" w:rsidR="008F0F0D" w:rsidRDefault="00000000">
      <w:pPr>
        <w:spacing w:before="120" w:after="120"/>
      </w:pPr>
      <w:r>
        <w:rPr>
          <w:b/>
          <w:color w:val="2F6BFF"/>
          <w:sz w:val="20"/>
        </w:rPr>
        <w:t>Any concerns about the proposed timeline or resource allocation for this module?</w:t>
      </w:r>
    </w:p>
    <w:tbl>
      <w:tblPr>
        <w:tblStyle w:val="TableGrid"/>
        <w:tblW w:w="0" w:type="auto"/>
        <w:tblLook w:val="04A0" w:firstRow="1" w:lastRow="0" w:firstColumn="1" w:lastColumn="0" w:noHBand="0" w:noVBand="1"/>
      </w:tblPr>
      <w:tblGrid>
        <w:gridCol w:w="9360"/>
      </w:tblGrid>
      <w:tr w:rsidR="008F0F0D" w14:paraId="013CC17A" w14:textId="77777777">
        <w:tc>
          <w:tcPr>
            <w:tcW w:w="9360" w:type="dxa"/>
            <w:shd w:val="clear" w:color="auto" w:fill="F9FAFB"/>
          </w:tcPr>
          <w:p w14:paraId="6B2D4195" w14:textId="77777777" w:rsidR="008F0F0D" w:rsidRDefault="008F0F0D"/>
          <w:p w14:paraId="4239F00F" w14:textId="77777777" w:rsidR="008F0F0D" w:rsidRDefault="008F0F0D">
            <w:pPr>
              <w:spacing w:after="160"/>
            </w:pPr>
          </w:p>
          <w:p w14:paraId="43BB3DC0" w14:textId="77777777" w:rsidR="008F0F0D" w:rsidRDefault="008F0F0D">
            <w:pPr>
              <w:spacing w:after="160"/>
            </w:pPr>
          </w:p>
        </w:tc>
      </w:tr>
    </w:tbl>
    <w:p w14:paraId="12D706D1" w14:textId="77777777" w:rsidR="008F0F0D" w:rsidRDefault="00000000">
      <w:r>
        <w:br w:type="page"/>
      </w:r>
    </w:p>
    <w:p w14:paraId="5E2D3AD2" w14:textId="77777777" w:rsidR="008F0F0D" w:rsidRDefault="00000000">
      <w:pPr>
        <w:pStyle w:val="Heading1"/>
      </w:pPr>
      <w:r>
        <w:rPr>
          <w:rFonts w:ascii="Calibri" w:hAnsi="Calibri"/>
          <w:color w:val="0B1437"/>
        </w:rPr>
        <w:lastRenderedPageBreak/>
        <w:t>M3: Onboarding &amp; Offboarding</w:t>
      </w:r>
    </w:p>
    <w:tbl>
      <w:tblPr>
        <w:tblStyle w:val="TableGrid"/>
        <w:tblW w:w="0" w:type="auto"/>
        <w:tblLook w:val="04A0" w:firstRow="1" w:lastRow="0" w:firstColumn="1" w:lastColumn="0" w:noHBand="0" w:noVBand="1"/>
      </w:tblPr>
      <w:tblGrid>
        <w:gridCol w:w="3216"/>
        <w:gridCol w:w="3216"/>
        <w:gridCol w:w="3216"/>
      </w:tblGrid>
      <w:tr w:rsidR="008F0F0D" w14:paraId="7CE24C63" w14:textId="77777777">
        <w:tc>
          <w:tcPr>
            <w:tcW w:w="3216" w:type="dxa"/>
            <w:shd w:val="clear" w:color="auto" w:fill="0B1437"/>
          </w:tcPr>
          <w:p w14:paraId="083666CB" w14:textId="77777777" w:rsidR="008F0F0D" w:rsidRDefault="00000000">
            <w:pPr>
              <w:jc w:val="center"/>
            </w:pPr>
            <w:r>
              <w:rPr>
                <w:b/>
                <w:color w:val="FFFFFF"/>
                <w:sz w:val="20"/>
              </w:rPr>
              <w:t>15 User Stories</w:t>
            </w:r>
          </w:p>
        </w:tc>
        <w:tc>
          <w:tcPr>
            <w:tcW w:w="3216" w:type="dxa"/>
            <w:shd w:val="clear" w:color="auto" w:fill="0B1437"/>
          </w:tcPr>
          <w:p w14:paraId="2A12231C" w14:textId="77777777" w:rsidR="008F0F0D" w:rsidRDefault="00000000">
            <w:pPr>
              <w:jc w:val="center"/>
            </w:pPr>
            <w:r>
              <w:rPr>
                <w:b/>
                <w:color w:val="FFFFFF"/>
                <w:sz w:val="20"/>
              </w:rPr>
              <w:t>80 Story Points</w:t>
            </w:r>
          </w:p>
        </w:tc>
        <w:tc>
          <w:tcPr>
            <w:tcW w:w="3216" w:type="dxa"/>
            <w:shd w:val="clear" w:color="auto" w:fill="0B1437"/>
          </w:tcPr>
          <w:p w14:paraId="14D9A6D7" w14:textId="77777777" w:rsidR="008F0F0D" w:rsidRDefault="00000000">
            <w:pPr>
              <w:jc w:val="center"/>
            </w:pPr>
            <w:r>
              <w:rPr>
                <w:b/>
                <w:color w:val="FFFFFF"/>
                <w:sz w:val="20"/>
              </w:rPr>
              <w:t>BRD: Praxion-BRD-M3</w:t>
            </w:r>
          </w:p>
        </w:tc>
      </w:tr>
    </w:tbl>
    <w:p w14:paraId="10995A58" w14:textId="77777777" w:rsidR="008F0F0D" w:rsidRDefault="008F0F0D">
      <w:pPr>
        <w:spacing w:after="160"/>
      </w:pPr>
    </w:p>
    <w:p w14:paraId="662B967E" w14:textId="77777777" w:rsidR="008F0F0D" w:rsidRDefault="00000000">
      <w:pPr>
        <w:pStyle w:val="Heading2"/>
      </w:pPr>
      <w:r>
        <w:rPr>
          <w:rFonts w:ascii="Calibri" w:hAnsi="Calibri"/>
          <w:color w:val="0B1437"/>
        </w:rPr>
        <w:t>A. Functional Scope Confirmation</w:t>
      </w:r>
    </w:p>
    <w:p w14:paraId="31394647" w14:textId="77777777" w:rsidR="008F0F0D" w:rsidRDefault="00000000">
      <w:pPr>
        <w:spacing w:after="80"/>
      </w:pPr>
      <w:r>
        <w:rPr>
          <w:color w:val="6B7A99"/>
          <w:sz w:val="20"/>
        </w:rPr>
        <w:t>The following scope has been defined for Onboarding &amp; Offboarding:</w:t>
      </w:r>
    </w:p>
    <w:p w14:paraId="7D49D7D9" w14:textId="77777777" w:rsidR="008F0F0D" w:rsidRDefault="00000000">
      <w:pPr>
        <w:spacing w:before="80" w:after="160"/>
      </w:pPr>
      <w:r>
        <w:rPr>
          <w:b/>
          <w:sz w:val="21"/>
        </w:rPr>
        <w:t>Pre-boarding checklists, day-one setup, exit workflows, knowledge transfer, asset return</w:t>
      </w:r>
    </w:p>
    <w:tbl>
      <w:tblPr>
        <w:tblStyle w:val="TableGrid"/>
        <w:tblW w:w="0" w:type="auto"/>
        <w:tblLook w:val="04A0" w:firstRow="1" w:lastRow="0" w:firstColumn="1" w:lastColumn="0" w:noHBand="0" w:noVBand="1"/>
      </w:tblPr>
      <w:tblGrid>
        <w:gridCol w:w="567"/>
        <w:gridCol w:w="5053"/>
        <w:gridCol w:w="1147"/>
        <w:gridCol w:w="3097"/>
      </w:tblGrid>
      <w:tr w:rsidR="008F0F0D" w14:paraId="447D12C1" w14:textId="77777777">
        <w:tc>
          <w:tcPr>
            <w:tcW w:w="576" w:type="dxa"/>
            <w:shd w:val="clear" w:color="auto" w:fill="0B1437"/>
          </w:tcPr>
          <w:p w14:paraId="14EA99AB" w14:textId="77777777" w:rsidR="008F0F0D" w:rsidRDefault="00000000">
            <w:pPr>
              <w:jc w:val="center"/>
            </w:pPr>
            <w:r>
              <w:rPr>
                <w:b/>
                <w:color w:val="FFFFFF"/>
                <w:sz w:val="18"/>
              </w:rPr>
              <w:t>#</w:t>
            </w:r>
          </w:p>
        </w:tc>
        <w:tc>
          <w:tcPr>
            <w:tcW w:w="5184" w:type="dxa"/>
            <w:shd w:val="clear" w:color="auto" w:fill="0B1437"/>
          </w:tcPr>
          <w:p w14:paraId="0715F5F0" w14:textId="77777777" w:rsidR="008F0F0D" w:rsidRDefault="00000000">
            <w:pPr>
              <w:jc w:val="center"/>
            </w:pPr>
            <w:r>
              <w:rPr>
                <w:b/>
                <w:color w:val="FFFFFF"/>
                <w:sz w:val="18"/>
              </w:rPr>
              <w:t>Item</w:t>
            </w:r>
          </w:p>
        </w:tc>
        <w:tc>
          <w:tcPr>
            <w:tcW w:w="1152" w:type="dxa"/>
            <w:shd w:val="clear" w:color="auto" w:fill="0B1437"/>
          </w:tcPr>
          <w:p w14:paraId="7088B03B"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46DDC28A" w14:textId="77777777" w:rsidR="008F0F0D" w:rsidRDefault="00000000">
            <w:pPr>
              <w:jc w:val="center"/>
            </w:pPr>
            <w:r>
              <w:rPr>
                <w:b/>
                <w:color w:val="FFFFFF"/>
                <w:sz w:val="18"/>
              </w:rPr>
              <w:t>Comments / Changes</w:t>
            </w:r>
          </w:p>
        </w:tc>
      </w:tr>
      <w:tr w:rsidR="008F0F0D" w14:paraId="7C422F90" w14:textId="77777777">
        <w:tc>
          <w:tcPr>
            <w:tcW w:w="576" w:type="dxa"/>
          </w:tcPr>
          <w:p w14:paraId="0D45622A" w14:textId="77777777" w:rsidR="008F0F0D" w:rsidRDefault="00000000">
            <w:pPr>
              <w:spacing w:before="40" w:after="40"/>
            </w:pPr>
            <w:r>
              <w:rPr>
                <w:sz w:val="18"/>
              </w:rPr>
              <w:t>1</w:t>
            </w:r>
          </w:p>
        </w:tc>
        <w:tc>
          <w:tcPr>
            <w:tcW w:w="5184" w:type="dxa"/>
          </w:tcPr>
          <w:p w14:paraId="39D395E3" w14:textId="77777777" w:rsidR="008F0F0D" w:rsidRDefault="00000000">
            <w:pPr>
              <w:spacing w:before="40" w:after="40"/>
            </w:pPr>
            <w:r>
              <w:rPr>
                <w:sz w:val="18"/>
              </w:rPr>
              <w:t>The functional scope above accurately represents our requirements</w:t>
            </w:r>
          </w:p>
        </w:tc>
        <w:tc>
          <w:tcPr>
            <w:tcW w:w="1152" w:type="dxa"/>
          </w:tcPr>
          <w:p w14:paraId="0529FAE3" w14:textId="77777777" w:rsidR="008F0F0D" w:rsidRDefault="008F0F0D">
            <w:pPr>
              <w:spacing w:before="40" w:after="40"/>
            </w:pPr>
          </w:p>
        </w:tc>
        <w:tc>
          <w:tcPr>
            <w:tcW w:w="3168" w:type="dxa"/>
          </w:tcPr>
          <w:p w14:paraId="368A8CA4" w14:textId="77777777" w:rsidR="008F0F0D" w:rsidRDefault="008F0F0D">
            <w:pPr>
              <w:spacing w:before="40" w:after="40"/>
            </w:pPr>
          </w:p>
        </w:tc>
      </w:tr>
      <w:tr w:rsidR="008F0F0D" w14:paraId="17DAA68C" w14:textId="77777777">
        <w:tc>
          <w:tcPr>
            <w:tcW w:w="576" w:type="dxa"/>
          </w:tcPr>
          <w:p w14:paraId="1227AC2A" w14:textId="77777777" w:rsidR="008F0F0D" w:rsidRDefault="00000000">
            <w:pPr>
              <w:spacing w:before="40" w:after="40"/>
            </w:pPr>
            <w:r>
              <w:rPr>
                <w:sz w:val="18"/>
              </w:rPr>
              <w:t>2</w:t>
            </w:r>
          </w:p>
        </w:tc>
        <w:tc>
          <w:tcPr>
            <w:tcW w:w="5184" w:type="dxa"/>
          </w:tcPr>
          <w:p w14:paraId="17047CAF" w14:textId="77777777" w:rsidR="008F0F0D" w:rsidRDefault="00000000">
            <w:pPr>
              <w:spacing w:before="40" w:after="40"/>
            </w:pPr>
            <w:r>
              <w:rPr>
                <w:sz w:val="18"/>
              </w:rPr>
              <w:t>The module boundaries (what is included vs excluded) are correct</w:t>
            </w:r>
          </w:p>
        </w:tc>
        <w:tc>
          <w:tcPr>
            <w:tcW w:w="1152" w:type="dxa"/>
          </w:tcPr>
          <w:p w14:paraId="22300C9C" w14:textId="77777777" w:rsidR="008F0F0D" w:rsidRDefault="008F0F0D">
            <w:pPr>
              <w:spacing w:before="40" w:after="40"/>
            </w:pPr>
          </w:p>
        </w:tc>
        <w:tc>
          <w:tcPr>
            <w:tcW w:w="3168" w:type="dxa"/>
          </w:tcPr>
          <w:p w14:paraId="286077A4" w14:textId="77777777" w:rsidR="008F0F0D" w:rsidRDefault="008F0F0D">
            <w:pPr>
              <w:spacing w:before="40" w:after="40"/>
            </w:pPr>
          </w:p>
        </w:tc>
      </w:tr>
      <w:tr w:rsidR="008F0F0D" w14:paraId="1838CB47" w14:textId="77777777">
        <w:tc>
          <w:tcPr>
            <w:tcW w:w="576" w:type="dxa"/>
          </w:tcPr>
          <w:p w14:paraId="3A3405C7" w14:textId="77777777" w:rsidR="008F0F0D" w:rsidRDefault="00000000">
            <w:pPr>
              <w:spacing w:before="40" w:after="40"/>
            </w:pPr>
            <w:r>
              <w:rPr>
                <w:sz w:val="18"/>
              </w:rPr>
              <w:t>3</w:t>
            </w:r>
          </w:p>
        </w:tc>
        <w:tc>
          <w:tcPr>
            <w:tcW w:w="5184" w:type="dxa"/>
          </w:tcPr>
          <w:p w14:paraId="78CE709E" w14:textId="77777777" w:rsidR="008F0F0D" w:rsidRDefault="00000000">
            <w:pPr>
              <w:spacing w:before="40" w:after="40"/>
            </w:pPr>
            <w:r>
              <w:rPr>
                <w:sz w:val="18"/>
              </w:rPr>
              <w:t>Integration points with other modules are properly identified</w:t>
            </w:r>
          </w:p>
        </w:tc>
        <w:tc>
          <w:tcPr>
            <w:tcW w:w="1152" w:type="dxa"/>
          </w:tcPr>
          <w:p w14:paraId="22C3489F" w14:textId="77777777" w:rsidR="008F0F0D" w:rsidRDefault="008F0F0D">
            <w:pPr>
              <w:spacing w:before="40" w:after="40"/>
            </w:pPr>
          </w:p>
        </w:tc>
        <w:tc>
          <w:tcPr>
            <w:tcW w:w="3168" w:type="dxa"/>
          </w:tcPr>
          <w:p w14:paraId="38C5D2E7" w14:textId="77777777" w:rsidR="008F0F0D" w:rsidRDefault="008F0F0D">
            <w:pPr>
              <w:spacing w:before="40" w:after="40"/>
            </w:pPr>
          </w:p>
        </w:tc>
      </w:tr>
    </w:tbl>
    <w:p w14:paraId="55DB10B9" w14:textId="77777777" w:rsidR="008F0F0D" w:rsidRDefault="00000000">
      <w:pPr>
        <w:spacing w:before="120" w:after="120"/>
      </w:pPr>
      <w:r>
        <w:rPr>
          <w:b/>
          <w:color w:val="2F6BFF"/>
          <w:sz w:val="20"/>
        </w:rPr>
        <w:t>Additional scope items or changes needed:</w:t>
      </w:r>
    </w:p>
    <w:tbl>
      <w:tblPr>
        <w:tblStyle w:val="TableGrid"/>
        <w:tblW w:w="0" w:type="auto"/>
        <w:tblLook w:val="04A0" w:firstRow="1" w:lastRow="0" w:firstColumn="1" w:lastColumn="0" w:noHBand="0" w:noVBand="1"/>
      </w:tblPr>
      <w:tblGrid>
        <w:gridCol w:w="9360"/>
      </w:tblGrid>
      <w:tr w:rsidR="008F0F0D" w14:paraId="77E0E7CE" w14:textId="77777777">
        <w:tc>
          <w:tcPr>
            <w:tcW w:w="9360" w:type="dxa"/>
            <w:shd w:val="clear" w:color="auto" w:fill="F9FAFB"/>
          </w:tcPr>
          <w:p w14:paraId="501D704F" w14:textId="77777777" w:rsidR="008F0F0D" w:rsidRDefault="008F0F0D"/>
          <w:p w14:paraId="146A5E25" w14:textId="77777777" w:rsidR="008F0F0D" w:rsidRDefault="008F0F0D">
            <w:pPr>
              <w:spacing w:after="160"/>
            </w:pPr>
          </w:p>
          <w:p w14:paraId="4FAA63F1" w14:textId="77777777" w:rsidR="008F0F0D" w:rsidRDefault="008F0F0D">
            <w:pPr>
              <w:spacing w:after="160"/>
            </w:pPr>
          </w:p>
          <w:p w14:paraId="56C8FEB9" w14:textId="77777777" w:rsidR="008F0F0D" w:rsidRDefault="008F0F0D">
            <w:pPr>
              <w:spacing w:after="160"/>
            </w:pPr>
          </w:p>
        </w:tc>
      </w:tr>
    </w:tbl>
    <w:p w14:paraId="0A29B98F" w14:textId="77777777" w:rsidR="008F0F0D" w:rsidRDefault="008F0F0D">
      <w:pPr>
        <w:spacing w:after="120"/>
      </w:pPr>
    </w:p>
    <w:p w14:paraId="7DC04FD4" w14:textId="77777777" w:rsidR="008F0F0D" w:rsidRDefault="00000000">
      <w:pPr>
        <w:pStyle w:val="Heading2"/>
      </w:pPr>
      <w:r>
        <w:rPr>
          <w:rFonts w:ascii="Calibri" w:hAnsi="Calibri"/>
          <w:color w:val="0B1437"/>
        </w:rPr>
        <w:t>B. Key User Stories Validation</w:t>
      </w:r>
    </w:p>
    <w:p w14:paraId="55C370A6" w14:textId="77777777" w:rsidR="008F0F0D" w:rsidRDefault="00000000">
      <w:pPr>
        <w:spacing w:after="120"/>
      </w:pPr>
      <w:r>
        <w:rPr>
          <w:color w:val="6B7A99"/>
          <w:sz w:val="20"/>
        </w:rPr>
        <w:t>Please confirm the following key user stories represent your actual workflows:</w:t>
      </w:r>
    </w:p>
    <w:tbl>
      <w:tblPr>
        <w:tblStyle w:val="TableGrid"/>
        <w:tblW w:w="0" w:type="auto"/>
        <w:tblLook w:val="04A0" w:firstRow="1" w:lastRow="0" w:firstColumn="1" w:lastColumn="0" w:noHBand="0" w:noVBand="1"/>
      </w:tblPr>
      <w:tblGrid>
        <w:gridCol w:w="567"/>
        <w:gridCol w:w="5054"/>
        <w:gridCol w:w="1147"/>
        <w:gridCol w:w="3096"/>
      </w:tblGrid>
      <w:tr w:rsidR="008F0F0D" w14:paraId="2D52FB4D" w14:textId="77777777">
        <w:tc>
          <w:tcPr>
            <w:tcW w:w="576" w:type="dxa"/>
            <w:shd w:val="clear" w:color="auto" w:fill="0B1437"/>
          </w:tcPr>
          <w:p w14:paraId="45C57B14" w14:textId="77777777" w:rsidR="008F0F0D" w:rsidRDefault="00000000">
            <w:pPr>
              <w:jc w:val="center"/>
            </w:pPr>
            <w:r>
              <w:rPr>
                <w:b/>
                <w:color w:val="FFFFFF"/>
                <w:sz w:val="18"/>
              </w:rPr>
              <w:t>#</w:t>
            </w:r>
          </w:p>
        </w:tc>
        <w:tc>
          <w:tcPr>
            <w:tcW w:w="5184" w:type="dxa"/>
            <w:shd w:val="clear" w:color="auto" w:fill="0B1437"/>
          </w:tcPr>
          <w:p w14:paraId="440F81E3" w14:textId="77777777" w:rsidR="008F0F0D" w:rsidRDefault="00000000">
            <w:pPr>
              <w:jc w:val="center"/>
            </w:pPr>
            <w:r>
              <w:rPr>
                <w:b/>
                <w:color w:val="FFFFFF"/>
                <w:sz w:val="18"/>
              </w:rPr>
              <w:t>Item</w:t>
            </w:r>
          </w:p>
        </w:tc>
        <w:tc>
          <w:tcPr>
            <w:tcW w:w="1152" w:type="dxa"/>
            <w:shd w:val="clear" w:color="auto" w:fill="0B1437"/>
          </w:tcPr>
          <w:p w14:paraId="21F6B037"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0FD30427" w14:textId="77777777" w:rsidR="008F0F0D" w:rsidRDefault="00000000">
            <w:pPr>
              <w:jc w:val="center"/>
            </w:pPr>
            <w:r>
              <w:rPr>
                <w:b/>
                <w:color w:val="FFFFFF"/>
                <w:sz w:val="18"/>
              </w:rPr>
              <w:t>Comments / Changes</w:t>
            </w:r>
          </w:p>
        </w:tc>
      </w:tr>
      <w:tr w:rsidR="008F0F0D" w14:paraId="06EAA430" w14:textId="77777777">
        <w:tc>
          <w:tcPr>
            <w:tcW w:w="576" w:type="dxa"/>
          </w:tcPr>
          <w:p w14:paraId="637F761D" w14:textId="77777777" w:rsidR="008F0F0D" w:rsidRDefault="00000000">
            <w:pPr>
              <w:spacing w:before="40" w:after="40"/>
            </w:pPr>
            <w:r>
              <w:rPr>
                <w:sz w:val="18"/>
              </w:rPr>
              <w:t>1</w:t>
            </w:r>
          </w:p>
        </w:tc>
        <w:tc>
          <w:tcPr>
            <w:tcW w:w="5184" w:type="dxa"/>
          </w:tcPr>
          <w:p w14:paraId="2BE318C5" w14:textId="77777777" w:rsidR="008F0F0D" w:rsidRDefault="00000000">
            <w:pPr>
              <w:spacing w:before="40" w:after="40"/>
            </w:pPr>
            <w:r>
              <w:rPr>
                <w:sz w:val="18"/>
              </w:rPr>
              <w:t>As an HR Admin, I can create onboarding checklists with tasks assigned to multiple departments</w:t>
            </w:r>
          </w:p>
        </w:tc>
        <w:tc>
          <w:tcPr>
            <w:tcW w:w="1152" w:type="dxa"/>
          </w:tcPr>
          <w:p w14:paraId="4239F610" w14:textId="77777777" w:rsidR="008F0F0D" w:rsidRDefault="008F0F0D">
            <w:pPr>
              <w:spacing w:before="40" w:after="40"/>
            </w:pPr>
          </w:p>
        </w:tc>
        <w:tc>
          <w:tcPr>
            <w:tcW w:w="3168" w:type="dxa"/>
          </w:tcPr>
          <w:p w14:paraId="44A19C01" w14:textId="77777777" w:rsidR="008F0F0D" w:rsidRDefault="008F0F0D">
            <w:pPr>
              <w:spacing w:before="40" w:after="40"/>
            </w:pPr>
          </w:p>
        </w:tc>
      </w:tr>
      <w:tr w:rsidR="008F0F0D" w14:paraId="17B07A08" w14:textId="77777777">
        <w:tc>
          <w:tcPr>
            <w:tcW w:w="576" w:type="dxa"/>
          </w:tcPr>
          <w:p w14:paraId="72A98666" w14:textId="77777777" w:rsidR="008F0F0D" w:rsidRDefault="00000000">
            <w:pPr>
              <w:spacing w:before="40" w:after="40"/>
            </w:pPr>
            <w:r>
              <w:rPr>
                <w:sz w:val="18"/>
              </w:rPr>
              <w:t>2</w:t>
            </w:r>
          </w:p>
        </w:tc>
        <w:tc>
          <w:tcPr>
            <w:tcW w:w="5184" w:type="dxa"/>
          </w:tcPr>
          <w:p w14:paraId="6C95E366" w14:textId="77777777" w:rsidR="008F0F0D" w:rsidRDefault="00000000">
            <w:pPr>
              <w:spacing w:before="40" w:after="40"/>
            </w:pPr>
            <w:r>
              <w:rPr>
                <w:sz w:val="18"/>
              </w:rPr>
              <w:t>As a New Hire, I can complete pre-boarding paperwork and document uploads before day one</w:t>
            </w:r>
          </w:p>
        </w:tc>
        <w:tc>
          <w:tcPr>
            <w:tcW w:w="1152" w:type="dxa"/>
          </w:tcPr>
          <w:p w14:paraId="4D41B2EB" w14:textId="77777777" w:rsidR="008F0F0D" w:rsidRDefault="008F0F0D">
            <w:pPr>
              <w:spacing w:before="40" w:after="40"/>
            </w:pPr>
          </w:p>
        </w:tc>
        <w:tc>
          <w:tcPr>
            <w:tcW w:w="3168" w:type="dxa"/>
          </w:tcPr>
          <w:p w14:paraId="6C79CCBE" w14:textId="77777777" w:rsidR="008F0F0D" w:rsidRDefault="008F0F0D">
            <w:pPr>
              <w:spacing w:before="40" w:after="40"/>
            </w:pPr>
          </w:p>
        </w:tc>
      </w:tr>
      <w:tr w:rsidR="008F0F0D" w14:paraId="77D7D4A9" w14:textId="77777777">
        <w:tc>
          <w:tcPr>
            <w:tcW w:w="576" w:type="dxa"/>
          </w:tcPr>
          <w:p w14:paraId="684632AF" w14:textId="77777777" w:rsidR="008F0F0D" w:rsidRDefault="00000000">
            <w:pPr>
              <w:spacing w:before="40" w:after="40"/>
            </w:pPr>
            <w:r>
              <w:rPr>
                <w:sz w:val="18"/>
              </w:rPr>
              <w:t>3</w:t>
            </w:r>
          </w:p>
        </w:tc>
        <w:tc>
          <w:tcPr>
            <w:tcW w:w="5184" w:type="dxa"/>
          </w:tcPr>
          <w:p w14:paraId="6813631A" w14:textId="77777777" w:rsidR="008F0F0D" w:rsidRDefault="00000000">
            <w:pPr>
              <w:spacing w:before="40" w:after="40"/>
            </w:pPr>
            <w:r>
              <w:rPr>
                <w:sz w:val="18"/>
              </w:rPr>
              <w:t>As a Manager, I can track onboarding progress for new team members</w:t>
            </w:r>
          </w:p>
        </w:tc>
        <w:tc>
          <w:tcPr>
            <w:tcW w:w="1152" w:type="dxa"/>
          </w:tcPr>
          <w:p w14:paraId="4ACDBC21" w14:textId="77777777" w:rsidR="008F0F0D" w:rsidRDefault="008F0F0D">
            <w:pPr>
              <w:spacing w:before="40" w:after="40"/>
            </w:pPr>
          </w:p>
        </w:tc>
        <w:tc>
          <w:tcPr>
            <w:tcW w:w="3168" w:type="dxa"/>
          </w:tcPr>
          <w:p w14:paraId="51B7161A" w14:textId="77777777" w:rsidR="008F0F0D" w:rsidRDefault="008F0F0D">
            <w:pPr>
              <w:spacing w:before="40" w:after="40"/>
            </w:pPr>
          </w:p>
        </w:tc>
      </w:tr>
      <w:tr w:rsidR="008F0F0D" w14:paraId="2C575866" w14:textId="77777777">
        <w:tc>
          <w:tcPr>
            <w:tcW w:w="576" w:type="dxa"/>
          </w:tcPr>
          <w:p w14:paraId="2E0642D8" w14:textId="77777777" w:rsidR="008F0F0D" w:rsidRDefault="00000000">
            <w:pPr>
              <w:spacing w:before="40" w:after="40"/>
            </w:pPr>
            <w:r>
              <w:rPr>
                <w:sz w:val="18"/>
              </w:rPr>
              <w:t>4</w:t>
            </w:r>
          </w:p>
        </w:tc>
        <w:tc>
          <w:tcPr>
            <w:tcW w:w="5184" w:type="dxa"/>
          </w:tcPr>
          <w:p w14:paraId="413F1E14" w14:textId="77777777" w:rsidR="008F0F0D" w:rsidRDefault="00000000">
            <w:pPr>
              <w:spacing w:before="40" w:after="40"/>
            </w:pPr>
            <w:r>
              <w:rPr>
                <w:sz w:val="18"/>
              </w:rPr>
              <w:t>As an HR Admin, I can initiate offboarding workflows with exit interview and asset return tracking</w:t>
            </w:r>
          </w:p>
        </w:tc>
        <w:tc>
          <w:tcPr>
            <w:tcW w:w="1152" w:type="dxa"/>
          </w:tcPr>
          <w:p w14:paraId="2D71B54A" w14:textId="77777777" w:rsidR="008F0F0D" w:rsidRDefault="008F0F0D">
            <w:pPr>
              <w:spacing w:before="40" w:after="40"/>
            </w:pPr>
          </w:p>
        </w:tc>
        <w:tc>
          <w:tcPr>
            <w:tcW w:w="3168" w:type="dxa"/>
          </w:tcPr>
          <w:p w14:paraId="7E44B16B" w14:textId="77777777" w:rsidR="008F0F0D" w:rsidRDefault="008F0F0D">
            <w:pPr>
              <w:spacing w:before="40" w:after="40"/>
            </w:pPr>
          </w:p>
        </w:tc>
      </w:tr>
      <w:tr w:rsidR="008F0F0D" w14:paraId="25B8B2B2" w14:textId="77777777">
        <w:tc>
          <w:tcPr>
            <w:tcW w:w="576" w:type="dxa"/>
          </w:tcPr>
          <w:p w14:paraId="2DE70491" w14:textId="77777777" w:rsidR="008F0F0D" w:rsidRDefault="00000000">
            <w:pPr>
              <w:spacing w:before="40" w:after="40"/>
            </w:pPr>
            <w:r>
              <w:rPr>
                <w:sz w:val="18"/>
              </w:rPr>
              <w:t>5</w:t>
            </w:r>
          </w:p>
        </w:tc>
        <w:tc>
          <w:tcPr>
            <w:tcW w:w="5184" w:type="dxa"/>
          </w:tcPr>
          <w:p w14:paraId="12A6FB68" w14:textId="77777777" w:rsidR="008F0F0D" w:rsidRDefault="00000000">
            <w:pPr>
              <w:spacing w:before="40" w:after="40"/>
            </w:pPr>
            <w:r>
              <w:rPr>
                <w:sz w:val="18"/>
              </w:rPr>
              <w:t>As an Employee, I can complete knowledge transfer documentation during the offboarding process</w:t>
            </w:r>
          </w:p>
        </w:tc>
        <w:tc>
          <w:tcPr>
            <w:tcW w:w="1152" w:type="dxa"/>
          </w:tcPr>
          <w:p w14:paraId="2B077842" w14:textId="77777777" w:rsidR="008F0F0D" w:rsidRDefault="008F0F0D">
            <w:pPr>
              <w:spacing w:before="40" w:after="40"/>
            </w:pPr>
          </w:p>
        </w:tc>
        <w:tc>
          <w:tcPr>
            <w:tcW w:w="3168" w:type="dxa"/>
          </w:tcPr>
          <w:p w14:paraId="589D4DA6" w14:textId="77777777" w:rsidR="008F0F0D" w:rsidRDefault="008F0F0D">
            <w:pPr>
              <w:spacing w:before="40" w:after="40"/>
            </w:pPr>
          </w:p>
        </w:tc>
      </w:tr>
    </w:tbl>
    <w:p w14:paraId="39AC24E4" w14:textId="77777777" w:rsidR="008F0F0D" w:rsidRDefault="00000000">
      <w:pPr>
        <w:spacing w:before="120" w:after="120"/>
      </w:pPr>
      <w:r>
        <w:rPr>
          <w:b/>
          <w:color w:val="2F6BFF"/>
          <w:sz w:val="20"/>
        </w:rPr>
        <w:t>Missing user stories or workflows not captured:</w:t>
      </w:r>
    </w:p>
    <w:tbl>
      <w:tblPr>
        <w:tblStyle w:val="TableGrid"/>
        <w:tblW w:w="0" w:type="auto"/>
        <w:tblLook w:val="04A0" w:firstRow="1" w:lastRow="0" w:firstColumn="1" w:lastColumn="0" w:noHBand="0" w:noVBand="1"/>
      </w:tblPr>
      <w:tblGrid>
        <w:gridCol w:w="9360"/>
      </w:tblGrid>
      <w:tr w:rsidR="008F0F0D" w14:paraId="182715EF" w14:textId="77777777">
        <w:tc>
          <w:tcPr>
            <w:tcW w:w="9360" w:type="dxa"/>
            <w:shd w:val="clear" w:color="auto" w:fill="F9FAFB"/>
          </w:tcPr>
          <w:p w14:paraId="1C100A95" w14:textId="77777777" w:rsidR="008F0F0D" w:rsidRDefault="008F0F0D"/>
          <w:p w14:paraId="2E72C21C" w14:textId="77777777" w:rsidR="008F0F0D" w:rsidRDefault="008F0F0D">
            <w:pPr>
              <w:spacing w:after="160"/>
            </w:pPr>
          </w:p>
          <w:p w14:paraId="038D66B2" w14:textId="77777777" w:rsidR="008F0F0D" w:rsidRDefault="008F0F0D">
            <w:pPr>
              <w:spacing w:after="160"/>
            </w:pPr>
          </w:p>
          <w:p w14:paraId="62A968D1" w14:textId="77777777" w:rsidR="008F0F0D" w:rsidRDefault="008F0F0D">
            <w:pPr>
              <w:spacing w:after="160"/>
            </w:pPr>
          </w:p>
        </w:tc>
      </w:tr>
    </w:tbl>
    <w:p w14:paraId="2E813CE7" w14:textId="77777777" w:rsidR="008F0F0D" w:rsidRDefault="008F0F0D">
      <w:pPr>
        <w:spacing w:after="120"/>
      </w:pPr>
    </w:p>
    <w:p w14:paraId="2F0A43E9" w14:textId="77777777" w:rsidR="008F0F0D" w:rsidRDefault="00000000">
      <w:pPr>
        <w:pStyle w:val="Heading2"/>
      </w:pPr>
      <w:r>
        <w:rPr>
          <w:rFonts w:ascii="Calibri" w:hAnsi="Calibri"/>
          <w:color w:val="0B1437"/>
        </w:rPr>
        <w:lastRenderedPageBreak/>
        <w:t>C. Priority &amp; Phasing</w:t>
      </w:r>
    </w:p>
    <w:tbl>
      <w:tblPr>
        <w:tblStyle w:val="TableGrid"/>
        <w:tblW w:w="0" w:type="auto"/>
        <w:tblLook w:val="04A0" w:firstRow="1" w:lastRow="0" w:firstColumn="1" w:lastColumn="0" w:noHBand="0" w:noVBand="1"/>
      </w:tblPr>
      <w:tblGrid>
        <w:gridCol w:w="567"/>
        <w:gridCol w:w="5052"/>
        <w:gridCol w:w="1147"/>
        <w:gridCol w:w="3098"/>
      </w:tblGrid>
      <w:tr w:rsidR="008F0F0D" w14:paraId="5447AD6B" w14:textId="77777777">
        <w:tc>
          <w:tcPr>
            <w:tcW w:w="576" w:type="dxa"/>
            <w:shd w:val="clear" w:color="auto" w:fill="0B1437"/>
          </w:tcPr>
          <w:p w14:paraId="37DBFAE4" w14:textId="77777777" w:rsidR="008F0F0D" w:rsidRDefault="00000000">
            <w:pPr>
              <w:jc w:val="center"/>
            </w:pPr>
            <w:r>
              <w:rPr>
                <w:b/>
                <w:color w:val="FFFFFF"/>
                <w:sz w:val="18"/>
              </w:rPr>
              <w:t>#</w:t>
            </w:r>
          </w:p>
        </w:tc>
        <w:tc>
          <w:tcPr>
            <w:tcW w:w="5184" w:type="dxa"/>
            <w:shd w:val="clear" w:color="auto" w:fill="0B1437"/>
          </w:tcPr>
          <w:p w14:paraId="0D34CDFB" w14:textId="77777777" w:rsidR="008F0F0D" w:rsidRDefault="00000000">
            <w:pPr>
              <w:jc w:val="center"/>
            </w:pPr>
            <w:r>
              <w:rPr>
                <w:b/>
                <w:color w:val="FFFFFF"/>
                <w:sz w:val="18"/>
              </w:rPr>
              <w:t>Item</w:t>
            </w:r>
          </w:p>
        </w:tc>
        <w:tc>
          <w:tcPr>
            <w:tcW w:w="1152" w:type="dxa"/>
            <w:shd w:val="clear" w:color="auto" w:fill="0B1437"/>
          </w:tcPr>
          <w:p w14:paraId="3DCEBECC"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3F7A5CD2" w14:textId="77777777" w:rsidR="008F0F0D" w:rsidRDefault="00000000">
            <w:pPr>
              <w:jc w:val="center"/>
            </w:pPr>
            <w:r>
              <w:rPr>
                <w:b/>
                <w:color w:val="FFFFFF"/>
                <w:sz w:val="18"/>
              </w:rPr>
              <w:t>Comments / Changes</w:t>
            </w:r>
          </w:p>
        </w:tc>
      </w:tr>
      <w:tr w:rsidR="008F0F0D" w14:paraId="1DC0ED6C" w14:textId="77777777">
        <w:tc>
          <w:tcPr>
            <w:tcW w:w="576" w:type="dxa"/>
          </w:tcPr>
          <w:p w14:paraId="5CD4C680" w14:textId="77777777" w:rsidR="008F0F0D" w:rsidRDefault="00000000">
            <w:pPr>
              <w:spacing w:before="40" w:after="40"/>
            </w:pPr>
            <w:r>
              <w:rPr>
                <w:sz w:val="18"/>
              </w:rPr>
              <w:t>1</w:t>
            </w:r>
          </w:p>
        </w:tc>
        <w:tc>
          <w:tcPr>
            <w:tcW w:w="5184" w:type="dxa"/>
          </w:tcPr>
          <w:p w14:paraId="69CFF42A" w14:textId="77777777" w:rsidR="008F0F0D" w:rsidRDefault="00000000">
            <w:pPr>
              <w:spacing w:before="40" w:after="40"/>
            </w:pPr>
            <w:r>
              <w:rPr>
                <w:sz w:val="18"/>
              </w:rPr>
              <w:t>The priority assignments (P0/P1/P2) reflect business criticality</w:t>
            </w:r>
          </w:p>
        </w:tc>
        <w:tc>
          <w:tcPr>
            <w:tcW w:w="1152" w:type="dxa"/>
          </w:tcPr>
          <w:p w14:paraId="69D6DD07" w14:textId="77777777" w:rsidR="008F0F0D" w:rsidRDefault="008F0F0D">
            <w:pPr>
              <w:spacing w:before="40" w:after="40"/>
            </w:pPr>
          </w:p>
        </w:tc>
        <w:tc>
          <w:tcPr>
            <w:tcW w:w="3168" w:type="dxa"/>
          </w:tcPr>
          <w:p w14:paraId="72EA335A" w14:textId="77777777" w:rsidR="008F0F0D" w:rsidRDefault="008F0F0D">
            <w:pPr>
              <w:spacing w:before="40" w:after="40"/>
            </w:pPr>
          </w:p>
        </w:tc>
      </w:tr>
      <w:tr w:rsidR="008F0F0D" w14:paraId="6307E85F" w14:textId="77777777">
        <w:tc>
          <w:tcPr>
            <w:tcW w:w="576" w:type="dxa"/>
          </w:tcPr>
          <w:p w14:paraId="0D61071A" w14:textId="77777777" w:rsidR="008F0F0D" w:rsidRDefault="00000000">
            <w:pPr>
              <w:spacing w:before="40" w:after="40"/>
            </w:pPr>
            <w:r>
              <w:rPr>
                <w:sz w:val="18"/>
              </w:rPr>
              <w:t>2</w:t>
            </w:r>
          </w:p>
        </w:tc>
        <w:tc>
          <w:tcPr>
            <w:tcW w:w="5184" w:type="dxa"/>
          </w:tcPr>
          <w:p w14:paraId="5E5A3321" w14:textId="77777777" w:rsidR="008F0F0D" w:rsidRDefault="00000000">
            <w:pPr>
              <w:spacing w:before="40" w:after="40"/>
            </w:pPr>
            <w:r>
              <w:rPr>
                <w:sz w:val="18"/>
              </w:rPr>
              <w:t>The delivery phase assignment for this module is appropriate</w:t>
            </w:r>
          </w:p>
        </w:tc>
        <w:tc>
          <w:tcPr>
            <w:tcW w:w="1152" w:type="dxa"/>
          </w:tcPr>
          <w:p w14:paraId="45686C27" w14:textId="77777777" w:rsidR="008F0F0D" w:rsidRDefault="008F0F0D">
            <w:pPr>
              <w:spacing w:before="40" w:after="40"/>
            </w:pPr>
          </w:p>
        </w:tc>
        <w:tc>
          <w:tcPr>
            <w:tcW w:w="3168" w:type="dxa"/>
          </w:tcPr>
          <w:p w14:paraId="5209F4F9" w14:textId="77777777" w:rsidR="008F0F0D" w:rsidRDefault="008F0F0D">
            <w:pPr>
              <w:spacing w:before="40" w:after="40"/>
            </w:pPr>
          </w:p>
        </w:tc>
      </w:tr>
      <w:tr w:rsidR="008F0F0D" w14:paraId="35C0B4E2" w14:textId="77777777">
        <w:tc>
          <w:tcPr>
            <w:tcW w:w="576" w:type="dxa"/>
          </w:tcPr>
          <w:p w14:paraId="416A5E47" w14:textId="77777777" w:rsidR="008F0F0D" w:rsidRDefault="00000000">
            <w:pPr>
              <w:spacing w:before="40" w:after="40"/>
            </w:pPr>
            <w:r>
              <w:rPr>
                <w:sz w:val="18"/>
              </w:rPr>
              <w:t>3</w:t>
            </w:r>
          </w:p>
        </w:tc>
        <w:tc>
          <w:tcPr>
            <w:tcW w:w="5184" w:type="dxa"/>
          </w:tcPr>
          <w:p w14:paraId="28AF9480" w14:textId="77777777" w:rsidR="008F0F0D" w:rsidRDefault="00000000">
            <w:pPr>
              <w:spacing w:before="40" w:after="40"/>
            </w:pPr>
            <w:r>
              <w:rPr>
                <w:sz w:val="18"/>
              </w:rPr>
              <w:t>No critical features have been incorrectly deprioritised</w:t>
            </w:r>
          </w:p>
        </w:tc>
        <w:tc>
          <w:tcPr>
            <w:tcW w:w="1152" w:type="dxa"/>
          </w:tcPr>
          <w:p w14:paraId="72E0A9A5" w14:textId="77777777" w:rsidR="008F0F0D" w:rsidRDefault="008F0F0D">
            <w:pPr>
              <w:spacing w:before="40" w:after="40"/>
            </w:pPr>
          </w:p>
        </w:tc>
        <w:tc>
          <w:tcPr>
            <w:tcW w:w="3168" w:type="dxa"/>
          </w:tcPr>
          <w:p w14:paraId="2FD91328" w14:textId="77777777" w:rsidR="008F0F0D" w:rsidRDefault="008F0F0D">
            <w:pPr>
              <w:spacing w:before="40" w:after="40"/>
            </w:pPr>
          </w:p>
        </w:tc>
      </w:tr>
    </w:tbl>
    <w:p w14:paraId="3CE8034A" w14:textId="77777777" w:rsidR="008F0F0D" w:rsidRDefault="00000000">
      <w:pPr>
        <w:spacing w:before="120" w:after="120"/>
      </w:pPr>
      <w:r>
        <w:rPr>
          <w:b/>
          <w:color w:val="2F6BFF"/>
          <w:sz w:val="20"/>
        </w:rPr>
        <w:t>Priority changes or re-phasing suggestions:</w:t>
      </w:r>
    </w:p>
    <w:tbl>
      <w:tblPr>
        <w:tblStyle w:val="TableGrid"/>
        <w:tblW w:w="0" w:type="auto"/>
        <w:tblLook w:val="04A0" w:firstRow="1" w:lastRow="0" w:firstColumn="1" w:lastColumn="0" w:noHBand="0" w:noVBand="1"/>
      </w:tblPr>
      <w:tblGrid>
        <w:gridCol w:w="9360"/>
      </w:tblGrid>
      <w:tr w:rsidR="008F0F0D" w14:paraId="46FC4D0D" w14:textId="77777777">
        <w:tc>
          <w:tcPr>
            <w:tcW w:w="9360" w:type="dxa"/>
            <w:shd w:val="clear" w:color="auto" w:fill="F9FAFB"/>
          </w:tcPr>
          <w:p w14:paraId="2BD308C6" w14:textId="77777777" w:rsidR="008F0F0D" w:rsidRDefault="008F0F0D"/>
          <w:p w14:paraId="5A045411" w14:textId="77777777" w:rsidR="008F0F0D" w:rsidRDefault="008F0F0D">
            <w:pPr>
              <w:spacing w:after="160"/>
            </w:pPr>
          </w:p>
          <w:p w14:paraId="7319FC98" w14:textId="77777777" w:rsidR="008F0F0D" w:rsidRDefault="008F0F0D">
            <w:pPr>
              <w:spacing w:after="160"/>
            </w:pPr>
          </w:p>
        </w:tc>
      </w:tr>
    </w:tbl>
    <w:p w14:paraId="5824D2E6" w14:textId="77777777" w:rsidR="008F0F0D" w:rsidRDefault="008F0F0D">
      <w:pPr>
        <w:spacing w:after="120"/>
      </w:pPr>
    </w:p>
    <w:p w14:paraId="17BB9FF8" w14:textId="77777777" w:rsidR="008F0F0D" w:rsidRDefault="00000000">
      <w:pPr>
        <w:pStyle w:val="Heading2"/>
      </w:pPr>
      <w:r>
        <w:rPr>
          <w:rFonts w:ascii="Calibri" w:hAnsi="Calibri"/>
          <w:color w:val="0B1437"/>
        </w:rPr>
        <w:t>D. Additional Input</w:t>
      </w:r>
    </w:p>
    <w:p w14:paraId="13F49B7A" w14:textId="77777777" w:rsidR="008F0F0D" w:rsidRDefault="00000000">
      <w:pPr>
        <w:spacing w:before="120" w:after="120"/>
      </w:pPr>
      <w:r>
        <w:rPr>
          <w:b/>
          <w:color w:val="2F6BFF"/>
          <w:sz w:val="20"/>
        </w:rPr>
        <w:t>Are there any business rules, regulatory requirements, or edge cases we may have missed?</w:t>
      </w:r>
    </w:p>
    <w:tbl>
      <w:tblPr>
        <w:tblStyle w:val="TableGrid"/>
        <w:tblW w:w="0" w:type="auto"/>
        <w:tblLook w:val="04A0" w:firstRow="1" w:lastRow="0" w:firstColumn="1" w:lastColumn="0" w:noHBand="0" w:noVBand="1"/>
      </w:tblPr>
      <w:tblGrid>
        <w:gridCol w:w="9360"/>
      </w:tblGrid>
      <w:tr w:rsidR="008F0F0D" w14:paraId="76D20E87" w14:textId="77777777">
        <w:tc>
          <w:tcPr>
            <w:tcW w:w="9360" w:type="dxa"/>
            <w:shd w:val="clear" w:color="auto" w:fill="F9FAFB"/>
          </w:tcPr>
          <w:p w14:paraId="29FD5B82" w14:textId="77777777" w:rsidR="008F0F0D" w:rsidRDefault="008F0F0D"/>
          <w:p w14:paraId="77AC48F0" w14:textId="77777777" w:rsidR="008F0F0D" w:rsidRDefault="008F0F0D">
            <w:pPr>
              <w:spacing w:after="160"/>
            </w:pPr>
          </w:p>
          <w:p w14:paraId="277720AA" w14:textId="77777777" w:rsidR="008F0F0D" w:rsidRDefault="008F0F0D">
            <w:pPr>
              <w:spacing w:after="160"/>
            </w:pPr>
          </w:p>
          <w:p w14:paraId="202CEECE" w14:textId="77777777" w:rsidR="008F0F0D" w:rsidRDefault="008F0F0D">
            <w:pPr>
              <w:spacing w:after="160"/>
            </w:pPr>
          </w:p>
        </w:tc>
      </w:tr>
    </w:tbl>
    <w:p w14:paraId="73844BFF" w14:textId="77777777" w:rsidR="008F0F0D" w:rsidRDefault="00000000">
      <w:pPr>
        <w:spacing w:before="120" w:after="120"/>
      </w:pPr>
      <w:r>
        <w:rPr>
          <w:b/>
          <w:color w:val="2F6BFF"/>
          <w:sz w:val="20"/>
        </w:rPr>
        <w:t>Are there specific pain points in your current process that must be addressed?</w:t>
      </w:r>
    </w:p>
    <w:tbl>
      <w:tblPr>
        <w:tblStyle w:val="TableGrid"/>
        <w:tblW w:w="0" w:type="auto"/>
        <w:tblLook w:val="04A0" w:firstRow="1" w:lastRow="0" w:firstColumn="1" w:lastColumn="0" w:noHBand="0" w:noVBand="1"/>
      </w:tblPr>
      <w:tblGrid>
        <w:gridCol w:w="9360"/>
      </w:tblGrid>
      <w:tr w:rsidR="008F0F0D" w14:paraId="704E4C72" w14:textId="77777777">
        <w:tc>
          <w:tcPr>
            <w:tcW w:w="9360" w:type="dxa"/>
            <w:shd w:val="clear" w:color="auto" w:fill="F9FAFB"/>
          </w:tcPr>
          <w:p w14:paraId="356478B0" w14:textId="77777777" w:rsidR="008F0F0D" w:rsidRDefault="008F0F0D"/>
          <w:p w14:paraId="6A76C5F0" w14:textId="77777777" w:rsidR="008F0F0D" w:rsidRDefault="008F0F0D">
            <w:pPr>
              <w:spacing w:after="160"/>
            </w:pPr>
          </w:p>
          <w:p w14:paraId="69946565" w14:textId="77777777" w:rsidR="008F0F0D" w:rsidRDefault="008F0F0D">
            <w:pPr>
              <w:spacing w:after="160"/>
            </w:pPr>
          </w:p>
          <w:p w14:paraId="7D02D264" w14:textId="77777777" w:rsidR="008F0F0D" w:rsidRDefault="008F0F0D">
            <w:pPr>
              <w:spacing w:after="160"/>
            </w:pPr>
          </w:p>
        </w:tc>
      </w:tr>
    </w:tbl>
    <w:p w14:paraId="06D7B6DD" w14:textId="77777777" w:rsidR="008F0F0D" w:rsidRDefault="00000000">
      <w:pPr>
        <w:spacing w:before="120" w:after="120"/>
      </w:pPr>
      <w:r>
        <w:rPr>
          <w:b/>
          <w:color w:val="2F6BFF"/>
          <w:sz w:val="20"/>
        </w:rPr>
        <w:t>Any concerns about the proposed timeline or resource allocation for this module?</w:t>
      </w:r>
    </w:p>
    <w:tbl>
      <w:tblPr>
        <w:tblStyle w:val="TableGrid"/>
        <w:tblW w:w="0" w:type="auto"/>
        <w:tblLook w:val="04A0" w:firstRow="1" w:lastRow="0" w:firstColumn="1" w:lastColumn="0" w:noHBand="0" w:noVBand="1"/>
      </w:tblPr>
      <w:tblGrid>
        <w:gridCol w:w="9360"/>
      </w:tblGrid>
      <w:tr w:rsidR="008F0F0D" w14:paraId="24EA16B9" w14:textId="77777777">
        <w:tc>
          <w:tcPr>
            <w:tcW w:w="9360" w:type="dxa"/>
            <w:shd w:val="clear" w:color="auto" w:fill="F9FAFB"/>
          </w:tcPr>
          <w:p w14:paraId="1C8F0318" w14:textId="77777777" w:rsidR="008F0F0D" w:rsidRDefault="008F0F0D"/>
          <w:p w14:paraId="35767C26" w14:textId="77777777" w:rsidR="008F0F0D" w:rsidRDefault="008F0F0D">
            <w:pPr>
              <w:spacing w:after="160"/>
            </w:pPr>
          </w:p>
          <w:p w14:paraId="1D857BC6" w14:textId="77777777" w:rsidR="008F0F0D" w:rsidRDefault="008F0F0D">
            <w:pPr>
              <w:spacing w:after="160"/>
            </w:pPr>
          </w:p>
        </w:tc>
      </w:tr>
    </w:tbl>
    <w:p w14:paraId="43768F19" w14:textId="77777777" w:rsidR="008F0F0D" w:rsidRDefault="00000000">
      <w:r>
        <w:br w:type="page"/>
      </w:r>
    </w:p>
    <w:p w14:paraId="365C8E65" w14:textId="77777777" w:rsidR="008F0F0D" w:rsidRDefault="00000000">
      <w:pPr>
        <w:pStyle w:val="Heading1"/>
      </w:pPr>
      <w:r>
        <w:rPr>
          <w:rFonts w:ascii="Calibri" w:hAnsi="Calibri"/>
          <w:color w:val="0B1437"/>
        </w:rPr>
        <w:lastRenderedPageBreak/>
        <w:t>M4: Performance &amp; KPIs</w:t>
      </w:r>
    </w:p>
    <w:tbl>
      <w:tblPr>
        <w:tblStyle w:val="TableGrid"/>
        <w:tblW w:w="0" w:type="auto"/>
        <w:tblLook w:val="04A0" w:firstRow="1" w:lastRow="0" w:firstColumn="1" w:lastColumn="0" w:noHBand="0" w:noVBand="1"/>
      </w:tblPr>
      <w:tblGrid>
        <w:gridCol w:w="3216"/>
        <w:gridCol w:w="3216"/>
        <w:gridCol w:w="3216"/>
      </w:tblGrid>
      <w:tr w:rsidR="008F0F0D" w14:paraId="2C6A418C" w14:textId="77777777">
        <w:tc>
          <w:tcPr>
            <w:tcW w:w="3216" w:type="dxa"/>
            <w:shd w:val="clear" w:color="auto" w:fill="0B1437"/>
          </w:tcPr>
          <w:p w14:paraId="17CF8A24" w14:textId="77777777" w:rsidR="008F0F0D" w:rsidRDefault="00000000">
            <w:pPr>
              <w:jc w:val="center"/>
            </w:pPr>
            <w:r>
              <w:rPr>
                <w:b/>
                <w:color w:val="FFFFFF"/>
                <w:sz w:val="20"/>
              </w:rPr>
              <w:t>15 User Stories</w:t>
            </w:r>
          </w:p>
        </w:tc>
        <w:tc>
          <w:tcPr>
            <w:tcW w:w="3216" w:type="dxa"/>
            <w:shd w:val="clear" w:color="auto" w:fill="0B1437"/>
          </w:tcPr>
          <w:p w14:paraId="0FF34B91" w14:textId="77777777" w:rsidR="008F0F0D" w:rsidRDefault="00000000">
            <w:pPr>
              <w:jc w:val="center"/>
            </w:pPr>
            <w:r>
              <w:rPr>
                <w:b/>
                <w:color w:val="FFFFFF"/>
                <w:sz w:val="20"/>
              </w:rPr>
              <w:t>84 Story Points</w:t>
            </w:r>
          </w:p>
        </w:tc>
        <w:tc>
          <w:tcPr>
            <w:tcW w:w="3216" w:type="dxa"/>
            <w:shd w:val="clear" w:color="auto" w:fill="0B1437"/>
          </w:tcPr>
          <w:p w14:paraId="03A6ADE8" w14:textId="77777777" w:rsidR="008F0F0D" w:rsidRDefault="00000000">
            <w:pPr>
              <w:jc w:val="center"/>
            </w:pPr>
            <w:r>
              <w:rPr>
                <w:b/>
                <w:color w:val="FFFFFF"/>
                <w:sz w:val="20"/>
              </w:rPr>
              <w:t>BRD: Praxion-BRD-M4</w:t>
            </w:r>
          </w:p>
        </w:tc>
      </w:tr>
    </w:tbl>
    <w:p w14:paraId="03616E68" w14:textId="77777777" w:rsidR="008F0F0D" w:rsidRDefault="008F0F0D">
      <w:pPr>
        <w:spacing w:after="160"/>
      </w:pPr>
    </w:p>
    <w:p w14:paraId="4BD53764" w14:textId="77777777" w:rsidR="008F0F0D" w:rsidRDefault="00000000">
      <w:pPr>
        <w:pStyle w:val="Heading2"/>
      </w:pPr>
      <w:r>
        <w:rPr>
          <w:rFonts w:ascii="Calibri" w:hAnsi="Calibri"/>
          <w:color w:val="0B1437"/>
        </w:rPr>
        <w:t>A. Functional Scope Confirmation</w:t>
      </w:r>
    </w:p>
    <w:p w14:paraId="4DBAC63A" w14:textId="77777777" w:rsidR="008F0F0D" w:rsidRDefault="00000000">
      <w:pPr>
        <w:spacing w:after="80"/>
      </w:pPr>
      <w:r>
        <w:rPr>
          <w:color w:val="6B7A99"/>
          <w:sz w:val="20"/>
        </w:rPr>
        <w:t>The following scope has been defined for Performance &amp; KPIs:</w:t>
      </w:r>
    </w:p>
    <w:p w14:paraId="1153832D" w14:textId="77777777" w:rsidR="008F0F0D" w:rsidRDefault="00000000">
      <w:pPr>
        <w:spacing w:before="80" w:after="160"/>
      </w:pPr>
      <w:r>
        <w:rPr>
          <w:b/>
          <w:sz w:val="21"/>
        </w:rPr>
        <w:t>Goal setting, review cycles, 360 feedback, PIP management, competency frameworks</w:t>
      </w:r>
    </w:p>
    <w:tbl>
      <w:tblPr>
        <w:tblStyle w:val="TableGrid"/>
        <w:tblW w:w="0" w:type="auto"/>
        <w:tblLook w:val="04A0" w:firstRow="1" w:lastRow="0" w:firstColumn="1" w:lastColumn="0" w:noHBand="0" w:noVBand="1"/>
      </w:tblPr>
      <w:tblGrid>
        <w:gridCol w:w="567"/>
        <w:gridCol w:w="5053"/>
        <w:gridCol w:w="1147"/>
        <w:gridCol w:w="3097"/>
      </w:tblGrid>
      <w:tr w:rsidR="008F0F0D" w14:paraId="4A85CEE5" w14:textId="77777777">
        <w:tc>
          <w:tcPr>
            <w:tcW w:w="576" w:type="dxa"/>
            <w:shd w:val="clear" w:color="auto" w:fill="0B1437"/>
          </w:tcPr>
          <w:p w14:paraId="4BDC2299" w14:textId="77777777" w:rsidR="008F0F0D" w:rsidRDefault="00000000">
            <w:pPr>
              <w:jc w:val="center"/>
            </w:pPr>
            <w:r>
              <w:rPr>
                <w:b/>
                <w:color w:val="FFFFFF"/>
                <w:sz w:val="18"/>
              </w:rPr>
              <w:t>#</w:t>
            </w:r>
          </w:p>
        </w:tc>
        <w:tc>
          <w:tcPr>
            <w:tcW w:w="5184" w:type="dxa"/>
            <w:shd w:val="clear" w:color="auto" w:fill="0B1437"/>
          </w:tcPr>
          <w:p w14:paraId="57282BD6" w14:textId="77777777" w:rsidR="008F0F0D" w:rsidRDefault="00000000">
            <w:pPr>
              <w:jc w:val="center"/>
            </w:pPr>
            <w:r>
              <w:rPr>
                <w:b/>
                <w:color w:val="FFFFFF"/>
                <w:sz w:val="18"/>
              </w:rPr>
              <w:t>Item</w:t>
            </w:r>
          </w:p>
        </w:tc>
        <w:tc>
          <w:tcPr>
            <w:tcW w:w="1152" w:type="dxa"/>
            <w:shd w:val="clear" w:color="auto" w:fill="0B1437"/>
          </w:tcPr>
          <w:p w14:paraId="3B268BEE"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50D30579" w14:textId="77777777" w:rsidR="008F0F0D" w:rsidRDefault="00000000">
            <w:pPr>
              <w:jc w:val="center"/>
            </w:pPr>
            <w:r>
              <w:rPr>
                <w:b/>
                <w:color w:val="FFFFFF"/>
                <w:sz w:val="18"/>
              </w:rPr>
              <w:t>Comments / Changes</w:t>
            </w:r>
          </w:p>
        </w:tc>
      </w:tr>
      <w:tr w:rsidR="008F0F0D" w14:paraId="0777AF40" w14:textId="77777777">
        <w:tc>
          <w:tcPr>
            <w:tcW w:w="576" w:type="dxa"/>
          </w:tcPr>
          <w:p w14:paraId="0A5EFC2A" w14:textId="77777777" w:rsidR="008F0F0D" w:rsidRDefault="00000000">
            <w:pPr>
              <w:spacing w:before="40" w:after="40"/>
            </w:pPr>
            <w:r>
              <w:rPr>
                <w:sz w:val="18"/>
              </w:rPr>
              <w:t>1</w:t>
            </w:r>
          </w:p>
        </w:tc>
        <w:tc>
          <w:tcPr>
            <w:tcW w:w="5184" w:type="dxa"/>
          </w:tcPr>
          <w:p w14:paraId="78FC89FB" w14:textId="77777777" w:rsidR="008F0F0D" w:rsidRDefault="00000000">
            <w:pPr>
              <w:spacing w:before="40" w:after="40"/>
            </w:pPr>
            <w:r>
              <w:rPr>
                <w:sz w:val="18"/>
              </w:rPr>
              <w:t>The functional scope above accurately represents our requirements</w:t>
            </w:r>
          </w:p>
        </w:tc>
        <w:tc>
          <w:tcPr>
            <w:tcW w:w="1152" w:type="dxa"/>
          </w:tcPr>
          <w:p w14:paraId="0B466144" w14:textId="77777777" w:rsidR="008F0F0D" w:rsidRDefault="008F0F0D">
            <w:pPr>
              <w:spacing w:before="40" w:after="40"/>
            </w:pPr>
          </w:p>
        </w:tc>
        <w:tc>
          <w:tcPr>
            <w:tcW w:w="3168" w:type="dxa"/>
          </w:tcPr>
          <w:p w14:paraId="260E2394" w14:textId="77777777" w:rsidR="008F0F0D" w:rsidRDefault="008F0F0D">
            <w:pPr>
              <w:spacing w:before="40" w:after="40"/>
            </w:pPr>
          </w:p>
        </w:tc>
      </w:tr>
      <w:tr w:rsidR="008F0F0D" w14:paraId="25A7AAAF" w14:textId="77777777">
        <w:tc>
          <w:tcPr>
            <w:tcW w:w="576" w:type="dxa"/>
          </w:tcPr>
          <w:p w14:paraId="158ACC7F" w14:textId="77777777" w:rsidR="008F0F0D" w:rsidRDefault="00000000">
            <w:pPr>
              <w:spacing w:before="40" w:after="40"/>
            </w:pPr>
            <w:r>
              <w:rPr>
                <w:sz w:val="18"/>
              </w:rPr>
              <w:t>2</w:t>
            </w:r>
          </w:p>
        </w:tc>
        <w:tc>
          <w:tcPr>
            <w:tcW w:w="5184" w:type="dxa"/>
          </w:tcPr>
          <w:p w14:paraId="08D3D7FE" w14:textId="77777777" w:rsidR="008F0F0D" w:rsidRDefault="00000000">
            <w:pPr>
              <w:spacing w:before="40" w:after="40"/>
            </w:pPr>
            <w:r>
              <w:rPr>
                <w:sz w:val="18"/>
              </w:rPr>
              <w:t>The module boundaries (what is included vs excluded) are correct</w:t>
            </w:r>
          </w:p>
        </w:tc>
        <w:tc>
          <w:tcPr>
            <w:tcW w:w="1152" w:type="dxa"/>
          </w:tcPr>
          <w:p w14:paraId="4211D310" w14:textId="77777777" w:rsidR="008F0F0D" w:rsidRDefault="008F0F0D">
            <w:pPr>
              <w:spacing w:before="40" w:after="40"/>
            </w:pPr>
          </w:p>
        </w:tc>
        <w:tc>
          <w:tcPr>
            <w:tcW w:w="3168" w:type="dxa"/>
          </w:tcPr>
          <w:p w14:paraId="40DAD199" w14:textId="77777777" w:rsidR="008F0F0D" w:rsidRDefault="008F0F0D">
            <w:pPr>
              <w:spacing w:before="40" w:after="40"/>
            </w:pPr>
          </w:p>
        </w:tc>
      </w:tr>
      <w:tr w:rsidR="008F0F0D" w14:paraId="2B975327" w14:textId="77777777">
        <w:tc>
          <w:tcPr>
            <w:tcW w:w="576" w:type="dxa"/>
          </w:tcPr>
          <w:p w14:paraId="2C4BB5B8" w14:textId="77777777" w:rsidR="008F0F0D" w:rsidRDefault="00000000">
            <w:pPr>
              <w:spacing w:before="40" w:after="40"/>
            </w:pPr>
            <w:r>
              <w:rPr>
                <w:sz w:val="18"/>
              </w:rPr>
              <w:t>3</w:t>
            </w:r>
          </w:p>
        </w:tc>
        <w:tc>
          <w:tcPr>
            <w:tcW w:w="5184" w:type="dxa"/>
          </w:tcPr>
          <w:p w14:paraId="6F872BE2" w14:textId="77777777" w:rsidR="008F0F0D" w:rsidRDefault="00000000">
            <w:pPr>
              <w:spacing w:before="40" w:after="40"/>
            </w:pPr>
            <w:r>
              <w:rPr>
                <w:sz w:val="18"/>
              </w:rPr>
              <w:t>Integration points with other modules are properly identified</w:t>
            </w:r>
          </w:p>
        </w:tc>
        <w:tc>
          <w:tcPr>
            <w:tcW w:w="1152" w:type="dxa"/>
          </w:tcPr>
          <w:p w14:paraId="2FAB675A" w14:textId="77777777" w:rsidR="008F0F0D" w:rsidRDefault="008F0F0D">
            <w:pPr>
              <w:spacing w:before="40" w:after="40"/>
            </w:pPr>
          </w:p>
        </w:tc>
        <w:tc>
          <w:tcPr>
            <w:tcW w:w="3168" w:type="dxa"/>
          </w:tcPr>
          <w:p w14:paraId="5DA8B0E6" w14:textId="77777777" w:rsidR="008F0F0D" w:rsidRDefault="008F0F0D">
            <w:pPr>
              <w:spacing w:before="40" w:after="40"/>
            </w:pPr>
          </w:p>
        </w:tc>
      </w:tr>
    </w:tbl>
    <w:p w14:paraId="675DD2B6" w14:textId="77777777" w:rsidR="008F0F0D" w:rsidRDefault="00000000">
      <w:pPr>
        <w:spacing w:before="120" w:after="120"/>
      </w:pPr>
      <w:r>
        <w:rPr>
          <w:b/>
          <w:color w:val="2F6BFF"/>
          <w:sz w:val="20"/>
        </w:rPr>
        <w:t>Additional scope items or changes needed:</w:t>
      </w:r>
    </w:p>
    <w:tbl>
      <w:tblPr>
        <w:tblStyle w:val="TableGrid"/>
        <w:tblW w:w="0" w:type="auto"/>
        <w:tblLook w:val="04A0" w:firstRow="1" w:lastRow="0" w:firstColumn="1" w:lastColumn="0" w:noHBand="0" w:noVBand="1"/>
      </w:tblPr>
      <w:tblGrid>
        <w:gridCol w:w="9360"/>
      </w:tblGrid>
      <w:tr w:rsidR="008F0F0D" w14:paraId="3A695FB7" w14:textId="77777777">
        <w:tc>
          <w:tcPr>
            <w:tcW w:w="9360" w:type="dxa"/>
            <w:shd w:val="clear" w:color="auto" w:fill="F9FAFB"/>
          </w:tcPr>
          <w:p w14:paraId="15697E44" w14:textId="77777777" w:rsidR="008F0F0D" w:rsidRDefault="008F0F0D"/>
          <w:p w14:paraId="0B1DAAA2" w14:textId="77777777" w:rsidR="008F0F0D" w:rsidRDefault="008F0F0D">
            <w:pPr>
              <w:spacing w:after="160"/>
            </w:pPr>
          </w:p>
          <w:p w14:paraId="0C27B79C" w14:textId="77777777" w:rsidR="008F0F0D" w:rsidRDefault="008F0F0D">
            <w:pPr>
              <w:spacing w:after="160"/>
            </w:pPr>
          </w:p>
          <w:p w14:paraId="6ABB9C55" w14:textId="77777777" w:rsidR="008F0F0D" w:rsidRDefault="008F0F0D">
            <w:pPr>
              <w:spacing w:after="160"/>
            </w:pPr>
          </w:p>
        </w:tc>
      </w:tr>
    </w:tbl>
    <w:p w14:paraId="7789CC77" w14:textId="77777777" w:rsidR="008F0F0D" w:rsidRDefault="008F0F0D">
      <w:pPr>
        <w:spacing w:after="120"/>
      </w:pPr>
    </w:p>
    <w:p w14:paraId="7C75DB07" w14:textId="77777777" w:rsidR="008F0F0D" w:rsidRDefault="00000000">
      <w:pPr>
        <w:pStyle w:val="Heading2"/>
      </w:pPr>
      <w:r>
        <w:rPr>
          <w:rFonts w:ascii="Calibri" w:hAnsi="Calibri"/>
          <w:color w:val="0B1437"/>
        </w:rPr>
        <w:t>B. Key User Stories Validation</w:t>
      </w:r>
    </w:p>
    <w:p w14:paraId="506087AA" w14:textId="77777777" w:rsidR="008F0F0D" w:rsidRDefault="00000000">
      <w:pPr>
        <w:spacing w:after="120"/>
      </w:pPr>
      <w:r>
        <w:rPr>
          <w:color w:val="6B7A99"/>
          <w:sz w:val="20"/>
        </w:rPr>
        <w:t>Please confirm the following key user stories represent your actual workflows:</w:t>
      </w:r>
    </w:p>
    <w:tbl>
      <w:tblPr>
        <w:tblStyle w:val="TableGrid"/>
        <w:tblW w:w="0" w:type="auto"/>
        <w:tblLook w:val="04A0" w:firstRow="1" w:lastRow="0" w:firstColumn="1" w:lastColumn="0" w:noHBand="0" w:noVBand="1"/>
      </w:tblPr>
      <w:tblGrid>
        <w:gridCol w:w="567"/>
        <w:gridCol w:w="5053"/>
        <w:gridCol w:w="1147"/>
        <w:gridCol w:w="3097"/>
      </w:tblGrid>
      <w:tr w:rsidR="008F0F0D" w14:paraId="4F913545" w14:textId="77777777">
        <w:tc>
          <w:tcPr>
            <w:tcW w:w="576" w:type="dxa"/>
            <w:shd w:val="clear" w:color="auto" w:fill="0B1437"/>
          </w:tcPr>
          <w:p w14:paraId="224162CC" w14:textId="77777777" w:rsidR="008F0F0D" w:rsidRDefault="00000000">
            <w:pPr>
              <w:jc w:val="center"/>
            </w:pPr>
            <w:r>
              <w:rPr>
                <w:b/>
                <w:color w:val="FFFFFF"/>
                <w:sz w:val="18"/>
              </w:rPr>
              <w:t>#</w:t>
            </w:r>
          </w:p>
        </w:tc>
        <w:tc>
          <w:tcPr>
            <w:tcW w:w="5184" w:type="dxa"/>
            <w:shd w:val="clear" w:color="auto" w:fill="0B1437"/>
          </w:tcPr>
          <w:p w14:paraId="4177DE03" w14:textId="77777777" w:rsidR="008F0F0D" w:rsidRDefault="00000000">
            <w:pPr>
              <w:jc w:val="center"/>
            </w:pPr>
            <w:r>
              <w:rPr>
                <w:b/>
                <w:color w:val="FFFFFF"/>
                <w:sz w:val="18"/>
              </w:rPr>
              <w:t>Item</w:t>
            </w:r>
          </w:p>
        </w:tc>
        <w:tc>
          <w:tcPr>
            <w:tcW w:w="1152" w:type="dxa"/>
            <w:shd w:val="clear" w:color="auto" w:fill="0B1437"/>
          </w:tcPr>
          <w:p w14:paraId="2E8CF1E2"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702827F1" w14:textId="77777777" w:rsidR="008F0F0D" w:rsidRDefault="00000000">
            <w:pPr>
              <w:jc w:val="center"/>
            </w:pPr>
            <w:r>
              <w:rPr>
                <w:b/>
                <w:color w:val="FFFFFF"/>
                <w:sz w:val="18"/>
              </w:rPr>
              <w:t>Comments / Changes</w:t>
            </w:r>
          </w:p>
        </w:tc>
      </w:tr>
      <w:tr w:rsidR="008F0F0D" w14:paraId="2B3CEF60" w14:textId="77777777">
        <w:tc>
          <w:tcPr>
            <w:tcW w:w="576" w:type="dxa"/>
          </w:tcPr>
          <w:p w14:paraId="10B5877D" w14:textId="77777777" w:rsidR="008F0F0D" w:rsidRDefault="00000000">
            <w:pPr>
              <w:spacing w:before="40" w:after="40"/>
            </w:pPr>
            <w:r>
              <w:rPr>
                <w:sz w:val="18"/>
              </w:rPr>
              <w:t>1</w:t>
            </w:r>
          </w:p>
        </w:tc>
        <w:tc>
          <w:tcPr>
            <w:tcW w:w="5184" w:type="dxa"/>
          </w:tcPr>
          <w:p w14:paraId="1F1B7DB6" w14:textId="77777777" w:rsidR="008F0F0D" w:rsidRDefault="00000000">
            <w:pPr>
              <w:spacing w:before="40" w:after="40"/>
            </w:pPr>
            <w:r>
              <w:rPr>
                <w:sz w:val="18"/>
              </w:rPr>
              <w:t>As an HR Admin, I can configure performance review cycles with customisable templates</w:t>
            </w:r>
          </w:p>
        </w:tc>
        <w:tc>
          <w:tcPr>
            <w:tcW w:w="1152" w:type="dxa"/>
          </w:tcPr>
          <w:p w14:paraId="7CB2648A" w14:textId="77777777" w:rsidR="008F0F0D" w:rsidRDefault="008F0F0D">
            <w:pPr>
              <w:spacing w:before="40" w:after="40"/>
            </w:pPr>
          </w:p>
        </w:tc>
        <w:tc>
          <w:tcPr>
            <w:tcW w:w="3168" w:type="dxa"/>
          </w:tcPr>
          <w:p w14:paraId="62C7EF87" w14:textId="77777777" w:rsidR="008F0F0D" w:rsidRDefault="008F0F0D">
            <w:pPr>
              <w:spacing w:before="40" w:after="40"/>
            </w:pPr>
          </w:p>
        </w:tc>
      </w:tr>
      <w:tr w:rsidR="008F0F0D" w14:paraId="6496BBE0" w14:textId="77777777">
        <w:tc>
          <w:tcPr>
            <w:tcW w:w="576" w:type="dxa"/>
          </w:tcPr>
          <w:p w14:paraId="5BB80DD7" w14:textId="77777777" w:rsidR="008F0F0D" w:rsidRDefault="00000000">
            <w:pPr>
              <w:spacing w:before="40" w:after="40"/>
            </w:pPr>
            <w:r>
              <w:rPr>
                <w:sz w:val="18"/>
              </w:rPr>
              <w:t>2</w:t>
            </w:r>
          </w:p>
        </w:tc>
        <w:tc>
          <w:tcPr>
            <w:tcW w:w="5184" w:type="dxa"/>
          </w:tcPr>
          <w:p w14:paraId="3EF7D463" w14:textId="77777777" w:rsidR="008F0F0D" w:rsidRDefault="00000000">
            <w:pPr>
              <w:spacing w:before="40" w:after="40"/>
            </w:pPr>
            <w:r>
              <w:rPr>
                <w:sz w:val="18"/>
              </w:rPr>
              <w:t>As a Manager, I can set and track goals/KPIs for my direct reports</w:t>
            </w:r>
          </w:p>
        </w:tc>
        <w:tc>
          <w:tcPr>
            <w:tcW w:w="1152" w:type="dxa"/>
          </w:tcPr>
          <w:p w14:paraId="449BA74A" w14:textId="77777777" w:rsidR="008F0F0D" w:rsidRDefault="008F0F0D">
            <w:pPr>
              <w:spacing w:before="40" w:after="40"/>
            </w:pPr>
          </w:p>
        </w:tc>
        <w:tc>
          <w:tcPr>
            <w:tcW w:w="3168" w:type="dxa"/>
          </w:tcPr>
          <w:p w14:paraId="226DAD1B" w14:textId="77777777" w:rsidR="008F0F0D" w:rsidRDefault="008F0F0D">
            <w:pPr>
              <w:spacing w:before="40" w:after="40"/>
            </w:pPr>
          </w:p>
        </w:tc>
      </w:tr>
      <w:tr w:rsidR="008F0F0D" w14:paraId="74F8B125" w14:textId="77777777">
        <w:tc>
          <w:tcPr>
            <w:tcW w:w="576" w:type="dxa"/>
          </w:tcPr>
          <w:p w14:paraId="05B25CC4" w14:textId="77777777" w:rsidR="008F0F0D" w:rsidRDefault="00000000">
            <w:pPr>
              <w:spacing w:before="40" w:after="40"/>
            </w:pPr>
            <w:r>
              <w:rPr>
                <w:sz w:val="18"/>
              </w:rPr>
              <w:t>3</w:t>
            </w:r>
          </w:p>
        </w:tc>
        <w:tc>
          <w:tcPr>
            <w:tcW w:w="5184" w:type="dxa"/>
          </w:tcPr>
          <w:p w14:paraId="269D7D42" w14:textId="77777777" w:rsidR="008F0F0D" w:rsidRDefault="00000000">
            <w:pPr>
              <w:spacing w:before="40" w:after="40"/>
            </w:pPr>
            <w:r>
              <w:rPr>
                <w:sz w:val="18"/>
              </w:rPr>
              <w:t>As an Employee, I can submit self-assessments as part of the review process</w:t>
            </w:r>
          </w:p>
        </w:tc>
        <w:tc>
          <w:tcPr>
            <w:tcW w:w="1152" w:type="dxa"/>
          </w:tcPr>
          <w:p w14:paraId="02DB0D58" w14:textId="77777777" w:rsidR="008F0F0D" w:rsidRDefault="008F0F0D">
            <w:pPr>
              <w:spacing w:before="40" w:after="40"/>
            </w:pPr>
          </w:p>
        </w:tc>
        <w:tc>
          <w:tcPr>
            <w:tcW w:w="3168" w:type="dxa"/>
          </w:tcPr>
          <w:p w14:paraId="289B9D92" w14:textId="77777777" w:rsidR="008F0F0D" w:rsidRDefault="008F0F0D">
            <w:pPr>
              <w:spacing w:before="40" w:after="40"/>
            </w:pPr>
          </w:p>
        </w:tc>
      </w:tr>
      <w:tr w:rsidR="008F0F0D" w14:paraId="5DC1C841" w14:textId="77777777">
        <w:tc>
          <w:tcPr>
            <w:tcW w:w="576" w:type="dxa"/>
          </w:tcPr>
          <w:p w14:paraId="03B0D7C0" w14:textId="77777777" w:rsidR="008F0F0D" w:rsidRDefault="00000000">
            <w:pPr>
              <w:spacing w:before="40" w:after="40"/>
            </w:pPr>
            <w:r>
              <w:rPr>
                <w:sz w:val="18"/>
              </w:rPr>
              <w:t>4</w:t>
            </w:r>
          </w:p>
        </w:tc>
        <w:tc>
          <w:tcPr>
            <w:tcW w:w="5184" w:type="dxa"/>
          </w:tcPr>
          <w:p w14:paraId="3251853E" w14:textId="77777777" w:rsidR="008F0F0D" w:rsidRDefault="00000000">
            <w:pPr>
              <w:spacing w:before="40" w:after="40"/>
            </w:pPr>
            <w:r>
              <w:rPr>
                <w:sz w:val="18"/>
              </w:rPr>
              <w:t>As an HR Admin, I can generate performance analytics and identify top/bottom performers</w:t>
            </w:r>
          </w:p>
        </w:tc>
        <w:tc>
          <w:tcPr>
            <w:tcW w:w="1152" w:type="dxa"/>
          </w:tcPr>
          <w:p w14:paraId="7C71609B" w14:textId="77777777" w:rsidR="008F0F0D" w:rsidRDefault="008F0F0D">
            <w:pPr>
              <w:spacing w:before="40" w:after="40"/>
            </w:pPr>
          </w:p>
        </w:tc>
        <w:tc>
          <w:tcPr>
            <w:tcW w:w="3168" w:type="dxa"/>
          </w:tcPr>
          <w:p w14:paraId="24940648" w14:textId="77777777" w:rsidR="008F0F0D" w:rsidRDefault="008F0F0D">
            <w:pPr>
              <w:spacing w:before="40" w:after="40"/>
            </w:pPr>
          </w:p>
        </w:tc>
      </w:tr>
      <w:tr w:rsidR="008F0F0D" w14:paraId="24AD1222" w14:textId="77777777">
        <w:tc>
          <w:tcPr>
            <w:tcW w:w="576" w:type="dxa"/>
          </w:tcPr>
          <w:p w14:paraId="6E2C461E" w14:textId="77777777" w:rsidR="008F0F0D" w:rsidRDefault="00000000">
            <w:pPr>
              <w:spacing w:before="40" w:after="40"/>
            </w:pPr>
            <w:r>
              <w:rPr>
                <w:sz w:val="18"/>
              </w:rPr>
              <w:t>5</w:t>
            </w:r>
          </w:p>
        </w:tc>
        <w:tc>
          <w:tcPr>
            <w:tcW w:w="5184" w:type="dxa"/>
          </w:tcPr>
          <w:p w14:paraId="338AEB4E" w14:textId="77777777" w:rsidR="008F0F0D" w:rsidRDefault="00000000">
            <w:pPr>
              <w:spacing w:before="40" w:after="40"/>
            </w:pPr>
            <w:r>
              <w:rPr>
                <w:sz w:val="18"/>
              </w:rPr>
              <w:t>As a Manager, I can create and monitor Performance Improvement Plans (PIPs)</w:t>
            </w:r>
          </w:p>
        </w:tc>
        <w:tc>
          <w:tcPr>
            <w:tcW w:w="1152" w:type="dxa"/>
          </w:tcPr>
          <w:p w14:paraId="7371D34B" w14:textId="77777777" w:rsidR="008F0F0D" w:rsidRDefault="008F0F0D">
            <w:pPr>
              <w:spacing w:before="40" w:after="40"/>
            </w:pPr>
          </w:p>
        </w:tc>
        <w:tc>
          <w:tcPr>
            <w:tcW w:w="3168" w:type="dxa"/>
          </w:tcPr>
          <w:p w14:paraId="70C3DAC8" w14:textId="77777777" w:rsidR="008F0F0D" w:rsidRDefault="008F0F0D">
            <w:pPr>
              <w:spacing w:before="40" w:after="40"/>
            </w:pPr>
          </w:p>
        </w:tc>
      </w:tr>
    </w:tbl>
    <w:p w14:paraId="1E9D7659" w14:textId="77777777" w:rsidR="008F0F0D" w:rsidRDefault="00000000">
      <w:pPr>
        <w:spacing w:before="120" w:after="120"/>
      </w:pPr>
      <w:r>
        <w:rPr>
          <w:b/>
          <w:color w:val="2F6BFF"/>
          <w:sz w:val="20"/>
        </w:rPr>
        <w:t>Missing user stories or workflows not captured:</w:t>
      </w:r>
    </w:p>
    <w:tbl>
      <w:tblPr>
        <w:tblStyle w:val="TableGrid"/>
        <w:tblW w:w="0" w:type="auto"/>
        <w:tblLook w:val="04A0" w:firstRow="1" w:lastRow="0" w:firstColumn="1" w:lastColumn="0" w:noHBand="0" w:noVBand="1"/>
      </w:tblPr>
      <w:tblGrid>
        <w:gridCol w:w="9360"/>
      </w:tblGrid>
      <w:tr w:rsidR="008F0F0D" w14:paraId="278187AB" w14:textId="77777777">
        <w:tc>
          <w:tcPr>
            <w:tcW w:w="9360" w:type="dxa"/>
            <w:shd w:val="clear" w:color="auto" w:fill="F9FAFB"/>
          </w:tcPr>
          <w:p w14:paraId="19D1FF90" w14:textId="77777777" w:rsidR="008F0F0D" w:rsidRDefault="008F0F0D"/>
          <w:p w14:paraId="2845F8E0" w14:textId="77777777" w:rsidR="008F0F0D" w:rsidRDefault="008F0F0D">
            <w:pPr>
              <w:spacing w:after="160"/>
            </w:pPr>
          </w:p>
          <w:p w14:paraId="1F6980BE" w14:textId="77777777" w:rsidR="008F0F0D" w:rsidRDefault="008F0F0D">
            <w:pPr>
              <w:spacing w:after="160"/>
            </w:pPr>
          </w:p>
          <w:p w14:paraId="2D7CCAEC" w14:textId="77777777" w:rsidR="008F0F0D" w:rsidRDefault="008F0F0D">
            <w:pPr>
              <w:spacing w:after="160"/>
            </w:pPr>
          </w:p>
        </w:tc>
      </w:tr>
    </w:tbl>
    <w:p w14:paraId="2F3E6CFC" w14:textId="77777777" w:rsidR="008F0F0D" w:rsidRDefault="008F0F0D">
      <w:pPr>
        <w:spacing w:after="120"/>
      </w:pPr>
    </w:p>
    <w:p w14:paraId="08E7CC6D" w14:textId="77777777" w:rsidR="008F0F0D" w:rsidRDefault="00000000">
      <w:pPr>
        <w:pStyle w:val="Heading2"/>
      </w:pPr>
      <w:r>
        <w:rPr>
          <w:rFonts w:ascii="Calibri" w:hAnsi="Calibri"/>
          <w:color w:val="0B1437"/>
        </w:rPr>
        <w:lastRenderedPageBreak/>
        <w:t>C. Priority &amp; Phasing</w:t>
      </w:r>
    </w:p>
    <w:tbl>
      <w:tblPr>
        <w:tblStyle w:val="TableGrid"/>
        <w:tblW w:w="0" w:type="auto"/>
        <w:tblLook w:val="04A0" w:firstRow="1" w:lastRow="0" w:firstColumn="1" w:lastColumn="0" w:noHBand="0" w:noVBand="1"/>
      </w:tblPr>
      <w:tblGrid>
        <w:gridCol w:w="567"/>
        <w:gridCol w:w="5052"/>
        <w:gridCol w:w="1147"/>
        <w:gridCol w:w="3098"/>
      </w:tblGrid>
      <w:tr w:rsidR="008F0F0D" w14:paraId="56D3B2D7" w14:textId="77777777">
        <w:tc>
          <w:tcPr>
            <w:tcW w:w="576" w:type="dxa"/>
            <w:shd w:val="clear" w:color="auto" w:fill="0B1437"/>
          </w:tcPr>
          <w:p w14:paraId="3F9A3303" w14:textId="77777777" w:rsidR="008F0F0D" w:rsidRDefault="00000000">
            <w:pPr>
              <w:jc w:val="center"/>
            </w:pPr>
            <w:r>
              <w:rPr>
                <w:b/>
                <w:color w:val="FFFFFF"/>
                <w:sz w:val="18"/>
              </w:rPr>
              <w:t>#</w:t>
            </w:r>
          </w:p>
        </w:tc>
        <w:tc>
          <w:tcPr>
            <w:tcW w:w="5184" w:type="dxa"/>
            <w:shd w:val="clear" w:color="auto" w:fill="0B1437"/>
          </w:tcPr>
          <w:p w14:paraId="19A3C386" w14:textId="77777777" w:rsidR="008F0F0D" w:rsidRDefault="00000000">
            <w:pPr>
              <w:jc w:val="center"/>
            </w:pPr>
            <w:r>
              <w:rPr>
                <w:b/>
                <w:color w:val="FFFFFF"/>
                <w:sz w:val="18"/>
              </w:rPr>
              <w:t>Item</w:t>
            </w:r>
          </w:p>
        </w:tc>
        <w:tc>
          <w:tcPr>
            <w:tcW w:w="1152" w:type="dxa"/>
            <w:shd w:val="clear" w:color="auto" w:fill="0B1437"/>
          </w:tcPr>
          <w:p w14:paraId="3A909F75"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594212AF" w14:textId="77777777" w:rsidR="008F0F0D" w:rsidRDefault="00000000">
            <w:pPr>
              <w:jc w:val="center"/>
            </w:pPr>
            <w:r>
              <w:rPr>
                <w:b/>
                <w:color w:val="FFFFFF"/>
                <w:sz w:val="18"/>
              </w:rPr>
              <w:t>Comments / Changes</w:t>
            </w:r>
          </w:p>
        </w:tc>
      </w:tr>
      <w:tr w:rsidR="008F0F0D" w14:paraId="71294760" w14:textId="77777777">
        <w:tc>
          <w:tcPr>
            <w:tcW w:w="576" w:type="dxa"/>
          </w:tcPr>
          <w:p w14:paraId="1280D832" w14:textId="77777777" w:rsidR="008F0F0D" w:rsidRDefault="00000000">
            <w:pPr>
              <w:spacing w:before="40" w:after="40"/>
            </w:pPr>
            <w:r>
              <w:rPr>
                <w:sz w:val="18"/>
              </w:rPr>
              <w:t>1</w:t>
            </w:r>
          </w:p>
        </w:tc>
        <w:tc>
          <w:tcPr>
            <w:tcW w:w="5184" w:type="dxa"/>
          </w:tcPr>
          <w:p w14:paraId="73F2B3D4" w14:textId="77777777" w:rsidR="008F0F0D" w:rsidRDefault="00000000">
            <w:pPr>
              <w:spacing w:before="40" w:after="40"/>
            </w:pPr>
            <w:r>
              <w:rPr>
                <w:sz w:val="18"/>
              </w:rPr>
              <w:t>The priority assignments (P0/P1/P2) reflect business criticality</w:t>
            </w:r>
          </w:p>
        </w:tc>
        <w:tc>
          <w:tcPr>
            <w:tcW w:w="1152" w:type="dxa"/>
          </w:tcPr>
          <w:p w14:paraId="40E9B8A9" w14:textId="77777777" w:rsidR="008F0F0D" w:rsidRDefault="008F0F0D">
            <w:pPr>
              <w:spacing w:before="40" w:after="40"/>
            </w:pPr>
          </w:p>
        </w:tc>
        <w:tc>
          <w:tcPr>
            <w:tcW w:w="3168" w:type="dxa"/>
          </w:tcPr>
          <w:p w14:paraId="615E13C5" w14:textId="77777777" w:rsidR="008F0F0D" w:rsidRDefault="008F0F0D">
            <w:pPr>
              <w:spacing w:before="40" w:after="40"/>
            </w:pPr>
          </w:p>
        </w:tc>
      </w:tr>
      <w:tr w:rsidR="008F0F0D" w14:paraId="63743945" w14:textId="77777777">
        <w:tc>
          <w:tcPr>
            <w:tcW w:w="576" w:type="dxa"/>
          </w:tcPr>
          <w:p w14:paraId="57A433C5" w14:textId="77777777" w:rsidR="008F0F0D" w:rsidRDefault="00000000">
            <w:pPr>
              <w:spacing w:before="40" w:after="40"/>
            </w:pPr>
            <w:r>
              <w:rPr>
                <w:sz w:val="18"/>
              </w:rPr>
              <w:t>2</w:t>
            </w:r>
          </w:p>
        </w:tc>
        <w:tc>
          <w:tcPr>
            <w:tcW w:w="5184" w:type="dxa"/>
          </w:tcPr>
          <w:p w14:paraId="5162FD2F" w14:textId="77777777" w:rsidR="008F0F0D" w:rsidRDefault="00000000">
            <w:pPr>
              <w:spacing w:before="40" w:after="40"/>
            </w:pPr>
            <w:r>
              <w:rPr>
                <w:sz w:val="18"/>
              </w:rPr>
              <w:t>The delivery phase assignment for this module is appropriate</w:t>
            </w:r>
          </w:p>
        </w:tc>
        <w:tc>
          <w:tcPr>
            <w:tcW w:w="1152" w:type="dxa"/>
          </w:tcPr>
          <w:p w14:paraId="5D97CE23" w14:textId="77777777" w:rsidR="008F0F0D" w:rsidRDefault="008F0F0D">
            <w:pPr>
              <w:spacing w:before="40" w:after="40"/>
            </w:pPr>
          </w:p>
        </w:tc>
        <w:tc>
          <w:tcPr>
            <w:tcW w:w="3168" w:type="dxa"/>
          </w:tcPr>
          <w:p w14:paraId="23CBFB4B" w14:textId="77777777" w:rsidR="008F0F0D" w:rsidRDefault="008F0F0D">
            <w:pPr>
              <w:spacing w:before="40" w:after="40"/>
            </w:pPr>
          </w:p>
        </w:tc>
      </w:tr>
      <w:tr w:rsidR="008F0F0D" w14:paraId="301E4E5F" w14:textId="77777777">
        <w:tc>
          <w:tcPr>
            <w:tcW w:w="576" w:type="dxa"/>
          </w:tcPr>
          <w:p w14:paraId="7CC601C6" w14:textId="77777777" w:rsidR="008F0F0D" w:rsidRDefault="00000000">
            <w:pPr>
              <w:spacing w:before="40" w:after="40"/>
            </w:pPr>
            <w:r>
              <w:rPr>
                <w:sz w:val="18"/>
              </w:rPr>
              <w:t>3</w:t>
            </w:r>
          </w:p>
        </w:tc>
        <w:tc>
          <w:tcPr>
            <w:tcW w:w="5184" w:type="dxa"/>
          </w:tcPr>
          <w:p w14:paraId="533F16D8" w14:textId="77777777" w:rsidR="008F0F0D" w:rsidRDefault="00000000">
            <w:pPr>
              <w:spacing w:before="40" w:after="40"/>
            </w:pPr>
            <w:r>
              <w:rPr>
                <w:sz w:val="18"/>
              </w:rPr>
              <w:t>No critical features have been incorrectly deprioritised</w:t>
            </w:r>
          </w:p>
        </w:tc>
        <w:tc>
          <w:tcPr>
            <w:tcW w:w="1152" w:type="dxa"/>
          </w:tcPr>
          <w:p w14:paraId="365C375C" w14:textId="77777777" w:rsidR="008F0F0D" w:rsidRDefault="008F0F0D">
            <w:pPr>
              <w:spacing w:before="40" w:after="40"/>
            </w:pPr>
          </w:p>
        </w:tc>
        <w:tc>
          <w:tcPr>
            <w:tcW w:w="3168" w:type="dxa"/>
          </w:tcPr>
          <w:p w14:paraId="0AC48490" w14:textId="77777777" w:rsidR="008F0F0D" w:rsidRDefault="008F0F0D">
            <w:pPr>
              <w:spacing w:before="40" w:after="40"/>
            </w:pPr>
          </w:p>
        </w:tc>
      </w:tr>
    </w:tbl>
    <w:p w14:paraId="15B165FC" w14:textId="77777777" w:rsidR="008F0F0D" w:rsidRDefault="00000000">
      <w:pPr>
        <w:spacing w:before="120" w:after="120"/>
      </w:pPr>
      <w:r>
        <w:rPr>
          <w:b/>
          <w:color w:val="2F6BFF"/>
          <w:sz w:val="20"/>
        </w:rPr>
        <w:t>Priority changes or re-phasing suggestions:</w:t>
      </w:r>
    </w:p>
    <w:tbl>
      <w:tblPr>
        <w:tblStyle w:val="TableGrid"/>
        <w:tblW w:w="0" w:type="auto"/>
        <w:tblLook w:val="04A0" w:firstRow="1" w:lastRow="0" w:firstColumn="1" w:lastColumn="0" w:noHBand="0" w:noVBand="1"/>
      </w:tblPr>
      <w:tblGrid>
        <w:gridCol w:w="9360"/>
      </w:tblGrid>
      <w:tr w:rsidR="008F0F0D" w14:paraId="2D9E77D0" w14:textId="77777777">
        <w:tc>
          <w:tcPr>
            <w:tcW w:w="9360" w:type="dxa"/>
            <w:shd w:val="clear" w:color="auto" w:fill="F9FAFB"/>
          </w:tcPr>
          <w:p w14:paraId="51A2355C" w14:textId="77777777" w:rsidR="008F0F0D" w:rsidRDefault="008F0F0D"/>
          <w:p w14:paraId="56E5E8D5" w14:textId="77777777" w:rsidR="008F0F0D" w:rsidRDefault="008F0F0D">
            <w:pPr>
              <w:spacing w:after="160"/>
            </w:pPr>
          </w:p>
          <w:p w14:paraId="4D22081F" w14:textId="77777777" w:rsidR="008F0F0D" w:rsidRDefault="008F0F0D">
            <w:pPr>
              <w:spacing w:after="160"/>
            </w:pPr>
          </w:p>
        </w:tc>
      </w:tr>
    </w:tbl>
    <w:p w14:paraId="33672547" w14:textId="77777777" w:rsidR="008F0F0D" w:rsidRDefault="008F0F0D">
      <w:pPr>
        <w:spacing w:after="120"/>
      </w:pPr>
    </w:p>
    <w:p w14:paraId="170DEFE9" w14:textId="77777777" w:rsidR="008F0F0D" w:rsidRDefault="00000000">
      <w:pPr>
        <w:pStyle w:val="Heading2"/>
      </w:pPr>
      <w:r>
        <w:rPr>
          <w:rFonts w:ascii="Calibri" w:hAnsi="Calibri"/>
          <w:color w:val="0B1437"/>
        </w:rPr>
        <w:t>D. Additional Input</w:t>
      </w:r>
    </w:p>
    <w:p w14:paraId="0CB96C54" w14:textId="77777777" w:rsidR="008F0F0D" w:rsidRDefault="00000000">
      <w:pPr>
        <w:spacing w:before="120" w:after="120"/>
      </w:pPr>
      <w:r>
        <w:rPr>
          <w:b/>
          <w:color w:val="2F6BFF"/>
          <w:sz w:val="20"/>
        </w:rPr>
        <w:t>Are there any business rules, regulatory requirements, or edge cases we may have missed?</w:t>
      </w:r>
    </w:p>
    <w:tbl>
      <w:tblPr>
        <w:tblStyle w:val="TableGrid"/>
        <w:tblW w:w="0" w:type="auto"/>
        <w:tblLook w:val="04A0" w:firstRow="1" w:lastRow="0" w:firstColumn="1" w:lastColumn="0" w:noHBand="0" w:noVBand="1"/>
      </w:tblPr>
      <w:tblGrid>
        <w:gridCol w:w="9360"/>
      </w:tblGrid>
      <w:tr w:rsidR="008F0F0D" w14:paraId="7C9DB8B0" w14:textId="77777777">
        <w:tc>
          <w:tcPr>
            <w:tcW w:w="9360" w:type="dxa"/>
            <w:shd w:val="clear" w:color="auto" w:fill="F9FAFB"/>
          </w:tcPr>
          <w:p w14:paraId="407D8C36" w14:textId="77777777" w:rsidR="008F0F0D" w:rsidRDefault="008F0F0D"/>
          <w:p w14:paraId="2B78C836" w14:textId="77777777" w:rsidR="008F0F0D" w:rsidRDefault="008F0F0D">
            <w:pPr>
              <w:spacing w:after="160"/>
            </w:pPr>
          </w:p>
          <w:p w14:paraId="53A59C3A" w14:textId="77777777" w:rsidR="008F0F0D" w:rsidRDefault="008F0F0D">
            <w:pPr>
              <w:spacing w:after="160"/>
            </w:pPr>
          </w:p>
          <w:p w14:paraId="13674A65" w14:textId="77777777" w:rsidR="008F0F0D" w:rsidRDefault="008F0F0D">
            <w:pPr>
              <w:spacing w:after="160"/>
            </w:pPr>
          </w:p>
        </w:tc>
      </w:tr>
    </w:tbl>
    <w:p w14:paraId="49C33A63" w14:textId="77777777" w:rsidR="008F0F0D" w:rsidRDefault="00000000">
      <w:pPr>
        <w:spacing w:before="120" w:after="120"/>
      </w:pPr>
      <w:r>
        <w:rPr>
          <w:b/>
          <w:color w:val="2F6BFF"/>
          <w:sz w:val="20"/>
        </w:rPr>
        <w:t>Are there specific pain points in your current process that must be addressed?</w:t>
      </w:r>
    </w:p>
    <w:tbl>
      <w:tblPr>
        <w:tblStyle w:val="TableGrid"/>
        <w:tblW w:w="0" w:type="auto"/>
        <w:tblLook w:val="04A0" w:firstRow="1" w:lastRow="0" w:firstColumn="1" w:lastColumn="0" w:noHBand="0" w:noVBand="1"/>
      </w:tblPr>
      <w:tblGrid>
        <w:gridCol w:w="9360"/>
      </w:tblGrid>
      <w:tr w:rsidR="008F0F0D" w14:paraId="53660CE5" w14:textId="77777777">
        <w:tc>
          <w:tcPr>
            <w:tcW w:w="9360" w:type="dxa"/>
            <w:shd w:val="clear" w:color="auto" w:fill="F9FAFB"/>
          </w:tcPr>
          <w:p w14:paraId="61A3CAF2" w14:textId="77777777" w:rsidR="008F0F0D" w:rsidRDefault="008F0F0D"/>
          <w:p w14:paraId="63AD7DBA" w14:textId="77777777" w:rsidR="008F0F0D" w:rsidRDefault="008F0F0D">
            <w:pPr>
              <w:spacing w:after="160"/>
            </w:pPr>
          </w:p>
          <w:p w14:paraId="11BD4448" w14:textId="77777777" w:rsidR="008F0F0D" w:rsidRDefault="008F0F0D">
            <w:pPr>
              <w:spacing w:after="160"/>
            </w:pPr>
          </w:p>
          <w:p w14:paraId="24F12D5D" w14:textId="77777777" w:rsidR="008F0F0D" w:rsidRDefault="008F0F0D">
            <w:pPr>
              <w:spacing w:after="160"/>
            </w:pPr>
          </w:p>
        </w:tc>
      </w:tr>
    </w:tbl>
    <w:p w14:paraId="0D098B4E" w14:textId="77777777" w:rsidR="008F0F0D" w:rsidRDefault="00000000">
      <w:pPr>
        <w:spacing w:before="120" w:after="120"/>
      </w:pPr>
      <w:r>
        <w:rPr>
          <w:b/>
          <w:color w:val="2F6BFF"/>
          <w:sz w:val="20"/>
        </w:rPr>
        <w:t>Any concerns about the proposed timeline or resource allocation for this module?</w:t>
      </w:r>
    </w:p>
    <w:tbl>
      <w:tblPr>
        <w:tblStyle w:val="TableGrid"/>
        <w:tblW w:w="0" w:type="auto"/>
        <w:tblLook w:val="04A0" w:firstRow="1" w:lastRow="0" w:firstColumn="1" w:lastColumn="0" w:noHBand="0" w:noVBand="1"/>
      </w:tblPr>
      <w:tblGrid>
        <w:gridCol w:w="9360"/>
      </w:tblGrid>
      <w:tr w:rsidR="008F0F0D" w14:paraId="393FB843" w14:textId="77777777">
        <w:tc>
          <w:tcPr>
            <w:tcW w:w="9360" w:type="dxa"/>
            <w:shd w:val="clear" w:color="auto" w:fill="F9FAFB"/>
          </w:tcPr>
          <w:p w14:paraId="4231E835" w14:textId="77777777" w:rsidR="008F0F0D" w:rsidRDefault="008F0F0D"/>
          <w:p w14:paraId="0FA60DED" w14:textId="77777777" w:rsidR="008F0F0D" w:rsidRDefault="008F0F0D">
            <w:pPr>
              <w:spacing w:after="160"/>
            </w:pPr>
          </w:p>
          <w:p w14:paraId="7070FA50" w14:textId="77777777" w:rsidR="008F0F0D" w:rsidRDefault="008F0F0D">
            <w:pPr>
              <w:spacing w:after="160"/>
            </w:pPr>
          </w:p>
        </w:tc>
      </w:tr>
    </w:tbl>
    <w:p w14:paraId="5C8CBD14" w14:textId="77777777" w:rsidR="008F0F0D" w:rsidRDefault="00000000">
      <w:r>
        <w:br w:type="page"/>
      </w:r>
    </w:p>
    <w:p w14:paraId="1E3E80D5" w14:textId="77777777" w:rsidR="008F0F0D" w:rsidRDefault="00000000">
      <w:pPr>
        <w:pStyle w:val="Heading1"/>
      </w:pPr>
      <w:r>
        <w:rPr>
          <w:rFonts w:ascii="Calibri" w:hAnsi="Calibri"/>
          <w:color w:val="0B1437"/>
        </w:rPr>
        <w:lastRenderedPageBreak/>
        <w:t>M5: Training &amp; LMS</w:t>
      </w:r>
    </w:p>
    <w:tbl>
      <w:tblPr>
        <w:tblStyle w:val="TableGrid"/>
        <w:tblW w:w="0" w:type="auto"/>
        <w:tblLook w:val="04A0" w:firstRow="1" w:lastRow="0" w:firstColumn="1" w:lastColumn="0" w:noHBand="0" w:noVBand="1"/>
      </w:tblPr>
      <w:tblGrid>
        <w:gridCol w:w="3216"/>
        <w:gridCol w:w="3216"/>
        <w:gridCol w:w="3216"/>
      </w:tblGrid>
      <w:tr w:rsidR="008F0F0D" w14:paraId="5FE71678" w14:textId="77777777">
        <w:tc>
          <w:tcPr>
            <w:tcW w:w="3216" w:type="dxa"/>
            <w:shd w:val="clear" w:color="auto" w:fill="0B1437"/>
          </w:tcPr>
          <w:p w14:paraId="5EE139AD" w14:textId="77777777" w:rsidR="008F0F0D" w:rsidRDefault="00000000">
            <w:pPr>
              <w:jc w:val="center"/>
            </w:pPr>
            <w:r>
              <w:rPr>
                <w:b/>
                <w:color w:val="FFFFFF"/>
                <w:sz w:val="20"/>
              </w:rPr>
              <w:t>15 User Stories</w:t>
            </w:r>
          </w:p>
        </w:tc>
        <w:tc>
          <w:tcPr>
            <w:tcW w:w="3216" w:type="dxa"/>
            <w:shd w:val="clear" w:color="auto" w:fill="0B1437"/>
          </w:tcPr>
          <w:p w14:paraId="016E9AF0" w14:textId="77777777" w:rsidR="008F0F0D" w:rsidRDefault="00000000">
            <w:pPr>
              <w:jc w:val="center"/>
            </w:pPr>
            <w:r>
              <w:rPr>
                <w:b/>
                <w:color w:val="FFFFFF"/>
                <w:sz w:val="20"/>
              </w:rPr>
              <w:t>95 Story Points</w:t>
            </w:r>
          </w:p>
        </w:tc>
        <w:tc>
          <w:tcPr>
            <w:tcW w:w="3216" w:type="dxa"/>
            <w:shd w:val="clear" w:color="auto" w:fill="0B1437"/>
          </w:tcPr>
          <w:p w14:paraId="0B3A8AAF" w14:textId="77777777" w:rsidR="008F0F0D" w:rsidRDefault="00000000">
            <w:pPr>
              <w:jc w:val="center"/>
            </w:pPr>
            <w:r>
              <w:rPr>
                <w:b/>
                <w:color w:val="FFFFFF"/>
                <w:sz w:val="20"/>
              </w:rPr>
              <w:t>BRD: Praxion-BRD-M5</w:t>
            </w:r>
          </w:p>
        </w:tc>
      </w:tr>
    </w:tbl>
    <w:p w14:paraId="3F55D618" w14:textId="77777777" w:rsidR="008F0F0D" w:rsidRDefault="008F0F0D">
      <w:pPr>
        <w:spacing w:after="160"/>
      </w:pPr>
    </w:p>
    <w:p w14:paraId="5B032671" w14:textId="77777777" w:rsidR="008F0F0D" w:rsidRDefault="00000000">
      <w:pPr>
        <w:pStyle w:val="Heading2"/>
      </w:pPr>
      <w:r>
        <w:rPr>
          <w:rFonts w:ascii="Calibri" w:hAnsi="Calibri"/>
          <w:color w:val="0B1437"/>
        </w:rPr>
        <w:t>A. Functional Scope Confirmation</w:t>
      </w:r>
    </w:p>
    <w:p w14:paraId="22E6A115" w14:textId="77777777" w:rsidR="008F0F0D" w:rsidRDefault="00000000">
      <w:pPr>
        <w:spacing w:after="80"/>
      </w:pPr>
      <w:r>
        <w:rPr>
          <w:color w:val="6B7A99"/>
          <w:sz w:val="20"/>
        </w:rPr>
        <w:t>The following scope has been defined for Training &amp; LMS:</w:t>
      </w:r>
    </w:p>
    <w:p w14:paraId="04BE68EA" w14:textId="77777777" w:rsidR="008F0F0D" w:rsidRDefault="00000000">
      <w:pPr>
        <w:spacing w:before="80" w:after="160"/>
      </w:pPr>
      <w:r>
        <w:rPr>
          <w:b/>
          <w:sz w:val="21"/>
        </w:rPr>
        <w:t>Course catalogue, learning paths, certifications, compliance training, skill gap analysis</w:t>
      </w:r>
    </w:p>
    <w:tbl>
      <w:tblPr>
        <w:tblStyle w:val="TableGrid"/>
        <w:tblW w:w="0" w:type="auto"/>
        <w:tblLook w:val="04A0" w:firstRow="1" w:lastRow="0" w:firstColumn="1" w:lastColumn="0" w:noHBand="0" w:noVBand="1"/>
      </w:tblPr>
      <w:tblGrid>
        <w:gridCol w:w="567"/>
        <w:gridCol w:w="5053"/>
        <w:gridCol w:w="1147"/>
        <w:gridCol w:w="3097"/>
      </w:tblGrid>
      <w:tr w:rsidR="008F0F0D" w14:paraId="666DF963" w14:textId="77777777">
        <w:tc>
          <w:tcPr>
            <w:tcW w:w="576" w:type="dxa"/>
            <w:shd w:val="clear" w:color="auto" w:fill="0B1437"/>
          </w:tcPr>
          <w:p w14:paraId="17CB9B06" w14:textId="77777777" w:rsidR="008F0F0D" w:rsidRDefault="00000000">
            <w:pPr>
              <w:jc w:val="center"/>
            </w:pPr>
            <w:r>
              <w:rPr>
                <w:b/>
                <w:color w:val="FFFFFF"/>
                <w:sz w:val="18"/>
              </w:rPr>
              <w:t>#</w:t>
            </w:r>
          </w:p>
        </w:tc>
        <w:tc>
          <w:tcPr>
            <w:tcW w:w="5184" w:type="dxa"/>
            <w:shd w:val="clear" w:color="auto" w:fill="0B1437"/>
          </w:tcPr>
          <w:p w14:paraId="7906E9A0" w14:textId="77777777" w:rsidR="008F0F0D" w:rsidRDefault="00000000">
            <w:pPr>
              <w:jc w:val="center"/>
            </w:pPr>
            <w:r>
              <w:rPr>
                <w:b/>
                <w:color w:val="FFFFFF"/>
                <w:sz w:val="18"/>
              </w:rPr>
              <w:t>Item</w:t>
            </w:r>
          </w:p>
        </w:tc>
        <w:tc>
          <w:tcPr>
            <w:tcW w:w="1152" w:type="dxa"/>
            <w:shd w:val="clear" w:color="auto" w:fill="0B1437"/>
          </w:tcPr>
          <w:p w14:paraId="193DA506"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6CF0A16E" w14:textId="77777777" w:rsidR="008F0F0D" w:rsidRDefault="00000000">
            <w:pPr>
              <w:jc w:val="center"/>
            </w:pPr>
            <w:r>
              <w:rPr>
                <w:b/>
                <w:color w:val="FFFFFF"/>
                <w:sz w:val="18"/>
              </w:rPr>
              <w:t>Comments / Changes</w:t>
            </w:r>
          </w:p>
        </w:tc>
      </w:tr>
      <w:tr w:rsidR="008F0F0D" w14:paraId="51E8217A" w14:textId="77777777">
        <w:tc>
          <w:tcPr>
            <w:tcW w:w="576" w:type="dxa"/>
          </w:tcPr>
          <w:p w14:paraId="2405318B" w14:textId="77777777" w:rsidR="008F0F0D" w:rsidRDefault="00000000">
            <w:pPr>
              <w:spacing w:before="40" w:after="40"/>
            </w:pPr>
            <w:r>
              <w:rPr>
                <w:sz w:val="18"/>
              </w:rPr>
              <w:t>1</w:t>
            </w:r>
          </w:p>
        </w:tc>
        <w:tc>
          <w:tcPr>
            <w:tcW w:w="5184" w:type="dxa"/>
          </w:tcPr>
          <w:p w14:paraId="764A6E85" w14:textId="77777777" w:rsidR="008F0F0D" w:rsidRDefault="00000000">
            <w:pPr>
              <w:spacing w:before="40" w:after="40"/>
            </w:pPr>
            <w:r>
              <w:rPr>
                <w:sz w:val="18"/>
              </w:rPr>
              <w:t>The functional scope above accurately represents our requirements</w:t>
            </w:r>
          </w:p>
        </w:tc>
        <w:tc>
          <w:tcPr>
            <w:tcW w:w="1152" w:type="dxa"/>
          </w:tcPr>
          <w:p w14:paraId="207EDA08" w14:textId="77777777" w:rsidR="008F0F0D" w:rsidRDefault="008F0F0D">
            <w:pPr>
              <w:spacing w:before="40" w:after="40"/>
            </w:pPr>
          </w:p>
        </w:tc>
        <w:tc>
          <w:tcPr>
            <w:tcW w:w="3168" w:type="dxa"/>
          </w:tcPr>
          <w:p w14:paraId="3D7F262B" w14:textId="77777777" w:rsidR="008F0F0D" w:rsidRDefault="008F0F0D">
            <w:pPr>
              <w:spacing w:before="40" w:after="40"/>
            </w:pPr>
          </w:p>
        </w:tc>
      </w:tr>
      <w:tr w:rsidR="008F0F0D" w14:paraId="2AE0263D" w14:textId="77777777">
        <w:tc>
          <w:tcPr>
            <w:tcW w:w="576" w:type="dxa"/>
          </w:tcPr>
          <w:p w14:paraId="515927B3" w14:textId="77777777" w:rsidR="008F0F0D" w:rsidRDefault="00000000">
            <w:pPr>
              <w:spacing w:before="40" w:after="40"/>
            </w:pPr>
            <w:r>
              <w:rPr>
                <w:sz w:val="18"/>
              </w:rPr>
              <w:t>2</w:t>
            </w:r>
          </w:p>
        </w:tc>
        <w:tc>
          <w:tcPr>
            <w:tcW w:w="5184" w:type="dxa"/>
          </w:tcPr>
          <w:p w14:paraId="6454EAD2" w14:textId="77777777" w:rsidR="008F0F0D" w:rsidRDefault="00000000">
            <w:pPr>
              <w:spacing w:before="40" w:after="40"/>
            </w:pPr>
            <w:r>
              <w:rPr>
                <w:sz w:val="18"/>
              </w:rPr>
              <w:t>The module boundaries (what is included vs excluded) are correct</w:t>
            </w:r>
          </w:p>
        </w:tc>
        <w:tc>
          <w:tcPr>
            <w:tcW w:w="1152" w:type="dxa"/>
          </w:tcPr>
          <w:p w14:paraId="28C1709A" w14:textId="77777777" w:rsidR="008F0F0D" w:rsidRDefault="008F0F0D">
            <w:pPr>
              <w:spacing w:before="40" w:after="40"/>
            </w:pPr>
          </w:p>
        </w:tc>
        <w:tc>
          <w:tcPr>
            <w:tcW w:w="3168" w:type="dxa"/>
          </w:tcPr>
          <w:p w14:paraId="20099685" w14:textId="77777777" w:rsidR="008F0F0D" w:rsidRDefault="008F0F0D">
            <w:pPr>
              <w:spacing w:before="40" w:after="40"/>
            </w:pPr>
          </w:p>
        </w:tc>
      </w:tr>
      <w:tr w:rsidR="008F0F0D" w14:paraId="0DCD5BC9" w14:textId="77777777">
        <w:tc>
          <w:tcPr>
            <w:tcW w:w="576" w:type="dxa"/>
          </w:tcPr>
          <w:p w14:paraId="7427B54B" w14:textId="77777777" w:rsidR="008F0F0D" w:rsidRDefault="00000000">
            <w:pPr>
              <w:spacing w:before="40" w:after="40"/>
            </w:pPr>
            <w:r>
              <w:rPr>
                <w:sz w:val="18"/>
              </w:rPr>
              <w:t>3</w:t>
            </w:r>
          </w:p>
        </w:tc>
        <w:tc>
          <w:tcPr>
            <w:tcW w:w="5184" w:type="dxa"/>
          </w:tcPr>
          <w:p w14:paraId="3262F4DC" w14:textId="77777777" w:rsidR="008F0F0D" w:rsidRDefault="00000000">
            <w:pPr>
              <w:spacing w:before="40" w:after="40"/>
            </w:pPr>
            <w:r>
              <w:rPr>
                <w:sz w:val="18"/>
              </w:rPr>
              <w:t>Integration points with other modules are properly identified</w:t>
            </w:r>
          </w:p>
        </w:tc>
        <w:tc>
          <w:tcPr>
            <w:tcW w:w="1152" w:type="dxa"/>
          </w:tcPr>
          <w:p w14:paraId="19586415" w14:textId="77777777" w:rsidR="008F0F0D" w:rsidRDefault="008F0F0D">
            <w:pPr>
              <w:spacing w:before="40" w:after="40"/>
            </w:pPr>
          </w:p>
        </w:tc>
        <w:tc>
          <w:tcPr>
            <w:tcW w:w="3168" w:type="dxa"/>
          </w:tcPr>
          <w:p w14:paraId="6F042A08" w14:textId="77777777" w:rsidR="008F0F0D" w:rsidRDefault="008F0F0D">
            <w:pPr>
              <w:spacing w:before="40" w:after="40"/>
            </w:pPr>
          </w:p>
        </w:tc>
      </w:tr>
    </w:tbl>
    <w:p w14:paraId="1A46F0A2" w14:textId="77777777" w:rsidR="008F0F0D" w:rsidRDefault="00000000">
      <w:pPr>
        <w:spacing w:before="120" w:after="120"/>
      </w:pPr>
      <w:r>
        <w:rPr>
          <w:b/>
          <w:color w:val="2F6BFF"/>
          <w:sz w:val="20"/>
        </w:rPr>
        <w:t>Additional scope items or changes needed:</w:t>
      </w:r>
    </w:p>
    <w:tbl>
      <w:tblPr>
        <w:tblStyle w:val="TableGrid"/>
        <w:tblW w:w="0" w:type="auto"/>
        <w:tblLook w:val="04A0" w:firstRow="1" w:lastRow="0" w:firstColumn="1" w:lastColumn="0" w:noHBand="0" w:noVBand="1"/>
      </w:tblPr>
      <w:tblGrid>
        <w:gridCol w:w="9360"/>
      </w:tblGrid>
      <w:tr w:rsidR="008F0F0D" w14:paraId="6296C6AE" w14:textId="77777777">
        <w:tc>
          <w:tcPr>
            <w:tcW w:w="9360" w:type="dxa"/>
            <w:shd w:val="clear" w:color="auto" w:fill="F9FAFB"/>
          </w:tcPr>
          <w:p w14:paraId="2E8A3CB0" w14:textId="77777777" w:rsidR="008F0F0D" w:rsidRDefault="008F0F0D"/>
          <w:p w14:paraId="0846EA82" w14:textId="77777777" w:rsidR="008F0F0D" w:rsidRDefault="008F0F0D">
            <w:pPr>
              <w:spacing w:after="160"/>
            </w:pPr>
          </w:p>
          <w:p w14:paraId="239F240B" w14:textId="77777777" w:rsidR="008F0F0D" w:rsidRDefault="008F0F0D">
            <w:pPr>
              <w:spacing w:after="160"/>
            </w:pPr>
          </w:p>
          <w:p w14:paraId="2B3670EC" w14:textId="77777777" w:rsidR="008F0F0D" w:rsidRDefault="008F0F0D">
            <w:pPr>
              <w:spacing w:after="160"/>
            </w:pPr>
          </w:p>
        </w:tc>
      </w:tr>
    </w:tbl>
    <w:p w14:paraId="4D50DCD9" w14:textId="77777777" w:rsidR="008F0F0D" w:rsidRDefault="008F0F0D">
      <w:pPr>
        <w:spacing w:after="120"/>
      </w:pPr>
    </w:p>
    <w:p w14:paraId="3235504B" w14:textId="77777777" w:rsidR="008F0F0D" w:rsidRDefault="00000000">
      <w:pPr>
        <w:pStyle w:val="Heading2"/>
      </w:pPr>
      <w:r>
        <w:rPr>
          <w:rFonts w:ascii="Calibri" w:hAnsi="Calibri"/>
          <w:color w:val="0B1437"/>
        </w:rPr>
        <w:t>B. Key User Stories Validation</w:t>
      </w:r>
    </w:p>
    <w:p w14:paraId="42561075" w14:textId="77777777" w:rsidR="008F0F0D" w:rsidRDefault="00000000">
      <w:pPr>
        <w:spacing w:after="120"/>
      </w:pPr>
      <w:r>
        <w:rPr>
          <w:color w:val="6B7A99"/>
          <w:sz w:val="20"/>
        </w:rPr>
        <w:t>Please confirm the following key user stories represent your actual workflows:</w:t>
      </w:r>
    </w:p>
    <w:tbl>
      <w:tblPr>
        <w:tblStyle w:val="TableGrid"/>
        <w:tblW w:w="0" w:type="auto"/>
        <w:tblLook w:val="04A0" w:firstRow="1" w:lastRow="0" w:firstColumn="1" w:lastColumn="0" w:noHBand="0" w:noVBand="1"/>
      </w:tblPr>
      <w:tblGrid>
        <w:gridCol w:w="568"/>
        <w:gridCol w:w="5052"/>
        <w:gridCol w:w="1147"/>
        <w:gridCol w:w="3097"/>
      </w:tblGrid>
      <w:tr w:rsidR="008F0F0D" w14:paraId="3869C885" w14:textId="77777777">
        <w:tc>
          <w:tcPr>
            <w:tcW w:w="576" w:type="dxa"/>
            <w:shd w:val="clear" w:color="auto" w:fill="0B1437"/>
          </w:tcPr>
          <w:p w14:paraId="7AC22FB8" w14:textId="77777777" w:rsidR="008F0F0D" w:rsidRDefault="00000000">
            <w:pPr>
              <w:jc w:val="center"/>
            </w:pPr>
            <w:r>
              <w:rPr>
                <w:b/>
                <w:color w:val="FFFFFF"/>
                <w:sz w:val="18"/>
              </w:rPr>
              <w:t>#</w:t>
            </w:r>
          </w:p>
        </w:tc>
        <w:tc>
          <w:tcPr>
            <w:tcW w:w="5184" w:type="dxa"/>
            <w:shd w:val="clear" w:color="auto" w:fill="0B1437"/>
          </w:tcPr>
          <w:p w14:paraId="06AD902C" w14:textId="77777777" w:rsidR="008F0F0D" w:rsidRDefault="00000000">
            <w:pPr>
              <w:jc w:val="center"/>
            </w:pPr>
            <w:r>
              <w:rPr>
                <w:b/>
                <w:color w:val="FFFFFF"/>
                <w:sz w:val="18"/>
              </w:rPr>
              <w:t>Item</w:t>
            </w:r>
          </w:p>
        </w:tc>
        <w:tc>
          <w:tcPr>
            <w:tcW w:w="1152" w:type="dxa"/>
            <w:shd w:val="clear" w:color="auto" w:fill="0B1437"/>
          </w:tcPr>
          <w:p w14:paraId="4B8091DE"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1E68E018" w14:textId="77777777" w:rsidR="008F0F0D" w:rsidRDefault="00000000">
            <w:pPr>
              <w:jc w:val="center"/>
            </w:pPr>
            <w:r>
              <w:rPr>
                <w:b/>
                <w:color w:val="FFFFFF"/>
                <w:sz w:val="18"/>
              </w:rPr>
              <w:t>Comments / Changes</w:t>
            </w:r>
          </w:p>
        </w:tc>
      </w:tr>
      <w:tr w:rsidR="008F0F0D" w14:paraId="549FE1ED" w14:textId="77777777">
        <w:tc>
          <w:tcPr>
            <w:tcW w:w="576" w:type="dxa"/>
          </w:tcPr>
          <w:p w14:paraId="4D3E5AF3" w14:textId="77777777" w:rsidR="008F0F0D" w:rsidRDefault="00000000">
            <w:pPr>
              <w:spacing w:before="40" w:after="40"/>
            </w:pPr>
            <w:r>
              <w:rPr>
                <w:sz w:val="18"/>
              </w:rPr>
              <w:t>1</w:t>
            </w:r>
          </w:p>
        </w:tc>
        <w:tc>
          <w:tcPr>
            <w:tcW w:w="5184" w:type="dxa"/>
          </w:tcPr>
          <w:p w14:paraId="6C3404CD" w14:textId="77777777" w:rsidR="008F0F0D" w:rsidRDefault="00000000">
            <w:pPr>
              <w:spacing w:before="40" w:after="40"/>
            </w:pPr>
            <w:r>
              <w:rPr>
                <w:sz w:val="18"/>
              </w:rPr>
              <w:t>As an HR Admin, I can create and manage a course catalogue with categories and prerequisites</w:t>
            </w:r>
          </w:p>
        </w:tc>
        <w:tc>
          <w:tcPr>
            <w:tcW w:w="1152" w:type="dxa"/>
          </w:tcPr>
          <w:p w14:paraId="22A91539" w14:textId="77777777" w:rsidR="008F0F0D" w:rsidRDefault="008F0F0D">
            <w:pPr>
              <w:spacing w:before="40" w:after="40"/>
            </w:pPr>
          </w:p>
        </w:tc>
        <w:tc>
          <w:tcPr>
            <w:tcW w:w="3168" w:type="dxa"/>
          </w:tcPr>
          <w:p w14:paraId="4BA00300" w14:textId="77777777" w:rsidR="008F0F0D" w:rsidRDefault="008F0F0D">
            <w:pPr>
              <w:spacing w:before="40" w:after="40"/>
            </w:pPr>
          </w:p>
        </w:tc>
      </w:tr>
      <w:tr w:rsidR="008F0F0D" w14:paraId="2BEFCDAB" w14:textId="77777777">
        <w:tc>
          <w:tcPr>
            <w:tcW w:w="576" w:type="dxa"/>
          </w:tcPr>
          <w:p w14:paraId="14AB3384" w14:textId="77777777" w:rsidR="008F0F0D" w:rsidRDefault="00000000">
            <w:pPr>
              <w:spacing w:before="40" w:after="40"/>
            </w:pPr>
            <w:r>
              <w:rPr>
                <w:sz w:val="18"/>
              </w:rPr>
              <w:t>2</w:t>
            </w:r>
          </w:p>
        </w:tc>
        <w:tc>
          <w:tcPr>
            <w:tcW w:w="5184" w:type="dxa"/>
          </w:tcPr>
          <w:p w14:paraId="06E41072" w14:textId="77777777" w:rsidR="008F0F0D" w:rsidRDefault="00000000">
            <w:pPr>
              <w:spacing w:before="40" w:after="40"/>
            </w:pPr>
            <w:r>
              <w:rPr>
                <w:sz w:val="18"/>
              </w:rPr>
              <w:t>As an Employee, I can enroll in training courses and track my learning progress</w:t>
            </w:r>
          </w:p>
        </w:tc>
        <w:tc>
          <w:tcPr>
            <w:tcW w:w="1152" w:type="dxa"/>
          </w:tcPr>
          <w:p w14:paraId="76578F72" w14:textId="77777777" w:rsidR="008F0F0D" w:rsidRDefault="008F0F0D">
            <w:pPr>
              <w:spacing w:before="40" w:after="40"/>
            </w:pPr>
          </w:p>
        </w:tc>
        <w:tc>
          <w:tcPr>
            <w:tcW w:w="3168" w:type="dxa"/>
          </w:tcPr>
          <w:p w14:paraId="182704CC" w14:textId="77777777" w:rsidR="008F0F0D" w:rsidRDefault="008F0F0D">
            <w:pPr>
              <w:spacing w:before="40" w:after="40"/>
            </w:pPr>
          </w:p>
        </w:tc>
      </w:tr>
      <w:tr w:rsidR="008F0F0D" w14:paraId="1B96F7E0" w14:textId="77777777">
        <w:tc>
          <w:tcPr>
            <w:tcW w:w="576" w:type="dxa"/>
          </w:tcPr>
          <w:p w14:paraId="29B1DE82" w14:textId="77777777" w:rsidR="008F0F0D" w:rsidRDefault="00000000">
            <w:pPr>
              <w:spacing w:before="40" w:after="40"/>
            </w:pPr>
            <w:r>
              <w:rPr>
                <w:sz w:val="18"/>
              </w:rPr>
              <w:t>3</w:t>
            </w:r>
          </w:p>
        </w:tc>
        <w:tc>
          <w:tcPr>
            <w:tcW w:w="5184" w:type="dxa"/>
          </w:tcPr>
          <w:p w14:paraId="27B1DC59" w14:textId="77777777" w:rsidR="008F0F0D" w:rsidRDefault="00000000">
            <w:pPr>
              <w:spacing w:before="40" w:after="40"/>
            </w:pPr>
            <w:r>
              <w:rPr>
                <w:sz w:val="18"/>
              </w:rPr>
              <w:t>As a Manager, I can assign mandatory training to team members and monitor completion</w:t>
            </w:r>
          </w:p>
        </w:tc>
        <w:tc>
          <w:tcPr>
            <w:tcW w:w="1152" w:type="dxa"/>
          </w:tcPr>
          <w:p w14:paraId="6D5F01DE" w14:textId="77777777" w:rsidR="008F0F0D" w:rsidRDefault="008F0F0D">
            <w:pPr>
              <w:spacing w:before="40" w:after="40"/>
            </w:pPr>
          </w:p>
        </w:tc>
        <w:tc>
          <w:tcPr>
            <w:tcW w:w="3168" w:type="dxa"/>
          </w:tcPr>
          <w:p w14:paraId="70D7A30C" w14:textId="77777777" w:rsidR="008F0F0D" w:rsidRDefault="008F0F0D">
            <w:pPr>
              <w:spacing w:before="40" w:after="40"/>
            </w:pPr>
          </w:p>
        </w:tc>
      </w:tr>
      <w:tr w:rsidR="008F0F0D" w14:paraId="32F81348" w14:textId="77777777">
        <w:tc>
          <w:tcPr>
            <w:tcW w:w="576" w:type="dxa"/>
          </w:tcPr>
          <w:p w14:paraId="09B0113D" w14:textId="77777777" w:rsidR="008F0F0D" w:rsidRDefault="00000000">
            <w:pPr>
              <w:spacing w:before="40" w:after="40"/>
            </w:pPr>
            <w:r>
              <w:rPr>
                <w:sz w:val="18"/>
              </w:rPr>
              <w:t>4</w:t>
            </w:r>
          </w:p>
        </w:tc>
        <w:tc>
          <w:tcPr>
            <w:tcW w:w="5184" w:type="dxa"/>
          </w:tcPr>
          <w:p w14:paraId="429201DD" w14:textId="77777777" w:rsidR="008F0F0D" w:rsidRDefault="00000000">
            <w:pPr>
              <w:spacing w:before="40" w:after="40"/>
            </w:pPr>
            <w:r>
              <w:rPr>
                <w:sz w:val="18"/>
              </w:rPr>
              <w:t>As an HR Admin, I can track certification expiry and send automated renewal reminders</w:t>
            </w:r>
          </w:p>
        </w:tc>
        <w:tc>
          <w:tcPr>
            <w:tcW w:w="1152" w:type="dxa"/>
          </w:tcPr>
          <w:p w14:paraId="765E57AB" w14:textId="77777777" w:rsidR="008F0F0D" w:rsidRDefault="008F0F0D">
            <w:pPr>
              <w:spacing w:before="40" w:after="40"/>
            </w:pPr>
          </w:p>
        </w:tc>
        <w:tc>
          <w:tcPr>
            <w:tcW w:w="3168" w:type="dxa"/>
          </w:tcPr>
          <w:p w14:paraId="1C5639E7" w14:textId="77777777" w:rsidR="008F0F0D" w:rsidRDefault="008F0F0D">
            <w:pPr>
              <w:spacing w:before="40" w:after="40"/>
            </w:pPr>
          </w:p>
        </w:tc>
      </w:tr>
      <w:tr w:rsidR="008F0F0D" w14:paraId="424D6A4F" w14:textId="77777777">
        <w:tc>
          <w:tcPr>
            <w:tcW w:w="576" w:type="dxa"/>
          </w:tcPr>
          <w:p w14:paraId="72088C1E" w14:textId="77777777" w:rsidR="008F0F0D" w:rsidRDefault="00000000">
            <w:pPr>
              <w:spacing w:before="40" w:after="40"/>
            </w:pPr>
            <w:r>
              <w:rPr>
                <w:sz w:val="18"/>
              </w:rPr>
              <w:t>5</w:t>
            </w:r>
          </w:p>
        </w:tc>
        <w:tc>
          <w:tcPr>
            <w:tcW w:w="5184" w:type="dxa"/>
          </w:tcPr>
          <w:p w14:paraId="4CF4485E" w14:textId="77777777" w:rsidR="008F0F0D" w:rsidRDefault="00000000">
            <w:pPr>
              <w:spacing w:before="40" w:after="40"/>
            </w:pPr>
            <w:r>
              <w:rPr>
                <w:sz w:val="18"/>
              </w:rPr>
              <w:t>As an HR Admin, I can generate training compliance reports by department</w:t>
            </w:r>
          </w:p>
        </w:tc>
        <w:tc>
          <w:tcPr>
            <w:tcW w:w="1152" w:type="dxa"/>
          </w:tcPr>
          <w:p w14:paraId="52892686" w14:textId="77777777" w:rsidR="008F0F0D" w:rsidRDefault="008F0F0D">
            <w:pPr>
              <w:spacing w:before="40" w:after="40"/>
            </w:pPr>
          </w:p>
        </w:tc>
        <w:tc>
          <w:tcPr>
            <w:tcW w:w="3168" w:type="dxa"/>
          </w:tcPr>
          <w:p w14:paraId="7297BD7D" w14:textId="77777777" w:rsidR="008F0F0D" w:rsidRDefault="008F0F0D">
            <w:pPr>
              <w:spacing w:before="40" w:after="40"/>
            </w:pPr>
          </w:p>
        </w:tc>
      </w:tr>
    </w:tbl>
    <w:p w14:paraId="2EF422F4" w14:textId="77777777" w:rsidR="008F0F0D" w:rsidRDefault="00000000">
      <w:pPr>
        <w:spacing w:before="120" w:after="120"/>
      </w:pPr>
      <w:r>
        <w:rPr>
          <w:b/>
          <w:color w:val="2F6BFF"/>
          <w:sz w:val="20"/>
        </w:rPr>
        <w:t>Missing user stories or workflows not captured:</w:t>
      </w:r>
    </w:p>
    <w:tbl>
      <w:tblPr>
        <w:tblStyle w:val="TableGrid"/>
        <w:tblW w:w="0" w:type="auto"/>
        <w:tblLook w:val="04A0" w:firstRow="1" w:lastRow="0" w:firstColumn="1" w:lastColumn="0" w:noHBand="0" w:noVBand="1"/>
      </w:tblPr>
      <w:tblGrid>
        <w:gridCol w:w="9360"/>
      </w:tblGrid>
      <w:tr w:rsidR="008F0F0D" w14:paraId="3B41BA4C" w14:textId="77777777">
        <w:tc>
          <w:tcPr>
            <w:tcW w:w="9360" w:type="dxa"/>
            <w:shd w:val="clear" w:color="auto" w:fill="F9FAFB"/>
          </w:tcPr>
          <w:p w14:paraId="66EDC4B4" w14:textId="77777777" w:rsidR="008F0F0D" w:rsidRDefault="008F0F0D"/>
          <w:p w14:paraId="4AA013F8" w14:textId="77777777" w:rsidR="008F0F0D" w:rsidRDefault="008F0F0D">
            <w:pPr>
              <w:spacing w:after="160"/>
            </w:pPr>
          </w:p>
          <w:p w14:paraId="7A2ADE1E" w14:textId="77777777" w:rsidR="008F0F0D" w:rsidRDefault="008F0F0D">
            <w:pPr>
              <w:spacing w:after="160"/>
            </w:pPr>
          </w:p>
          <w:p w14:paraId="59981A9C" w14:textId="77777777" w:rsidR="008F0F0D" w:rsidRDefault="008F0F0D">
            <w:pPr>
              <w:spacing w:after="160"/>
            </w:pPr>
          </w:p>
        </w:tc>
      </w:tr>
    </w:tbl>
    <w:p w14:paraId="6394D777" w14:textId="77777777" w:rsidR="008F0F0D" w:rsidRDefault="008F0F0D">
      <w:pPr>
        <w:spacing w:after="120"/>
      </w:pPr>
    </w:p>
    <w:p w14:paraId="601AD29C" w14:textId="77777777" w:rsidR="008F0F0D" w:rsidRDefault="00000000">
      <w:pPr>
        <w:pStyle w:val="Heading2"/>
      </w:pPr>
      <w:r>
        <w:rPr>
          <w:rFonts w:ascii="Calibri" w:hAnsi="Calibri"/>
          <w:color w:val="0B1437"/>
        </w:rPr>
        <w:lastRenderedPageBreak/>
        <w:t>C. Priority &amp; Phasing</w:t>
      </w:r>
    </w:p>
    <w:tbl>
      <w:tblPr>
        <w:tblStyle w:val="TableGrid"/>
        <w:tblW w:w="0" w:type="auto"/>
        <w:tblLook w:val="04A0" w:firstRow="1" w:lastRow="0" w:firstColumn="1" w:lastColumn="0" w:noHBand="0" w:noVBand="1"/>
      </w:tblPr>
      <w:tblGrid>
        <w:gridCol w:w="567"/>
        <w:gridCol w:w="5052"/>
        <w:gridCol w:w="1147"/>
        <w:gridCol w:w="3098"/>
      </w:tblGrid>
      <w:tr w:rsidR="008F0F0D" w14:paraId="2C5F3378" w14:textId="77777777">
        <w:tc>
          <w:tcPr>
            <w:tcW w:w="576" w:type="dxa"/>
            <w:shd w:val="clear" w:color="auto" w:fill="0B1437"/>
          </w:tcPr>
          <w:p w14:paraId="000E9779" w14:textId="77777777" w:rsidR="008F0F0D" w:rsidRDefault="00000000">
            <w:pPr>
              <w:jc w:val="center"/>
            </w:pPr>
            <w:r>
              <w:rPr>
                <w:b/>
                <w:color w:val="FFFFFF"/>
                <w:sz w:val="18"/>
              </w:rPr>
              <w:t>#</w:t>
            </w:r>
          </w:p>
        </w:tc>
        <w:tc>
          <w:tcPr>
            <w:tcW w:w="5184" w:type="dxa"/>
            <w:shd w:val="clear" w:color="auto" w:fill="0B1437"/>
          </w:tcPr>
          <w:p w14:paraId="4AD5A68B" w14:textId="77777777" w:rsidR="008F0F0D" w:rsidRDefault="00000000">
            <w:pPr>
              <w:jc w:val="center"/>
            </w:pPr>
            <w:r>
              <w:rPr>
                <w:b/>
                <w:color w:val="FFFFFF"/>
                <w:sz w:val="18"/>
              </w:rPr>
              <w:t>Item</w:t>
            </w:r>
          </w:p>
        </w:tc>
        <w:tc>
          <w:tcPr>
            <w:tcW w:w="1152" w:type="dxa"/>
            <w:shd w:val="clear" w:color="auto" w:fill="0B1437"/>
          </w:tcPr>
          <w:p w14:paraId="0162F513"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4C607B18" w14:textId="77777777" w:rsidR="008F0F0D" w:rsidRDefault="00000000">
            <w:pPr>
              <w:jc w:val="center"/>
            </w:pPr>
            <w:r>
              <w:rPr>
                <w:b/>
                <w:color w:val="FFFFFF"/>
                <w:sz w:val="18"/>
              </w:rPr>
              <w:t>Comments / Changes</w:t>
            </w:r>
          </w:p>
        </w:tc>
      </w:tr>
      <w:tr w:rsidR="008F0F0D" w14:paraId="79DE387C" w14:textId="77777777">
        <w:tc>
          <w:tcPr>
            <w:tcW w:w="576" w:type="dxa"/>
          </w:tcPr>
          <w:p w14:paraId="5B46492D" w14:textId="77777777" w:rsidR="008F0F0D" w:rsidRDefault="00000000">
            <w:pPr>
              <w:spacing w:before="40" w:after="40"/>
            </w:pPr>
            <w:r>
              <w:rPr>
                <w:sz w:val="18"/>
              </w:rPr>
              <w:t>1</w:t>
            </w:r>
          </w:p>
        </w:tc>
        <w:tc>
          <w:tcPr>
            <w:tcW w:w="5184" w:type="dxa"/>
          </w:tcPr>
          <w:p w14:paraId="3272213C" w14:textId="77777777" w:rsidR="008F0F0D" w:rsidRDefault="00000000">
            <w:pPr>
              <w:spacing w:before="40" w:after="40"/>
            </w:pPr>
            <w:r>
              <w:rPr>
                <w:sz w:val="18"/>
              </w:rPr>
              <w:t>The priority assignments (P0/P1/P2) reflect business criticality</w:t>
            </w:r>
          </w:p>
        </w:tc>
        <w:tc>
          <w:tcPr>
            <w:tcW w:w="1152" w:type="dxa"/>
          </w:tcPr>
          <w:p w14:paraId="5F71C520" w14:textId="77777777" w:rsidR="008F0F0D" w:rsidRDefault="008F0F0D">
            <w:pPr>
              <w:spacing w:before="40" w:after="40"/>
            </w:pPr>
          </w:p>
        </w:tc>
        <w:tc>
          <w:tcPr>
            <w:tcW w:w="3168" w:type="dxa"/>
          </w:tcPr>
          <w:p w14:paraId="2AA43DA9" w14:textId="77777777" w:rsidR="008F0F0D" w:rsidRDefault="008F0F0D">
            <w:pPr>
              <w:spacing w:before="40" w:after="40"/>
            </w:pPr>
          </w:p>
        </w:tc>
      </w:tr>
      <w:tr w:rsidR="008F0F0D" w14:paraId="0D0468E7" w14:textId="77777777">
        <w:tc>
          <w:tcPr>
            <w:tcW w:w="576" w:type="dxa"/>
          </w:tcPr>
          <w:p w14:paraId="5D29E0CF" w14:textId="77777777" w:rsidR="008F0F0D" w:rsidRDefault="00000000">
            <w:pPr>
              <w:spacing w:before="40" w:after="40"/>
            </w:pPr>
            <w:r>
              <w:rPr>
                <w:sz w:val="18"/>
              </w:rPr>
              <w:t>2</w:t>
            </w:r>
          </w:p>
        </w:tc>
        <w:tc>
          <w:tcPr>
            <w:tcW w:w="5184" w:type="dxa"/>
          </w:tcPr>
          <w:p w14:paraId="2AA25777" w14:textId="77777777" w:rsidR="008F0F0D" w:rsidRDefault="00000000">
            <w:pPr>
              <w:spacing w:before="40" w:after="40"/>
            </w:pPr>
            <w:r>
              <w:rPr>
                <w:sz w:val="18"/>
              </w:rPr>
              <w:t>The delivery phase assignment for this module is appropriate</w:t>
            </w:r>
          </w:p>
        </w:tc>
        <w:tc>
          <w:tcPr>
            <w:tcW w:w="1152" w:type="dxa"/>
          </w:tcPr>
          <w:p w14:paraId="31024A25" w14:textId="77777777" w:rsidR="008F0F0D" w:rsidRDefault="008F0F0D">
            <w:pPr>
              <w:spacing w:before="40" w:after="40"/>
            </w:pPr>
          </w:p>
        </w:tc>
        <w:tc>
          <w:tcPr>
            <w:tcW w:w="3168" w:type="dxa"/>
          </w:tcPr>
          <w:p w14:paraId="3FE34615" w14:textId="77777777" w:rsidR="008F0F0D" w:rsidRDefault="008F0F0D">
            <w:pPr>
              <w:spacing w:before="40" w:after="40"/>
            </w:pPr>
          </w:p>
        </w:tc>
      </w:tr>
      <w:tr w:rsidR="008F0F0D" w14:paraId="4A0B7BCE" w14:textId="77777777">
        <w:tc>
          <w:tcPr>
            <w:tcW w:w="576" w:type="dxa"/>
          </w:tcPr>
          <w:p w14:paraId="7D390E27" w14:textId="77777777" w:rsidR="008F0F0D" w:rsidRDefault="00000000">
            <w:pPr>
              <w:spacing w:before="40" w:after="40"/>
            </w:pPr>
            <w:r>
              <w:rPr>
                <w:sz w:val="18"/>
              </w:rPr>
              <w:t>3</w:t>
            </w:r>
          </w:p>
        </w:tc>
        <w:tc>
          <w:tcPr>
            <w:tcW w:w="5184" w:type="dxa"/>
          </w:tcPr>
          <w:p w14:paraId="10E0DCC4" w14:textId="77777777" w:rsidR="008F0F0D" w:rsidRDefault="00000000">
            <w:pPr>
              <w:spacing w:before="40" w:after="40"/>
            </w:pPr>
            <w:r>
              <w:rPr>
                <w:sz w:val="18"/>
              </w:rPr>
              <w:t>No critical features have been incorrectly deprioritised</w:t>
            </w:r>
          </w:p>
        </w:tc>
        <w:tc>
          <w:tcPr>
            <w:tcW w:w="1152" w:type="dxa"/>
          </w:tcPr>
          <w:p w14:paraId="1D820294" w14:textId="77777777" w:rsidR="008F0F0D" w:rsidRDefault="008F0F0D">
            <w:pPr>
              <w:spacing w:before="40" w:after="40"/>
            </w:pPr>
          </w:p>
        </w:tc>
        <w:tc>
          <w:tcPr>
            <w:tcW w:w="3168" w:type="dxa"/>
          </w:tcPr>
          <w:p w14:paraId="1FA9A429" w14:textId="77777777" w:rsidR="008F0F0D" w:rsidRDefault="008F0F0D">
            <w:pPr>
              <w:spacing w:before="40" w:after="40"/>
            </w:pPr>
          </w:p>
        </w:tc>
      </w:tr>
    </w:tbl>
    <w:p w14:paraId="35996F8B" w14:textId="77777777" w:rsidR="008F0F0D" w:rsidRDefault="00000000">
      <w:pPr>
        <w:spacing w:before="120" w:after="120"/>
      </w:pPr>
      <w:r>
        <w:rPr>
          <w:b/>
          <w:color w:val="2F6BFF"/>
          <w:sz w:val="20"/>
        </w:rPr>
        <w:t>Priority changes or re-phasing suggestions:</w:t>
      </w:r>
    </w:p>
    <w:tbl>
      <w:tblPr>
        <w:tblStyle w:val="TableGrid"/>
        <w:tblW w:w="0" w:type="auto"/>
        <w:tblLook w:val="04A0" w:firstRow="1" w:lastRow="0" w:firstColumn="1" w:lastColumn="0" w:noHBand="0" w:noVBand="1"/>
      </w:tblPr>
      <w:tblGrid>
        <w:gridCol w:w="9360"/>
      </w:tblGrid>
      <w:tr w:rsidR="008F0F0D" w14:paraId="5760E3AE" w14:textId="77777777">
        <w:tc>
          <w:tcPr>
            <w:tcW w:w="9360" w:type="dxa"/>
            <w:shd w:val="clear" w:color="auto" w:fill="F9FAFB"/>
          </w:tcPr>
          <w:p w14:paraId="5A58FBF0" w14:textId="77777777" w:rsidR="008F0F0D" w:rsidRDefault="008F0F0D"/>
          <w:p w14:paraId="22C61B3A" w14:textId="77777777" w:rsidR="008F0F0D" w:rsidRDefault="008F0F0D">
            <w:pPr>
              <w:spacing w:after="160"/>
            </w:pPr>
          </w:p>
          <w:p w14:paraId="250F4F46" w14:textId="77777777" w:rsidR="008F0F0D" w:rsidRDefault="008F0F0D">
            <w:pPr>
              <w:spacing w:after="160"/>
            </w:pPr>
          </w:p>
        </w:tc>
      </w:tr>
    </w:tbl>
    <w:p w14:paraId="3B0B6D57" w14:textId="77777777" w:rsidR="008F0F0D" w:rsidRDefault="008F0F0D">
      <w:pPr>
        <w:spacing w:after="120"/>
      </w:pPr>
    </w:p>
    <w:p w14:paraId="406E885C" w14:textId="77777777" w:rsidR="008F0F0D" w:rsidRDefault="00000000">
      <w:pPr>
        <w:pStyle w:val="Heading2"/>
      </w:pPr>
      <w:r>
        <w:rPr>
          <w:rFonts w:ascii="Calibri" w:hAnsi="Calibri"/>
          <w:color w:val="0B1437"/>
        </w:rPr>
        <w:t>D. Additional Input</w:t>
      </w:r>
    </w:p>
    <w:p w14:paraId="6B71FE85" w14:textId="77777777" w:rsidR="008F0F0D" w:rsidRDefault="00000000">
      <w:pPr>
        <w:spacing w:before="120" w:after="120"/>
      </w:pPr>
      <w:r>
        <w:rPr>
          <w:b/>
          <w:color w:val="2F6BFF"/>
          <w:sz w:val="20"/>
        </w:rPr>
        <w:t>Are there any business rules, regulatory requirements, or edge cases we may have missed?</w:t>
      </w:r>
    </w:p>
    <w:tbl>
      <w:tblPr>
        <w:tblStyle w:val="TableGrid"/>
        <w:tblW w:w="0" w:type="auto"/>
        <w:tblLook w:val="04A0" w:firstRow="1" w:lastRow="0" w:firstColumn="1" w:lastColumn="0" w:noHBand="0" w:noVBand="1"/>
      </w:tblPr>
      <w:tblGrid>
        <w:gridCol w:w="9360"/>
      </w:tblGrid>
      <w:tr w:rsidR="008F0F0D" w14:paraId="2CD727F0" w14:textId="77777777">
        <w:tc>
          <w:tcPr>
            <w:tcW w:w="9360" w:type="dxa"/>
            <w:shd w:val="clear" w:color="auto" w:fill="F9FAFB"/>
          </w:tcPr>
          <w:p w14:paraId="0F3E3100" w14:textId="77777777" w:rsidR="008F0F0D" w:rsidRDefault="008F0F0D"/>
          <w:p w14:paraId="5FEA8A11" w14:textId="77777777" w:rsidR="008F0F0D" w:rsidRDefault="008F0F0D">
            <w:pPr>
              <w:spacing w:after="160"/>
            </w:pPr>
          </w:p>
          <w:p w14:paraId="43BF8970" w14:textId="77777777" w:rsidR="008F0F0D" w:rsidRDefault="008F0F0D">
            <w:pPr>
              <w:spacing w:after="160"/>
            </w:pPr>
          </w:p>
          <w:p w14:paraId="260870AB" w14:textId="77777777" w:rsidR="008F0F0D" w:rsidRDefault="008F0F0D">
            <w:pPr>
              <w:spacing w:after="160"/>
            </w:pPr>
          </w:p>
        </w:tc>
      </w:tr>
    </w:tbl>
    <w:p w14:paraId="5523F788" w14:textId="77777777" w:rsidR="008F0F0D" w:rsidRDefault="00000000">
      <w:pPr>
        <w:spacing w:before="120" w:after="120"/>
      </w:pPr>
      <w:r>
        <w:rPr>
          <w:b/>
          <w:color w:val="2F6BFF"/>
          <w:sz w:val="20"/>
        </w:rPr>
        <w:t>Are there specific pain points in your current process that must be addressed?</w:t>
      </w:r>
    </w:p>
    <w:tbl>
      <w:tblPr>
        <w:tblStyle w:val="TableGrid"/>
        <w:tblW w:w="0" w:type="auto"/>
        <w:tblLook w:val="04A0" w:firstRow="1" w:lastRow="0" w:firstColumn="1" w:lastColumn="0" w:noHBand="0" w:noVBand="1"/>
      </w:tblPr>
      <w:tblGrid>
        <w:gridCol w:w="9360"/>
      </w:tblGrid>
      <w:tr w:rsidR="008F0F0D" w14:paraId="388BBD19" w14:textId="77777777">
        <w:tc>
          <w:tcPr>
            <w:tcW w:w="9360" w:type="dxa"/>
            <w:shd w:val="clear" w:color="auto" w:fill="F9FAFB"/>
          </w:tcPr>
          <w:p w14:paraId="5FDBF1F9" w14:textId="77777777" w:rsidR="008F0F0D" w:rsidRDefault="008F0F0D"/>
          <w:p w14:paraId="13DEC7EF" w14:textId="77777777" w:rsidR="008F0F0D" w:rsidRDefault="008F0F0D">
            <w:pPr>
              <w:spacing w:after="160"/>
            </w:pPr>
          </w:p>
          <w:p w14:paraId="64A8D392" w14:textId="77777777" w:rsidR="008F0F0D" w:rsidRDefault="008F0F0D">
            <w:pPr>
              <w:spacing w:after="160"/>
            </w:pPr>
          </w:p>
          <w:p w14:paraId="3BC96746" w14:textId="77777777" w:rsidR="008F0F0D" w:rsidRDefault="008F0F0D">
            <w:pPr>
              <w:spacing w:after="160"/>
            </w:pPr>
          </w:p>
        </w:tc>
      </w:tr>
    </w:tbl>
    <w:p w14:paraId="63E24BA9" w14:textId="77777777" w:rsidR="008F0F0D" w:rsidRDefault="00000000">
      <w:pPr>
        <w:spacing w:before="120" w:after="120"/>
      </w:pPr>
      <w:r>
        <w:rPr>
          <w:b/>
          <w:color w:val="2F6BFF"/>
          <w:sz w:val="20"/>
        </w:rPr>
        <w:t>Any concerns about the proposed timeline or resource allocation for this module?</w:t>
      </w:r>
    </w:p>
    <w:tbl>
      <w:tblPr>
        <w:tblStyle w:val="TableGrid"/>
        <w:tblW w:w="0" w:type="auto"/>
        <w:tblLook w:val="04A0" w:firstRow="1" w:lastRow="0" w:firstColumn="1" w:lastColumn="0" w:noHBand="0" w:noVBand="1"/>
      </w:tblPr>
      <w:tblGrid>
        <w:gridCol w:w="9360"/>
      </w:tblGrid>
      <w:tr w:rsidR="008F0F0D" w14:paraId="65C25235" w14:textId="77777777">
        <w:tc>
          <w:tcPr>
            <w:tcW w:w="9360" w:type="dxa"/>
            <w:shd w:val="clear" w:color="auto" w:fill="F9FAFB"/>
          </w:tcPr>
          <w:p w14:paraId="7B7D7B97" w14:textId="77777777" w:rsidR="008F0F0D" w:rsidRDefault="008F0F0D"/>
          <w:p w14:paraId="17FB50F6" w14:textId="77777777" w:rsidR="008F0F0D" w:rsidRDefault="008F0F0D">
            <w:pPr>
              <w:spacing w:after="160"/>
            </w:pPr>
          </w:p>
          <w:p w14:paraId="1F5D9FA5" w14:textId="77777777" w:rsidR="008F0F0D" w:rsidRDefault="008F0F0D">
            <w:pPr>
              <w:spacing w:after="160"/>
            </w:pPr>
          </w:p>
        </w:tc>
      </w:tr>
    </w:tbl>
    <w:p w14:paraId="6AD8B037" w14:textId="77777777" w:rsidR="008F0F0D" w:rsidRDefault="00000000">
      <w:r>
        <w:br w:type="page"/>
      </w:r>
    </w:p>
    <w:p w14:paraId="15ED1C94" w14:textId="77777777" w:rsidR="008F0F0D" w:rsidRDefault="00000000">
      <w:pPr>
        <w:pStyle w:val="Heading1"/>
      </w:pPr>
      <w:r>
        <w:rPr>
          <w:rFonts w:ascii="Calibri" w:hAnsi="Calibri"/>
          <w:color w:val="0B1437"/>
        </w:rPr>
        <w:lastRenderedPageBreak/>
        <w:t>M7: Benefits &amp; Expenses</w:t>
      </w:r>
    </w:p>
    <w:tbl>
      <w:tblPr>
        <w:tblStyle w:val="TableGrid"/>
        <w:tblW w:w="0" w:type="auto"/>
        <w:tblLook w:val="04A0" w:firstRow="1" w:lastRow="0" w:firstColumn="1" w:lastColumn="0" w:noHBand="0" w:noVBand="1"/>
      </w:tblPr>
      <w:tblGrid>
        <w:gridCol w:w="3216"/>
        <w:gridCol w:w="3216"/>
        <w:gridCol w:w="3216"/>
      </w:tblGrid>
      <w:tr w:rsidR="008F0F0D" w14:paraId="2446385B" w14:textId="77777777">
        <w:tc>
          <w:tcPr>
            <w:tcW w:w="3216" w:type="dxa"/>
            <w:shd w:val="clear" w:color="auto" w:fill="0B1437"/>
          </w:tcPr>
          <w:p w14:paraId="446E1123" w14:textId="77777777" w:rsidR="008F0F0D" w:rsidRDefault="00000000">
            <w:pPr>
              <w:jc w:val="center"/>
            </w:pPr>
            <w:r>
              <w:rPr>
                <w:b/>
                <w:color w:val="FFFFFF"/>
                <w:sz w:val="20"/>
              </w:rPr>
              <w:t>15 User Stories</w:t>
            </w:r>
          </w:p>
        </w:tc>
        <w:tc>
          <w:tcPr>
            <w:tcW w:w="3216" w:type="dxa"/>
            <w:shd w:val="clear" w:color="auto" w:fill="0B1437"/>
          </w:tcPr>
          <w:p w14:paraId="4D944E78" w14:textId="77777777" w:rsidR="008F0F0D" w:rsidRDefault="00000000">
            <w:pPr>
              <w:jc w:val="center"/>
            </w:pPr>
            <w:r>
              <w:rPr>
                <w:b/>
                <w:color w:val="FFFFFF"/>
                <w:sz w:val="20"/>
              </w:rPr>
              <w:t>81 Story Points</w:t>
            </w:r>
          </w:p>
        </w:tc>
        <w:tc>
          <w:tcPr>
            <w:tcW w:w="3216" w:type="dxa"/>
            <w:shd w:val="clear" w:color="auto" w:fill="0B1437"/>
          </w:tcPr>
          <w:p w14:paraId="4D933ADE" w14:textId="77777777" w:rsidR="008F0F0D" w:rsidRDefault="00000000">
            <w:pPr>
              <w:jc w:val="center"/>
            </w:pPr>
            <w:r>
              <w:rPr>
                <w:b/>
                <w:color w:val="FFFFFF"/>
                <w:sz w:val="20"/>
              </w:rPr>
              <w:t>BRD: Praxion-BRD-M7</w:t>
            </w:r>
          </w:p>
        </w:tc>
      </w:tr>
    </w:tbl>
    <w:p w14:paraId="34ECCF81" w14:textId="77777777" w:rsidR="008F0F0D" w:rsidRDefault="008F0F0D">
      <w:pPr>
        <w:spacing w:after="160"/>
      </w:pPr>
    </w:p>
    <w:p w14:paraId="7BE15689" w14:textId="77777777" w:rsidR="008F0F0D" w:rsidRDefault="00000000">
      <w:pPr>
        <w:pStyle w:val="Heading2"/>
      </w:pPr>
      <w:r>
        <w:rPr>
          <w:rFonts w:ascii="Calibri" w:hAnsi="Calibri"/>
          <w:color w:val="0B1437"/>
        </w:rPr>
        <w:t>A. Functional Scope Confirmation</w:t>
      </w:r>
    </w:p>
    <w:p w14:paraId="0EC1BB56" w14:textId="77777777" w:rsidR="008F0F0D" w:rsidRDefault="00000000">
      <w:pPr>
        <w:spacing w:after="80"/>
      </w:pPr>
      <w:r>
        <w:rPr>
          <w:color w:val="6B7A99"/>
          <w:sz w:val="20"/>
        </w:rPr>
        <w:t>The following scope has been defined for Benefits &amp; Expenses:</w:t>
      </w:r>
    </w:p>
    <w:p w14:paraId="393C8592" w14:textId="77777777" w:rsidR="008F0F0D" w:rsidRDefault="00000000">
      <w:pPr>
        <w:spacing w:before="80" w:after="160"/>
      </w:pPr>
      <w:r>
        <w:rPr>
          <w:b/>
          <w:sz w:val="21"/>
        </w:rPr>
        <w:t>Benefits enrollment, plan management, expense claims, reimbursement workflows</w:t>
      </w:r>
    </w:p>
    <w:tbl>
      <w:tblPr>
        <w:tblStyle w:val="TableGrid"/>
        <w:tblW w:w="0" w:type="auto"/>
        <w:tblLook w:val="04A0" w:firstRow="1" w:lastRow="0" w:firstColumn="1" w:lastColumn="0" w:noHBand="0" w:noVBand="1"/>
      </w:tblPr>
      <w:tblGrid>
        <w:gridCol w:w="567"/>
        <w:gridCol w:w="5053"/>
        <w:gridCol w:w="1147"/>
        <w:gridCol w:w="3097"/>
      </w:tblGrid>
      <w:tr w:rsidR="008F0F0D" w14:paraId="56DA5A89" w14:textId="77777777">
        <w:tc>
          <w:tcPr>
            <w:tcW w:w="576" w:type="dxa"/>
            <w:shd w:val="clear" w:color="auto" w:fill="0B1437"/>
          </w:tcPr>
          <w:p w14:paraId="61DCF5C6" w14:textId="77777777" w:rsidR="008F0F0D" w:rsidRDefault="00000000">
            <w:pPr>
              <w:jc w:val="center"/>
            </w:pPr>
            <w:r>
              <w:rPr>
                <w:b/>
                <w:color w:val="FFFFFF"/>
                <w:sz w:val="18"/>
              </w:rPr>
              <w:t>#</w:t>
            </w:r>
          </w:p>
        </w:tc>
        <w:tc>
          <w:tcPr>
            <w:tcW w:w="5184" w:type="dxa"/>
            <w:shd w:val="clear" w:color="auto" w:fill="0B1437"/>
          </w:tcPr>
          <w:p w14:paraId="74CD8E8F" w14:textId="77777777" w:rsidR="008F0F0D" w:rsidRDefault="00000000">
            <w:pPr>
              <w:jc w:val="center"/>
            </w:pPr>
            <w:r>
              <w:rPr>
                <w:b/>
                <w:color w:val="FFFFFF"/>
                <w:sz w:val="18"/>
              </w:rPr>
              <w:t>Item</w:t>
            </w:r>
          </w:p>
        </w:tc>
        <w:tc>
          <w:tcPr>
            <w:tcW w:w="1152" w:type="dxa"/>
            <w:shd w:val="clear" w:color="auto" w:fill="0B1437"/>
          </w:tcPr>
          <w:p w14:paraId="0CE2F7CB"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7A48D32D" w14:textId="77777777" w:rsidR="008F0F0D" w:rsidRDefault="00000000">
            <w:pPr>
              <w:jc w:val="center"/>
            </w:pPr>
            <w:r>
              <w:rPr>
                <w:b/>
                <w:color w:val="FFFFFF"/>
                <w:sz w:val="18"/>
              </w:rPr>
              <w:t>Comments / Changes</w:t>
            </w:r>
          </w:p>
        </w:tc>
      </w:tr>
      <w:tr w:rsidR="008F0F0D" w14:paraId="683FF929" w14:textId="77777777">
        <w:tc>
          <w:tcPr>
            <w:tcW w:w="576" w:type="dxa"/>
          </w:tcPr>
          <w:p w14:paraId="11D016E9" w14:textId="77777777" w:rsidR="008F0F0D" w:rsidRDefault="00000000">
            <w:pPr>
              <w:spacing w:before="40" w:after="40"/>
            </w:pPr>
            <w:r>
              <w:rPr>
                <w:sz w:val="18"/>
              </w:rPr>
              <w:t>1</w:t>
            </w:r>
          </w:p>
        </w:tc>
        <w:tc>
          <w:tcPr>
            <w:tcW w:w="5184" w:type="dxa"/>
          </w:tcPr>
          <w:p w14:paraId="770B93A6" w14:textId="77777777" w:rsidR="008F0F0D" w:rsidRDefault="00000000">
            <w:pPr>
              <w:spacing w:before="40" w:after="40"/>
            </w:pPr>
            <w:r>
              <w:rPr>
                <w:sz w:val="18"/>
              </w:rPr>
              <w:t>The functional scope above accurately represents our requirements</w:t>
            </w:r>
          </w:p>
        </w:tc>
        <w:tc>
          <w:tcPr>
            <w:tcW w:w="1152" w:type="dxa"/>
          </w:tcPr>
          <w:p w14:paraId="122C518D" w14:textId="77777777" w:rsidR="008F0F0D" w:rsidRDefault="008F0F0D">
            <w:pPr>
              <w:spacing w:before="40" w:after="40"/>
            </w:pPr>
          </w:p>
        </w:tc>
        <w:tc>
          <w:tcPr>
            <w:tcW w:w="3168" w:type="dxa"/>
          </w:tcPr>
          <w:p w14:paraId="494146A5" w14:textId="77777777" w:rsidR="008F0F0D" w:rsidRDefault="008F0F0D">
            <w:pPr>
              <w:spacing w:before="40" w:after="40"/>
            </w:pPr>
          </w:p>
        </w:tc>
      </w:tr>
      <w:tr w:rsidR="008F0F0D" w14:paraId="59EC6CEB" w14:textId="77777777">
        <w:tc>
          <w:tcPr>
            <w:tcW w:w="576" w:type="dxa"/>
          </w:tcPr>
          <w:p w14:paraId="79469633" w14:textId="77777777" w:rsidR="008F0F0D" w:rsidRDefault="00000000">
            <w:pPr>
              <w:spacing w:before="40" w:after="40"/>
            </w:pPr>
            <w:r>
              <w:rPr>
                <w:sz w:val="18"/>
              </w:rPr>
              <w:t>2</w:t>
            </w:r>
          </w:p>
        </w:tc>
        <w:tc>
          <w:tcPr>
            <w:tcW w:w="5184" w:type="dxa"/>
          </w:tcPr>
          <w:p w14:paraId="23FD097B" w14:textId="77777777" w:rsidR="008F0F0D" w:rsidRDefault="00000000">
            <w:pPr>
              <w:spacing w:before="40" w:after="40"/>
            </w:pPr>
            <w:r>
              <w:rPr>
                <w:sz w:val="18"/>
              </w:rPr>
              <w:t>The module boundaries (what is included vs excluded) are correct</w:t>
            </w:r>
          </w:p>
        </w:tc>
        <w:tc>
          <w:tcPr>
            <w:tcW w:w="1152" w:type="dxa"/>
          </w:tcPr>
          <w:p w14:paraId="3D617D30" w14:textId="77777777" w:rsidR="008F0F0D" w:rsidRDefault="008F0F0D">
            <w:pPr>
              <w:spacing w:before="40" w:after="40"/>
            </w:pPr>
          </w:p>
        </w:tc>
        <w:tc>
          <w:tcPr>
            <w:tcW w:w="3168" w:type="dxa"/>
          </w:tcPr>
          <w:p w14:paraId="600C7B8B" w14:textId="77777777" w:rsidR="008F0F0D" w:rsidRDefault="008F0F0D">
            <w:pPr>
              <w:spacing w:before="40" w:after="40"/>
            </w:pPr>
          </w:p>
        </w:tc>
      </w:tr>
      <w:tr w:rsidR="008F0F0D" w14:paraId="4B43E229" w14:textId="77777777">
        <w:tc>
          <w:tcPr>
            <w:tcW w:w="576" w:type="dxa"/>
          </w:tcPr>
          <w:p w14:paraId="5E1B6303" w14:textId="77777777" w:rsidR="008F0F0D" w:rsidRDefault="00000000">
            <w:pPr>
              <w:spacing w:before="40" w:after="40"/>
            </w:pPr>
            <w:r>
              <w:rPr>
                <w:sz w:val="18"/>
              </w:rPr>
              <w:t>3</w:t>
            </w:r>
          </w:p>
        </w:tc>
        <w:tc>
          <w:tcPr>
            <w:tcW w:w="5184" w:type="dxa"/>
          </w:tcPr>
          <w:p w14:paraId="5BB25CA7" w14:textId="77777777" w:rsidR="008F0F0D" w:rsidRDefault="00000000">
            <w:pPr>
              <w:spacing w:before="40" w:after="40"/>
            </w:pPr>
            <w:r>
              <w:rPr>
                <w:sz w:val="18"/>
              </w:rPr>
              <w:t>Integration points with other modules are properly identified</w:t>
            </w:r>
          </w:p>
        </w:tc>
        <w:tc>
          <w:tcPr>
            <w:tcW w:w="1152" w:type="dxa"/>
          </w:tcPr>
          <w:p w14:paraId="64996874" w14:textId="77777777" w:rsidR="008F0F0D" w:rsidRDefault="008F0F0D">
            <w:pPr>
              <w:spacing w:before="40" w:after="40"/>
            </w:pPr>
          </w:p>
        </w:tc>
        <w:tc>
          <w:tcPr>
            <w:tcW w:w="3168" w:type="dxa"/>
          </w:tcPr>
          <w:p w14:paraId="6C4918A8" w14:textId="77777777" w:rsidR="008F0F0D" w:rsidRDefault="008F0F0D">
            <w:pPr>
              <w:spacing w:before="40" w:after="40"/>
            </w:pPr>
          </w:p>
        </w:tc>
      </w:tr>
    </w:tbl>
    <w:p w14:paraId="064825C6" w14:textId="77777777" w:rsidR="008F0F0D" w:rsidRDefault="00000000">
      <w:pPr>
        <w:spacing w:before="120" w:after="120"/>
      </w:pPr>
      <w:r>
        <w:rPr>
          <w:b/>
          <w:color w:val="2F6BFF"/>
          <w:sz w:val="20"/>
        </w:rPr>
        <w:t>Additional scope items or changes needed:</w:t>
      </w:r>
    </w:p>
    <w:tbl>
      <w:tblPr>
        <w:tblStyle w:val="TableGrid"/>
        <w:tblW w:w="0" w:type="auto"/>
        <w:tblLook w:val="04A0" w:firstRow="1" w:lastRow="0" w:firstColumn="1" w:lastColumn="0" w:noHBand="0" w:noVBand="1"/>
      </w:tblPr>
      <w:tblGrid>
        <w:gridCol w:w="9360"/>
      </w:tblGrid>
      <w:tr w:rsidR="008F0F0D" w14:paraId="618E64C5" w14:textId="77777777">
        <w:tc>
          <w:tcPr>
            <w:tcW w:w="9360" w:type="dxa"/>
            <w:shd w:val="clear" w:color="auto" w:fill="F9FAFB"/>
          </w:tcPr>
          <w:p w14:paraId="18DDDF78" w14:textId="77777777" w:rsidR="008F0F0D" w:rsidRDefault="008F0F0D"/>
          <w:p w14:paraId="12D2BD76" w14:textId="77777777" w:rsidR="008F0F0D" w:rsidRDefault="008F0F0D">
            <w:pPr>
              <w:spacing w:after="160"/>
            </w:pPr>
          </w:p>
          <w:p w14:paraId="39BB1A8E" w14:textId="77777777" w:rsidR="008F0F0D" w:rsidRDefault="008F0F0D">
            <w:pPr>
              <w:spacing w:after="160"/>
            </w:pPr>
          </w:p>
          <w:p w14:paraId="59F68663" w14:textId="77777777" w:rsidR="008F0F0D" w:rsidRDefault="008F0F0D">
            <w:pPr>
              <w:spacing w:after="160"/>
            </w:pPr>
          </w:p>
        </w:tc>
      </w:tr>
    </w:tbl>
    <w:p w14:paraId="2EBCCD7B" w14:textId="77777777" w:rsidR="008F0F0D" w:rsidRDefault="008F0F0D">
      <w:pPr>
        <w:spacing w:after="120"/>
      </w:pPr>
    </w:p>
    <w:p w14:paraId="1C23C173" w14:textId="77777777" w:rsidR="008F0F0D" w:rsidRDefault="00000000">
      <w:pPr>
        <w:pStyle w:val="Heading2"/>
      </w:pPr>
      <w:r>
        <w:rPr>
          <w:rFonts w:ascii="Calibri" w:hAnsi="Calibri"/>
          <w:color w:val="0B1437"/>
        </w:rPr>
        <w:t>B. Key User Stories Validation</w:t>
      </w:r>
    </w:p>
    <w:p w14:paraId="22C1237C" w14:textId="77777777" w:rsidR="008F0F0D" w:rsidRDefault="00000000">
      <w:pPr>
        <w:spacing w:after="120"/>
      </w:pPr>
      <w:r>
        <w:rPr>
          <w:color w:val="6B7A99"/>
          <w:sz w:val="20"/>
        </w:rPr>
        <w:t>Please confirm the following key user stories represent your actual workflows:</w:t>
      </w:r>
    </w:p>
    <w:tbl>
      <w:tblPr>
        <w:tblStyle w:val="TableGrid"/>
        <w:tblW w:w="0" w:type="auto"/>
        <w:tblLook w:val="04A0" w:firstRow="1" w:lastRow="0" w:firstColumn="1" w:lastColumn="0" w:noHBand="0" w:noVBand="1"/>
      </w:tblPr>
      <w:tblGrid>
        <w:gridCol w:w="567"/>
        <w:gridCol w:w="5052"/>
        <w:gridCol w:w="1147"/>
        <w:gridCol w:w="3098"/>
      </w:tblGrid>
      <w:tr w:rsidR="008F0F0D" w14:paraId="50170E40" w14:textId="77777777">
        <w:tc>
          <w:tcPr>
            <w:tcW w:w="576" w:type="dxa"/>
            <w:shd w:val="clear" w:color="auto" w:fill="0B1437"/>
          </w:tcPr>
          <w:p w14:paraId="667B0331" w14:textId="77777777" w:rsidR="008F0F0D" w:rsidRDefault="00000000">
            <w:pPr>
              <w:jc w:val="center"/>
            </w:pPr>
            <w:r>
              <w:rPr>
                <w:b/>
                <w:color w:val="FFFFFF"/>
                <w:sz w:val="18"/>
              </w:rPr>
              <w:t>#</w:t>
            </w:r>
          </w:p>
        </w:tc>
        <w:tc>
          <w:tcPr>
            <w:tcW w:w="5184" w:type="dxa"/>
            <w:shd w:val="clear" w:color="auto" w:fill="0B1437"/>
          </w:tcPr>
          <w:p w14:paraId="18366304" w14:textId="77777777" w:rsidR="008F0F0D" w:rsidRDefault="00000000">
            <w:pPr>
              <w:jc w:val="center"/>
            </w:pPr>
            <w:r>
              <w:rPr>
                <w:b/>
                <w:color w:val="FFFFFF"/>
                <w:sz w:val="18"/>
              </w:rPr>
              <w:t>Item</w:t>
            </w:r>
          </w:p>
        </w:tc>
        <w:tc>
          <w:tcPr>
            <w:tcW w:w="1152" w:type="dxa"/>
            <w:shd w:val="clear" w:color="auto" w:fill="0B1437"/>
          </w:tcPr>
          <w:p w14:paraId="79815FB9"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73424326" w14:textId="77777777" w:rsidR="008F0F0D" w:rsidRDefault="00000000">
            <w:pPr>
              <w:jc w:val="center"/>
            </w:pPr>
            <w:r>
              <w:rPr>
                <w:b/>
                <w:color w:val="FFFFFF"/>
                <w:sz w:val="18"/>
              </w:rPr>
              <w:t>Comments / Changes</w:t>
            </w:r>
          </w:p>
        </w:tc>
      </w:tr>
      <w:tr w:rsidR="008F0F0D" w14:paraId="613FE6AD" w14:textId="77777777">
        <w:tc>
          <w:tcPr>
            <w:tcW w:w="576" w:type="dxa"/>
          </w:tcPr>
          <w:p w14:paraId="1F8A9A6C" w14:textId="77777777" w:rsidR="008F0F0D" w:rsidRDefault="00000000">
            <w:pPr>
              <w:spacing w:before="40" w:after="40"/>
            </w:pPr>
            <w:r>
              <w:rPr>
                <w:sz w:val="18"/>
              </w:rPr>
              <w:t>1</w:t>
            </w:r>
          </w:p>
        </w:tc>
        <w:tc>
          <w:tcPr>
            <w:tcW w:w="5184" w:type="dxa"/>
          </w:tcPr>
          <w:p w14:paraId="2352EDAA" w14:textId="77777777" w:rsidR="008F0F0D" w:rsidRDefault="00000000">
            <w:pPr>
              <w:spacing w:before="40" w:after="40"/>
            </w:pPr>
            <w:r>
              <w:rPr>
                <w:sz w:val="18"/>
              </w:rPr>
              <w:t>As an HR Admin, I can configure benefit plans with eligibility rules and enrollment periods</w:t>
            </w:r>
          </w:p>
        </w:tc>
        <w:tc>
          <w:tcPr>
            <w:tcW w:w="1152" w:type="dxa"/>
          </w:tcPr>
          <w:p w14:paraId="3F7450B9" w14:textId="77777777" w:rsidR="008F0F0D" w:rsidRDefault="008F0F0D">
            <w:pPr>
              <w:spacing w:before="40" w:after="40"/>
            </w:pPr>
          </w:p>
        </w:tc>
        <w:tc>
          <w:tcPr>
            <w:tcW w:w="3168" w:type="dxa"/>
          </w:tcPr>
          <w:p w14:paraId="6C49AB5C" w14:textId="77777777" w:rsidR="008F0F0D" w:rsidRDefault="008F0F0D">
            <w:pPr>
              <w:spacing w:before="40" w:after="40"/>
            </w:pPr>
          </w:p>
        </w:tc>
      </w:tr>
      <w:tr w:rsidR="008F0F0D" w14:paraId="3D59DCEF" w14:textId="77777777">
        <w:tc>
          <w:tcPr>
            <w:tcW w:w="576" w:type="dxa"/>
          </w:tcPr>
          <w:p w14:paraId="6B81573B" w14:textId="77777777" w:rsidR="008F0F0D" w:rsidRDefault="00000000">
            <w:pPr>
              <w:spacing w:before="40" w:after="40"/>
            </w:pPr>
            <w:r>
              <w:rPr>
                <w:sz w:val="18"/>
              </w:rPr>
              <w:t>2</w:t>
            </w:r>
          </w:p>
        </w:tc>
        <w:tc>
          <w:tcPr>
            <w:tcW w:w="5184" w:type="dxa"/>
          </w:tcPr>
          <w:p w14:paraId="5BFC7136" w14:textId="77777777" w:rsidR="008F0F0D" w:rsidRDefault="00000000">
            <w:pPr>
              <w:spacing w:before="40" w:after="40"/>
            </w:pPr>
            <w:r>
              <w:rPr>
                <w:sz w:val="18"/>
              </w:rPr>
              <w:t>As an Employee, I can enroll in or change my benefit selections during open enrollment</w:t>
            </w:r>
          </w:p>
        </w:tc>
        <w:tc>
          <w:tcPr>
            <w:tcW w:w="1152" w:type="dxa"/>
          </w:tcPr>
          <w:p w14:paraId="7E900B57" w14:textId="77777777" w:rsidR="008F0F0D" w:rsidRDefault="008F0F0D">
            <w:pPr>
              <w:spacing w:before="40" w:after="40"/>
            </w:pPr>
          </w:p>
        </w:tc>
        <w:tc>
          <w:tcPr>
            <w:tcW w:w="3168" w:type="dxa"/>
          </w:tcPr>
          <w:p w14:paraId="771009EE" w14:textId="77777777" w:rsidR="008F0F0D" w:rsidRDefault="008F0F0D">
            <w:pPr>
              <w:spacing w:before="40" w:after="40"/>
            </w:pPr>
          </w:p>
        </w:tc>
      </w:tr>
      <w:tr w:rsidR="008F0F0D" w14:paraId="17EF2E27" w14:textId="77777777">
        <w:tc>
          <w:tcPr>
            <w:tcW w:w="576" w:type="dxa"/>
          </w:tcPr>
          <w:p w14:paraId="3B7D7ED6" w14:textId="77777777" w:rsidR="008F0F0D" w:rsidRDefault="00000000">
            <w:pPr>
              <w:spacing w:before="40" w:after="40"/>
            </w:pPr>
            <w:r>
              <w:rPr>
                <w:sz w:val="18"/>
              </w:rPr>
              <w:t>3</w:t>
            </w:r>
          </w:p>
        </w:tc>
        <w:tc>
          <w:tcPr>
            <w:tcW w:w="5184" w:type="dxa"/>
          </w:tcPr>
          <w:p w14:paraId="5877B28E" w14:textId="77777777" w:rsidR="008F0F0D" w:rsidRDefault="00000000">
            <w:pPr>
              <w:spacing w:before="40" w:after="40"/>
            </w:pPr>
            <w:r>
              <w:rPr>
                <w:sz w:val="18"/>
              </w:rPr>
              <w:t>As an Employee, I can submit expense claims with receipt attachments for approval</w:t>
            </w:r>
          </w:p>
        </w:tc>
        <w:tc>
          <w:tcPr>
            <w:tcW w:w="1152" w:type="dxa"/>
          </w:tcPr>
          <w:p w14:paraId="0309D120" w14:textId="77777777" w:rsidR="008F0F0D" w:rsidRDefault="008F0F0D">
            <w:pPr>
              <w:spacing w:before="40" w:after="40"/>
            </w:pPr>
          </w:p>
        </w:tc>
        <w:tc>
          <w:tcPr>
            <w:tcW w:w="3168" w:type="dxa"/>
          </w:tcPr>
          <w:p w14:paraId="2AA85C71" w14:textId="77777777" w:rsidR="008F0F0D" w:rsidRDefault="008F0F0D">
            <w:pPr>
              <w:spacing w:before="40" w:after="40"/>
            </w:pPr>
          </w:p>
        </w:tc>
      </w:tr>
      <w:tr w:rsidR="008F0F0D" w14:paraId="068E1CCA" w14:textId="77777777">
        <w:tc>
          <w:tcPr>
            <w:tcW w:w="576" w:type="dxa"/>
          </w:tcPr>
          <w:p w14:paraId="4DCA4324" w14:textId="77777777" w:rsidR="008F0F0D" w:rsidRDefault="00000000">
            <w:pPr>
              <w:spacing w:before="40" w:after="40"/>
            </w:pPr>
            <w:r>
              <w:rPr>
                <w:sz w:val="18"/>
              </w:rPr>
              <w:t>4</w:t>
            </w:r>
          </w:p>
        </w:tc>
        <w:tc>
          <w:tcPr>
            <w:tcW w:w="5184" w:type="dxa"/>
          </w:tcPr>
          <w:p w14:paraId="637EA606" w14:textId="77777777" w:rsidR="008F0F0D" w:rsidRDefault="00000000">
            <w:pPr>
              <w:spacing w:before="40" w:after="40"/>
            </w:pPr>
            <w:r>
              <w:rPr>
                <w:sz w:val="18"/>
              </w:rPr>
              <w:t>As a Manager, I can approve or reject expense claims from my team members</w:t>
            </w:r>
          </w:p>
        </w:tc>
        <w:tc>
          <w:tcPr>
            <w:tcW w:w="1152" w:type="dxa"/>
          </w:tcPr>
          <w:p w14:paraId="0CB42E3E" w14:textId="77777777" w:rsidR="008F0F0D" w:rsidRDefault="008F0F0D">
            <w:pPr>
              <w:spacing w:before="40" w:after="40"/>
            </w:pPr>
          </w:p>
        </w:tc>
        <w:tc>
          <w:tcPr>
            <w:tcW w:w="3168" w:type="dxa"/>
          </w:tcPr>
          <w:p w14:paraId="775EAFE0" w14:textId="77777777" w:rsidR="008F0F0D" w:rsidRDefault="008F0F0D">
            <w:pPr>
              <w:spacing w:before="40" w:after="40"/>
            </w:pPr>
          </w:p>
        </w:tc>
      </w:tr>
      <w:tr w:rsidR="008F0F0D" w14:paraId="5F7E2B1E" w14:textId="77777777">
        <w:tc>
          <w:tcPr>
            <w:tcW w:w="576" w:type="dxa"/>
          </w:tcPr>
          <w:p w14:paraId="14F320F7" w14:textId="77777777" w:rsidR="008F0F0D" w:rsidRDefault="00000000">
            <w:pPr>
              <w:spacing w:before="40" w:after="40"/>
            </w:pPr>
            <w:r>
              <w:rPr>
                <w:sz w:val="18"/>
              </w:rPr>
              <w:t>5</w:t>
            </w:r>
          </w:p>
        </w:tc>
        <w:tc>
          <w:tcPr>
            <w:tcW w:w="5184" w:type="dxa"/>
          </w:tcPr>
          <w:p w14:paraId="4E446451" w14:textId="77777777" w:rsidR="008F0F0D" w:rsidRDefault="00000000">
            <w:pPr>
              <w:spacing w:before="40" w:after="40"/>
            </w:pPr>
            <w:r>
              <w:rPr>
                <w:sz w:val="18"/>
              </w:rPr>
              <w:t>As an HR Admin, I can generate benefits utilisation and cost reports</w:t>
            </w:r>
          </w:p>
        </w:tc>
        <w:tc>
          <w:tcPr>
            <w:tcW w:w="1152" w:type="dxa"/>
          </w:tcPr>
          <w:p w14:paraId="30C9674C" w14:textId="77777777" w:rsidR="008F0F0D" w:rsidRDefault="008F0F0D">
            <w:pPr>
              <w:spacing w:before="40" w:after="40"/>
            </w:pPr>
          </w:p>
        </w:tc>
        <w:tc>
          <w:tcPr>
            <w:tcW w:w="3168" w:type="dxa"/>
          </w:tcPr>
          <w:p w14:paraId="398C895B" w14:textId="77777777" w:rsidR="008F0F0D" w:rsidRDefault="008F0F0D">
            <w:pPr>
              <w:spacing w:before="40" w:after="40"/>
            </w:pPr>
          </w:p>
        </w:tc>
      </w:tr>
    </w:tbl>
    <w:p w14:paraId="06490D8C" w14:textId="77777777" w:rsidR="008F0F0D" w:rsidRDefault="00000000">
      <w:pPr>
        <w:spacing w:before="120" w:after="120"/>
      </w:pPr>
      <w:r>
        <w:rPr>
          <w:b/>
          <w:color w:val="2F6BFF"/>
          <w:sz w:val="20"/>
        </w:rPr>
        <w:t>Missing user stories or workflows not captured:</w:t>
      </w:r>
    </w:p>
    <w:tbl>
      <w:tblPr>
        <w:tblStyle w:val="TableGrid"/>
        <w:tblW w:w="0" w:type="auto"/>
        <w:tblLook w:val="04A0" w:firstRow="1" w:lastRow="0" w:firstColumn="1" w:lastColumn="0" w:noHBand="0" w:noVBand="1"/>
      </w:tblPr>
      <w:tblGrid>
        <w:gridCol w:w="9360"/>
      </w:tblGrid>
      <w:tr w:rsidR="008F0F0D" w14:paraId="708C28C0" w14:textId="77777777">
        <w:tc>
          <w:tcPr>
            <w:tcW w:w="9360" w:type="dxa"/>
            <w:shd w:val="clear" w:color="auto" w:fill="F9FAFB"/>
          </w:tcPr>
          <w:p w14:paraId="3B9959B3" w14:textId="77777777" w:rsidR="008F0F0D" w:rsidRDefault="008F0F0D"/>
          <w:p w14:paraId="0512F775" w14:textId="77777777" w:rsidR="008F0F0D" w:rsidRDefault="008F0F0D">
            <w:pPr>
              <w:spacing w:after="160"/>
            </w:pPr>
          </w:p>
          <w:p w14:paraId="43ABE54C" w14:textId="77777777" w:rsidR="008F0F0D" w:rsidRDefault="008F0F0D">
            <w:pPr>
              <w:spacing w:after="160"/>
            </w:pPr>
          </w:p>
          <w:p w14:paraId="34886B61" w14:textId="77777777" w:rsidR="008F0F0D" w:rsidRDefault="008F0F0D">
            <w:pPr>
              <w:spacing w:after="160"/>
            </w:pPr>
          </w:p>
        </w:tc>
      </w:tr>
    </w:tbl>
    <w:p w14:paraId="4C0436A6" w14:textId="77777777" w:rsidR="008F0F0D" w:rsidRDefault="008F0F0D">
      <w:pPr>
        <w:spacing w:after="120"/>
      </w:pPr>
    </w:p>
    <w:p w14:paraId="58B16388" w14:textId="77777777" w:rsidR="008F0F0D" w:rsidRDefault="00000000">
      <w:pPr>
        <w:pStyle w:val="Heading2"/>
      </w:pPr>
      <w:r>
        <w:rPr>
          <w:rFonts w:ascii="Calibri" w:hAnsi="Calibri"/>
          <w:color w:val="0B1437"/>
        </w:rPr>
        <w:lastRenderedPageBreak/>
        <w:t>C. Priority &amp; Phasing</w:t>
      </w:r>
    </w:p>
    <w:tbl>
      <w:tblPr>
        <w:tblStyle w:val="TableGrid"/>
        <w:tblW w:w="0" w:type="auto"/>
        <w:tblLook w:val="04A0" w:firstRow="1" w:lastRow="0" w:firstColumn="1" w:lastColumn="0" w:noHBand="0" w:noVBand="1"/>
      </w:tblPr>
      <w:tblGrid>
        <w:gridCol w:w="567"/>
        <w:gridCol w:w="5052"/>
        <w:gridCol w:w="1147"/>
        <w:gridCol w:w="3098"/>
      </w:tblGrid>
      <w:tr w:rsidR="008F0F0D" w14:paraId="0123751E" w14:textId="77777777">
        <w:tc>
          <w:tcPr>
            <w:tcW w:w="576" w:type="dxa"/>
            <w:shd w:val="clear" w:color="auto" w:fill="0B1437"/>
          </w:tcPr>
          <w:p w14:paraId="28444175" w14:textId="77777777" w:rsidR="008F0F0D" w:rsidRDefault="00000000">
            <w:pPr>
              <w:jc w:val="center"/>
            </w:pPr>
            <w:r>
              <w:rPr>
                <w:b/>
                <w:color w:val="FFFFFF"/>
                <w:sz w:val="18"/>
              </w:rPr>
              <w:t>#</w:t>
            </w:r>
          </w:p>
        </w:tc>
        <w:tc>
          <w:tcPr>
            <w:tcW w:w="5184" w:type="dxa"/>
            <w:shd w:val="clear" w:color="auto" w:fill="0B1437"/>
          </w:tcPr>
          <w:p w14:paraId="5D8FF24E" w14:textId="77777777" w:rsidR="008F0F0D" w:rsidRDefault="00000000">
            <w:pPr>
              <w:jc w:val="center"/>
            </w:pPr>
            <w:r>
              <w:rPr>
                <w:b/>
                <w:color w:val="FFFFFF"/>
                <w:sz w:val="18"/>
              </w:rPr>
              <w:t>Item</w:t>
            </w:r>
          </w:p>
        </w:tc>
        <w:tc>
          <w:tcPr>
            <w:tcW w:w="1152" w:type="dxa"/>
            <w:shd w:val="clear" w:color="auto" w:fill="0B1437"/>
          </w:tcPr>
          <w:p w14:paraId="764F7B24" w14:textId="77777777" w:rsidR="008F0F0D" w:rsidRDefault="00000000">
            <w:pPr>
              <w:jc w:val="center"/>
            </w:pPr>
            <w:r>
              <w:rPr>
                <w:b/>
                <w:color w:val="FFFFFF"/>
                <w:sz w:val="18"/>
              </w:rPr>
              <w:t>Confirmed</w:t>
            </w:r>
            <w:r>
              <w:rPr>
                <w:b/>
                <w:color w:val="FFFFFF"/>
                <w:sz w:val="18"/>
              </w:rPr>
              <w:br/>
              <w:t>(Y/N)</w:t>
            </w:r>
          </w:p>
        </w:tc>
        <w:tc>
          <w:tcPr>
            <w:tcW w:w="3168" w:type="dxa"/>
            <w:shd w:val="clear" w:color="auto" w:fill="0B1437"/>
          </w:tcPr>
          <w:p w14:paraId="623407FE" w14:textId="77777777" w:rsidR="008F0F0D" w:rsidRDefault="00000000">
            <w:pPr>
              <w:jc w:val="center"/>
            </w:pPr>
            <w:r>
              <w:rPr>
                <w:b/>
                <w:color w:val="FFFFFF"/>
                <w:sz w:val="18"/>
              </w:rPr>
              <w:t>Comments / Changes</w:t>
            </w:r>
          </w:p>
        </w:tc>
      </w:tr>
      <w:tr w:rsidR="008F0F0D" w14:paraId="53FBF61F" w14:textId="77777777">
        <w:tc>
          <w:tcPr>
            <w:tcW w:w="576" w:type="dxa"/>
          </w:tcPr>
          <w:p w14:paraId="4850AB35" w14:textId="77777777" w:rsidR="008F0F0D" w:rsidRDefault="00000000">
            <w:pPr>
              <w:spacing w:before="40" w:after="40"/>
            </w:pPr>
            <w:r>
              <w:rPr>
                <w:sz w:val="18"/>
              </w:rPr>
              <w:t>1</w:t>
            </w:r>
          </w:p>
        </w:tc>
        <w:tc>
          <w:tcPr>
            <w:tcW w:w="5184" w:type="dxa"/>
          </w:tcPr>
          <w:p w14:paraId="59C4E9A5" w14:textId="77777777" w:rsidR="008F0F0D" w:rsidRDefault="00000000">
            <w:pPr>
              <w:spacing w:before="40" w:after="40"/>
            </w:pPr>
            <w:r>
              <w:rPr>
                <w:sz w:val="18"/>
              </w:rPr>
              <w:t>The priority assignments (P0/P1/P2) reflect business criticality</w:t>
            </w:r>
          </w:p>
        </w:tc>
        <w:tc>
          <w:tcPr>
            <w:tcW w:w="1152" w:type="dxa"/>
          </w:tcPr>
          <w:p w14:paraId="724438A1" w14:textId="77777777" w:rsidR="008F0F0D" w:rsidRDefault="008F0F0D">
            <w:pPr>
              <w:spacing w:before="40" w:after="40"/>
            </w:pPr>
          </w:p>
        </w:tc>
        <w:tc>
          <w:tcPr>
            <w:tcW w:w="3168" w:type="dxa"/>
          </w:tcPr>
          <w:p w14:paraId="3E3D6296" w14:textId="77777777" w:rsidR="008F0F0D" w:rsidRDefault="008F0F0D">
            <w:pPr>
              <w:spacing w:before="40" w:after="40"/>
            </w:pPr>
          </w:p>
        </w:tc>
      </w:tr>
      <w:tr w:rsidR="008F0F0D" w14:paraId="1CEF33F8" w14:textId="77777777">
        <w:tc>
          <w:tcPr>
            <w:tcW w:w="576" w:type="dxa"/>
          </w:tcPr>
          <w:p w14:paraId="041DF71B" w14:textId="77777777" w:rsidR="008F0F0D" w:rsidRDefault="00000000">
            <w:pPr>
              <w:spacing w:before="40" w:after="40"/>
            </w:pPr>
            <w:r>
              <w:rPr>
                <w:sz w:val="18"/>
              </w:rPr>
              <w:t>2</w:t>
            </w:r>
          </w:p>
        </w:tc>
        <w:tc>
          <w:tcPr>
            <w:tcW w:w="5184" w:type="dxa"/>
          </w:tcPr>
          <w:p w14:paraId="0C9D733F" w14:textId="77777777" w:rsidR="008F0F0D" w:rsidRDefault="00000000">
            <w:pPr>
              <w:spacing w:before="40" w:after="40"/>
            </w:pPr>
            <w:r>
              <w:rPr>
                <w:sz w:val="18"/>
              </w:rPr>
              <w:t>The delivery phase assignment for this module is appropriate</w:t>
            </w:r>
          </w:p>
        </w:tc>
        <w:tc>
          <w:tcPr>
            <w:tcW w:w="1152" w:type="dxa"/>
          </w:tcPr>
          <w:p w14:paraId="0F5AE05A" w14:textId="77777777" w:rsidR="008F0F0D" w:rsidRDefault="008F0F0D">
            <w:pPr>
              <w:spacing w:before="40" w:after="40"/>
            </w:pPr>
          </w:p>
        </w:tc>
        <w:tc>
          <w:tcPr>
            <w:tcW w:w="3168" w:type="dxa"/>
          </w:tcPr>
          <w:p w14:paraId="2C5D9378" w14:textId="77777777" w:rsidR="008F0F0D" w:rsidRDefault="008F0F0D">
            <w:pPr>
              <w:spacing w:before="40" w:after="40"/>
            </w:pPr>
          </w:p>
        </w:tc>
      </w:tr>
      <w:tr w:rsidR="008F0F0D" w14:paraId="2486E357" w14:textId="77777777">
        <w:tc>
          <w:tcPr>
            <w:tcW w:w="576" w:type="dxa"/>
          </w:tcPr>
          <w:p w14:paraId="1FA96E9D" w14:textId="77777777" w:rsidR="008F0F0D" w:rsidRDefault="00000000">
            <w:pPr>
              <w:spacing w:before="40" w:after="40"/>
            </w:pPr>
            <w:r>
              <w:rPr>
                <w:sz w:val="18"/>
              </w:rPr>
              <w:t>3</w:t>
            </w:r>
          </w:p>
        </w:tc>
        <w:tc>
          <w:tcPr>
            <w:tcW w:w="5184" w:type="dxa"/>
          </w:tcPr>
          <w:p w14:paraId="42053562" w14:textId="77777777" w:rsidR="008F0F0D" w:rsidRDefault="00000000">
            <w:pPr>
              <w:spacing w:before="40" w:after="40"/>
            </w:pPr>
            <w:r>
              <w:rPr>
                <w:sz w:val="18"/>
              </w:rPr>
              <w:t>No critical features have been incorrectly deprioritised</w:t>
            </w:r>
          </w:p>
        </w:tc>
        <w:tc>
          <w:tcPr>
            <w:tcW w:w="1152" w:type="dxa"/>
          </w:tcPr>
          <w:p w14:paraId="5CDDBADB" w14:textId="77777777" w:rsidR="008F0F0D" w:rsidRDefault="008F0F0D">
            <w:pPr>
              <w:spacing w:before="40" w:after="40"/>
            </w:pPr>
          </w:p>
        </w:tc>
        <w:tc>
          <w:tcPr>
            <w:tcW w:w="3168" w:type="dxa"/>
          </w:tcPr>
          <w:p w14:paraId="41563D9F" w14:textId="77777777" w:rsidR="008F0F0D" w:rsidRDefault="008F0F0D">
            <w:pPr>
              <w:spacing w:before="40" w:after="40"/>
            </w:pPr>
          </w:p>
        </w:tc>
      </w:tr>
    </w:tbl>
    <w:p w14:paraId="65CC4DA1" w14:textId="77777777" w:rsidR="008F0F0D" w:rsidRDefault="00000000">
      <w:pPr>
        <w:spacing w:before="120" w:after="120"/>
      </w:pPr>
      <w:r>
        <w:rPr>
          <w:b/>
          <w:color w:val="2F6BFF"/>
          <w:sz w:val="20"/>
        </w:rPr>
        <w:t>Priority changes or re-phasing suggestions:</w:t>
      </w:r>
    </w:p>
    <w:tbl>
      <w:tblPr>
        <w:tblStyle w:val="TableGrid"/>
        <w:tblW w:w="0" w:type="auto"/>
        <w:tblLook w:val="04A0" w:firstRow="1" w:lastRow="0" w:firstColumn="1" w:lastColumn="0" w:noHBand="0" w:noVBand="1"/>
      </w:tblPr>
      <w:tblGrid>
        <w:gridCol w:w="9360"/>
      </w:tblGrid>
      <w:tr w:rsidR="008F0F0D" w14:paraId="3E5E27AC" w14:textId="77777777">
        <w:tc>
          <w:tcPr>
            <w:tcW w:w="9360" w:type="dxa"/>
            <w:shd w:val="clear" w:color="auto" w:fill="F9FAFB"/>
          </w:tcPr>
          <w:p w14:paraId="69CB0F33" w14:textId="77777777" w:rsidR="008F0F0D" w:rsidRDefault="008F0F0D"/>
          <w:p w14:paraId="2E12FF14" w14:textId="77777777" w:rsidR="008F0F0D" w:rsidRDefault="008F0F0D">
            <w:pPr>
              <w:spacing w:after="160"/>
            </w:pPr>
          </w:p>
          <w:p w14:paraId="29D07D28" w14:textId="77777777" w:rsidR="008F0F0D" w:rsidRDefault="008F0F0D">
            <w:pPr>
              <w:spacing w:after="160"/>
            </w:pPr>
          </w:p>
        </w:tc>
      </w:tr>
    </w:tbl>
    <w:p w14:paraId="3D24B78B" w14:textId="77777777" w:rsidR="008F0F0D" w:rsidRDefault="008F0F0D">
      <w:pPr>
        <w:spacing w:after="120"/>
      </w:pPr>
    </w:p>
    <w:p w14:paraId="44A222F7" w14:textId="77777777" w:rsidR="008F0F0D" w:rsidRDefault="00000000">
      <w:pPr>
        <w:pStyle w:val="Heading2"/>
      </w:pPr>
      <w:r>
        <w:rPr>
          <w:rFonts w:ascii="Calibri" w:hAnsi="Calibri"/>
          <w:color w:val="0B1437"/>
        </w:rPr>
        <w:t>D. Additional Input</w:t>
      </w:r>
    </w:p>
    <w:p w14:paraId="1B2444E9" w14:textId="77777777" w:rsidR="008F0F0D" w:rsidRDefault="00000000">
      <w:pPr>
        <w:spacing w:before="120" w:after="120"/>
      </w:pPr>
      <w:r>
        <w:rPr>
          <w:b/>
          <w:color w:val="2F6BFF"/>
          <w:sz w:val="20"/>
        </w:rPr>
        <w:t>Are there any business rules, regulatory requirements, or edge cases we may have missed?</w:t>
      </w:r>
    </w:p>
    <w:tbl>
      <w:tblPr>
        <w:tblStyle w:val="TableGrid"/>
        <w:tblW w:w="0" w:type="auto"/>
        <w:tblLook w:val="04A0" w:firstRow="1" w:lastRow="0" w:firstColumn="1" w:lastColumn="0" w:noHBand="0" w:noVBand="1"/>
      </w:tblPr>
      <w:tblGrid>
        <w:gridCol w:w="9360"/>
      </w:tblGrid>
      <w:tr w:rsidR="008F0F0D" w14:paraId="45092484" w14:textId="77777777">
        <w:tc>
          <w:tcPr>
            <w:tcW w:w="9360" w:type="dxa"/>
            <w:shd w:val="clear" w:color="auto" w:fill="F9FAFB"/>
          </w:tcPr>
          <w:p w14:paraId="597456B1" w14:textId="77777777" w:rsidR="008F0F0D" w:rsidRDefault="008F0F0D"/>
          <w:p w14:paraId="5F2E990B" w14:textId="77777777" w:rsidR="008F0F0D" w:rsidRDefault="008F0F0D">
            <w:pPr>
              <w:spacing w:after="160"/>
            </w:pPr>
          </w:p>
          <w:p w14:paraId="19B2258C" w14:textId="77777777" w:rsidR="008F0F0D" w:rsidRDefault="008F0F0D">
            <w:pPr>
              <w:spacing w:after="160"/>
            </w:pPr>
          </w:p>
          <w:p w14:paraId="62572A93" w14:textId="77777777" w:rsidR="008F0F0D" w:rsidRDefault="008F0F0D">
            <w:pPr>
              <w:spacing w:after="160"/>
            </w:pPr>
          </w:p>
        </w:tc>
      </w:tr>
    </w:tbl>
    <w:p w14:paraId="0ACAB100" w14:textId="77777777" w:rsidR="008F0F0D" w:rsidRDefault="00000000">
      <w:pPr>
        <w:spacing w:before="120" w:after="120"/>
      </w:pPr>
      <w:r>
        <w:rPr>
          <w:b/>
          <w:color w:val="2F6BFF"/>
          <w:sz w:val="20"/>
        </w:rPr>
        <w:t>Are there specific pain points in your current process that must be addressed?</w:t>
      </w:r>
    </w:p>
    <w:tbl>
      <w:tblPr>
        <w:tblStyle w:val="TableGrid"/>
        <w:tblW w:w="0" w:type="auto"/>
        <w:tblLook w:val="04A0" w:firstRow="1" w:lastRow="0" w:firstColumn="1" w:lastColumn="0" w:noHBand="0" w:noVBand="1"/>
      </w:tblPr>
      <w:tblGrid>
        <w:gridCol w:w="9360"/>
      </w:tblGrid>
      <w:tr w:rsidR="008F0F0D" w14:paraId="39F09C00" w14:textId="77777777">
        <w:tc>
          <w:tcPr>
            <w:tcW w:w="9360" w:type="dxa"/>
            <w:shd w:val="clear" w:color="auto" w:fill="F9FAFB"/>
          </w:tcPr>
          <w:p w14:paraId="1CF506B2" w14:textId="77777777" w:rsidR="008F0F0D" w:rsidRDefault="008F0F0D"/>
          <w:p w14:paraId="7F0EAF41" w14:textId="77777777" w:rsidR="008F0F0D" w:rsidRDefault="008F0F0D">
            <w:pPr>
              <w:spacing w:after="160"/>
            </w:pPr>
          </w:p>
          <w:p w14:paraId="71665396" w14:textId="77777777" w:rsidR="008F0F0D" w:rsidRDefault="008F0F0D">
            <w:pPr>
              <w:spacing w:after="160"/>
            </w:pPr>
          </w:p>
          <w:p w14:paraId="7DA18ECF" w14:textId="77777777" w:rsidR="008F0F0D" w:rsidRDefault="008F0F0D">
            <w:pPr>
              <w:spacing w:after="160"/>
            </w:pPr>
          </w:p>
        </w:tc>
      </w:tr>
    </w:tbl>
    <w:p w14:paraId="5E9D8F21" w14:textId="77777777" w:rsidR="008F0F0D" w:rsidRDefault="00000000">
      <w:pPr>
        <w:spacing w:before="120" w:after="120"/>
      </w:pPr>
      <w:r>
        <w:rPr>
          <w:b/>
          <w:color w:val="2F6BFF"/>
          <w:sz w:val="20"/>
        </w:rPr>
        <w:t>Any concerns about the proposed timeline or resource allocation for this module?</w:t>
      </w:r>
    </w:p>
    <w:tbl>
      <w:tblPr>
        <w:tblStyle w:val="TableGrid"/>
        <w:tblW w:w="0" w:type="auto"/>
        <w:tblLook w:val="04A0" w:firstRow="1" w:lastRow="0" w:firstColumn="1" w:lastColumn="0" w:noHBand="0" w:noVBand="1"/>
      </w:tblPr>
      <w:tblGrid>
        <w:gridCol w:w="9360"/>
      </w:tblGrid>
      <w:tr w:rsidR="008F0F0D" w14:paraId="441065FB" w14:textId="77777777">
        <w:tc>
          <w:tcPr>
            <w:tcW w:w="9360" w:type="dxa"/>
            <w:shd w:val="clear" w:color="auto" w:fill="F9FAFB"/>
          </w:tcPr>
          <w:p w14:paraId="5D88CABD" w14:textId="77777777" w:rsidR="008F0F0D" w:rsidRDefault="008F0F0D"/>
          <w:p w14:paraId="63D6A81F" w14:textId="77777777" w:rsidR="008F0F0D" w:rsidRDefault="008F0F0D">
            <w:pPr>
              <w:spacing w:after="160"/>
            </w:pPr>
          </w:p>
          <w:p w14:paraId="3CFCA9F1" w14:textId="77777777" w:rsidR="008F0F0D" w:rsidRDefault="008F0F0D">
            <w:pPr>
              <w:spacing w:after="160"/>
            </w:pPr>
          </w:p>
        </w:tc>
      </w:tr>
    </w:tbl>
    <w:p w14:paraId="44252972" w14:textId="77777777" w:rsidR="008F0F0D" w:rsidRDefault="00000000">
      <w:r>
        <w:br w:type="page"/>
      </w:r>
    </w:p>
    <w:p w14:paraId="60B3DD65" w14:textId="77777777" w:rsidR="008F0F0D" w:rsidRDefault="00000000">
      <w:pPr>
        <w:pStyle w:val="Heading1"/>
      </w:pPr>
      <w:r>
        <w:rPr>
          <w:rFonts w:ascii="Calibri" w:hAnsi="Calibri"/>
          <w:color w:val="0B1437"/>
        </w:rPr>
        <w:lastRenderedPageBreak/>
        <w:t>General Feedback</w:t>
      </w:r>
    </w:p>
    <w:p w14:paraId="6F414381" w14:textId="77777777" w:rsidR="008F0F0D" w:rsidRDefault="00000000">
      <w:pPr>
        <w:pStyle w:val="Heading2"/>
      </w:pPr>
      <w:r>
        <w:rPr>
          <w:rFonts w:ascii="Calibri" w:hAnsi="Calibri"/>
          <w:color w:val="0B1437"/>
        </w:rPr>
        <w:t>Cross-Module Dependencies</w:t>
      </w:r>
    </w:p>
    <w:p w14:paraId="35C7A792" w14:textId="77777777" w:rsidR="008F0F0D" w:rsidRDefault="00000000">
      <w:pPr>
        <w:spacing w:before="120" w:after="120"/>
      </w:pPr>
      <w:r>
        <w:rPr>
          <w:b/>
          <w:color w:val="2F6BFF"/>
          <w:sz w:val="20"/>
        </w:rPr>
        <w:t>Are there any cross-module workflows or dependencies we should be aware of?</w:t>
      </w:r>
    </w:p>
    <w:tbl>
      <w:tblPr>
        <w:tblStyle w:val="TableGrid"/>
        <w:tblW w:w="0" w:type="auto"/>
        <w:tblLook w:val="04A0" w:firstRow="1" w:lastRow="0" w:firstColumn="1" w:lastColumn="0" w:noHBand="0" w:noVBand="1"/>
      </w:tblPr>
      <w:tblGrid>
        <w:gridCol w:w="9360"/>
      </w:tblGrid>
      <w:tr w:rsidR="008F0F0D" w14:paraId="1CC9E5BA" w14:textId="77777777">
        <w:tc>
          <w:tcPr>
            <w:tcW w:w="9360" w:type="dxa"/>
            <w:shd w:val="clear" w:color="auto" w:fill="F9FAFB"/>
          </w:tcPr>
          <w:p w14:paraId="477461AF" w14:textId="77777777" w:rsidR="008F0F0D" w:rsidRDefault="008F0F0D"/>
          <w:p w14:paraId="56D441A7" w14:textId="77777777" w:rsidR="008F0F0D" w:rsidRDefault="008F0F0D">
            <w:pPr>
              <w:spacing w:after="160"/>
            </w:pPr>
          </w:p>
          <w:p w14:paraId="27E77DA9" w14:textId="77777777" w:rsidR="008F0F0D" w:rsidRDefault="008F0F0D">
            <w:pPr>
              <w:spacing w:after="160"/>
            </w:pPr>
          </w:p>
          <w:p w14:paraId="76CC75A3" w14:textId="77777777" w:rsidR="008F0F0D" w:rsidRDefault="008F0F0D">
            <w:pPr>
              <w:spacing w:after="160"/>
            </w:pPr>
          </w:p>
        </w:tc>
      </w:tr>
    </w:tbl>
    <w:p w14:paraId="087EDFA0" w14:textId="77777777" w:rsidR="008F0F0D" w:rsidRDefault="00000000">
      <w:pPr>
        <w:pStyle w:val="Heading2"/>
      </w:pPr>
      <w:r>
        <w:rPr>
          <w:rFonts w:ascii="Calibri" w:hAnsi="Calibri"/>
          <w:color w:val="0B1437"/>
        </w:rPr>
        <w:t>Data Migration</w:t>
      </w:r>
    </w:p>
    <w:p w14:paraId="0655A271" w14:textId="77777777" w:rsidR="008F0F0D" w:rsidRDefault="00000000">
      <w:pPr>
        <w:spacing w:before="120" w:after="120"/>
      </w:pPr>
      <w:r>
        <w:rPr>
          <w:b/>
          <w:color w:val="2F6BFF"/>
          <w:sz w:val="20"/>
        </w:rPr>
        <w:t>What existing systems or data sources will need to be migrated? Any data quality concerns?</w:t>
      </w:r>
    </w:p>
    <w:tbl>
      <w:tblPr>
        <w:tblStyle w:val="TableGrid"/>
        <w:tblW w:w="0" w:type="auto"/>
        <w:tblLook w:val="04A0" w:firstRow="1" w:lastRow="0" w:firstColumn="1" w:lastColumn="0" w:noHBand="0" w:noVBand="1"/>
      </w:tblPr>
      <w:tblGrid>
        <w:gridCol w:w="9360"/>
      </w:tblGrid>
      <w:tr w:rsidR="008F0F0D" w14:paraId="57910621" w14:textId="77777777">
        <w:tc>
          <w:tcPr>
            <w:tcW w:w="9360" w:type="dxa"/>
            <w:shd w:val="clear" w:color="auto" w:fill="F9FAFB"/>
          </w:tcPr>
          <w:p w14:paraId="1E458E10" w14:textId="77777777" w:rsidR="008F0F0D" w:rsidRDefault="008F0F0D"/>
          <w:p w14:paraId="6D67BA73" w14:textId="77777777" w:rsidR="008F0F0D" w:rsidRDefault="008F0F0D">
            <w:pPr>
              <w:spacing w:after="160"/>
            </w:pPr>
          </w:p>
          <w:p w14:paraId="3F68C849" w14:textId="77777777" w:rsidR="008F0F0D" w:rsidRDefault="008F0F0D">
            <w:pPr>
              <w:spacing w:after="160"/>
            </w:pPr>
          </w:p>
          <w:p w14:paraId="31D871C3" w14:textId="77777777" w:rsidR="008F0F0D" w:rsidRDefault="008F0F0D">
            <w:pPr>
              <w:spacing w:after="160"/>
            </w:pPr>
          </w:p>
        </w:tc>
      </w:tr>
    </w:tbl>
    <w:p w14:paraId="71A4F3FB" w14:textId="77777777" w:rsidR="008F0F0D" w:rsidRDefault="00000000">
      <w:pPr>
        <w:pStyle w:val="Heading2"/>
      </w:pPr>
      <w:r>
        <w:rPr>
          <w:rFonts w:ascii="Calibri" w:hAnsi="Calibri"/>
          <w:color w:val="0B1437"/>
        </w:rPr>
        <w:t>Change Management</w:t>
      </w:r>
    </w:p>
    <w:p w14:paraId="6030D5C6" w14:textId="77777777" w:rsidR="008F0F0D" w:rsidRDefault="00000000">
      <w:pPr>
        <w:spacing w:before="120" w:after="120"/>
      </w:pPr>
      <w:r>
        <w:rPr>
          <w:b/>
          <w:color w:val="2F6BFF"/>
          <w:sz w:val="20"/>
        </w:rPr>
        <w:t>What are your concerns about user adoption? Any training requirements or change management needs?</w:t>
      </w:r>
    </w:p>
    <w:tbl>
      <w:tblPr>
        <w:tblStyle w:val="TableGrid"/>
        <w:tblW w:w="0" w:type="auto"/>
        <w:tblLook w:val="04A0" w:firstRow="1" w:lastRow="0" w:firstColumn="1" w:lastColumn="0" w:noHBand="0" w:noVBand="1"/>
      </w:tblPr>
      <w:tblGrid>
        <w:gridCol w:w="9360"/>
      </w:tblGrid>
      <w:tr w:rsidR="008F0F0D" w14:paraId="0ABD21E8" w14:textId="77777777">
        <w:tc>
          <w:tcPr>
            <w:tcW w:w="9360" w:type="dxa"/>
            <w:shd w:val="clear" w:color="auto" w:fill="F9FAFB"/>
          </w:tcPr>
          <w:p w14:paraId="4C85F4DB" w14:textId="77777777" w:rsidR="008F0F0D" w:rsidRDefault="008F0F0D"/>
          <w:p w14:paraId="4A0F4CED" w14:textId="77777777" w:rsidR="008F0F0D" w:rsidRDefault="008F0F0D">
            <w:pPr>
              <w:spacing w:after="160"/>
            </w:pPr>
          </w:p>
          <w:p w14:paraId="4806F1FE" w14:textId="77777777" w:rsidR="008F0F0D" w:rsidRDefault="008F0F0D">
            <w:pPr>
              <w:spacing w:after="160"/>
            </w:pPr>
          </w:p>
          <w:p w14:paraId="4D7E8B91" w14:textId="77777777" w:rsidR="008F0F0D" w:rsidRDefault="008F0F0D">
            <w:pPr>
              <w:spacing w:after="160"/>
            </w:pPr>
          </w:p>
        </w:tc>
      </w:tr>
    </w:tbl>
    <w:p w14:paraId="14CA67CC" w14:textId="77777777" w:rsidR="008F0F0D" w:rsidRDefault="00000000">
      <w:pPr>
        <w:pStyle w:val="Heading2"/>
      </w:pPr>
      <w:r>
        <w:rPr>
          <w:rFonts w:ascii="Calibri" w:hAnsi="Calibri"/>
          <w:color w:val="0B1437"/>
        </w:rPr>
        <w:t>Overall Risk or Concern</w:t>
      </w:r>
    </w:p>
    <w:p w14:paraId="33FCBE86" w14:textId="77777777" w:rsidR="008F0F0D" w:rsidRDefault="00000000">
      <w:pPr>
        <w:spacing w:before="120" w:after="120"/>
      </w:pPr>
      <w:r>
        <w:rPr>
          <w:b/>
          <w:color w:val="2F6BFF"/>
          <w:sz w:val="20"/>
        </w:rPr>
        <w:t>Any other risks, concerns, or items not covered above?</w:t>
      </w:r>
    </w:p>
    <w:tbl>
      <w:tblPr>
        <w:tblStyle w:val="TableGrid"/>
        <w:tblW w:w="0" w:type="auto"/>
        <w:tblLook w:val="04A0" w:firstRow="1" w:lastRow="0" w:firstColumn="1" w:lastColumn="0" w:noHBand="0" w:noVBand="1"/>
      </w:tblPr>
      <w:tblGrid>
        <w:gridCol w:w="9360"/>
      </w:tblGrid>
      <w:tr w:rsidR="008F0F0D" w14:paraId="49AC7EC3" w14:textId="77777777">
        <w:tc>
          <w:tcPr>
            <w:tcW w:w="9360" w:type="dxa"/>
            <w:shd w:val="clear" w:color="auto" w:fill="F9FAFB"/>
          </w:tcPr>
          <w:p w14:paraId="0225E41D" w14:textId="77777777" w:rsidR="008F0F0D" w:rsidRDefault="008F0F0D"/>
          <w:p w14:paraId="02ACE051" w14:textId="77777777" w:rsidR="008F0F0D" w:rsidRDefault="008F0F0D">
            <w:pPr>
              <w:spacing w:after="160"/>
            </w:pPr>
          </w:p>
          <w:p w14:paraId="3D26243F" w14:textId="77777777" w:rsidR="008F0F0D" w:rsidRDefault="008F0F0D">
            <w:pPr>
              <w:spacing w:after="160"/>
            </w:pPr>
          </w:p>
          <w:p w14:paraId="7B4964C9" w14:textId="77777777" w:rsidR="008F0F0D" w:rsidRDefault="008F0F0D">
            <w:pPr>
              <w:spacing w:after="160"/>
            </w:pPr>
          </w:p>
        </w:tc>
      </w:tr>
    </w:tbl>
    <w:p w14:paraId="7987CF89" w14:textId="77777777" w:rsidR="008F0F0D" w:rsidRDefault="00000000">
      <w:r>
        <w:br w:type="page"/>
      </w:r>
    </w:p>
    <w:p w14:paraId="6A31ACA9" w14:textId="77777777" w:rsidR="008F0F0D" w:rsidRDefault="00000000">
      <w:pPr>
        <w:pStyle w:val="Heading1"/>
      </w:pPr>
      <w:r>
        <w:rPr>
          <w:rFonts w:ascii="Calibri" w:hAnsi="Calibri"/>
          <w:color w:val="0B1437"/>
        </w:rPr>
        <w:lastRenderedPageBreak/>
        <w:t>Sign-Off</w:t>
      </w:r>
    </w:p>
    <w:p w14:paraId="0EB9ACD5" w14:textId="77777777" w:rsidR="008F0F0D" w:rsidRDefault="00000000">
      <w:pPr>
        <w:spacing w:after="320"/>
      </w:pPr>
      <w:r>
        <w:rPr>
          <w:color w:val="6B7A99"/>
          <w:sz w:val="21"/>
        </w:rPr>
        <w:t>By signing below, I confirm that I have reviewed the discovery phase outputs for the modules listed above and provided my feedback. I understand that approved items will proceed to the build phase as defined.</w:t>
      </w:r>
    </w:p>
    <w:tbl>
      <w:tblPr>
        <w:tblStyle w:val="TableGrid"/>
        <w:tblW w:w="0" w:type="auto"/>
        <w:tblLook w:val="04A0" w:firstRow="1" w:lastRow="0" w:firstColumn="1" w:lastColumn="0" w:noHBand="0" w:noVBand="1"/>
      </w:tblPr>
      <w:tblGrid>
        <w:gridCol w:w="2160"/>
        <w:gridCol w:w="7488"/>
      </w:tblGrid>
      <w:tr w:rsidR="008F0F0D" w14:paraId="16C77382" w14:textId="77777777">
        <w:tc>
          <w:tcPr>
            <w:tcW w:w="2160" w:type="dxa"/>
            <w:shd w:val="clear" w:color="auto" w:fill="E8ECF3"/>
          </w:tcPr>
          <w:p w14:paraId="04282E44" w14:textId="77777777" w:rsidR="008F0F0D" w:rsidRDefault="00000000">
            <w:r>
              <w:rPr>
                <w:b/>
                <w:sz w:val="20"/>
              </w:rPr>
              <w:t>Name:</w:t>
            </w:r>
          </w:p>
        </w:tc>
        <w:tc>
          <w:tcPr>
            <w:tcW w:w="7488" w:type="dxa"/>
          </w:tcPr>
          <w:p w14:paraId="148393BD" w14:textId="77777777" w:rsidR="008F0F0D" w:rsidRDefault="008F0F0D"/>
        </w:tc>
      </w:tr>
      <w:tr w:rsidR="008F0F0D" w14:paraId="45855685" w14:textId="77777777">
        <w:tc>
          <w:tcPr>
            <w:tcW w:w="2160" w:type="dxa"/>
            <w:shd w:val="clear" w:color="auto" w:fill="E8ECF3"/>
          </w:tcPr>
          <w:p w14:paraId="7CA6FE64" w14:textId="77777777" w:rsidR="008F0F0D" w:rsidRDefault="00000000">
            <w:r>
              <w:rPr>
                <w:b/>
                <w:sz w:val="20"/>
              </w:rPr>
              <w:t>Title / Role:</w:t>
            </w:r>
          </w:p>
        </w:tc>
        <w:tc>
          <w:tcPr>
            <w:tcW w:w="7488" w:type="dxa"/>
          </w:tcPr>
          <w:p w14:paraId="2D7A3D10" w14:textId="77777777" w:rsidR="008F0F0D" w:rsidRDefault="008F0F0D"/>
        </w:tc>
      </w:tr>
      <w:tr w:rsidR="008F0F0D" w14:paraId="630BEDCA" w14:textId="77777777">
        <w:tc>
          <w:tcPr>
            <w:tcW w:w="2160" w:type="dxa"/>
            <w:shd w:val="clear" w:color="auto" w:fill="E8ECF3"/>
          </w:tcPr>
          <w:p w14:paraId="2754FFA3" w14:textId="77777777" w:rsidR="008F0F0D" w:rsidRDefault="00000000">
            <w:r>
              <w:rPr>
                <w:b/>
                <w:sz w:val="20"/>
              </w:rPr>
              <w:t>Signature:</w:t>
            </w:r>
          </w:p>
        </w:tc>
        <w:tc>
          <w:tcPr>
            <w:tcW w:w="7488" w:type="dxa"/>
          </w:tcPr>
          <w:p w14:paraId="02DFE975" w14:textId="77777777" w:rsidR="008F0F0D" w:rsidRDefault="008F0F0D">
            <w:pPr>
              <w:spacing w:after="600"/>
            </w:pPr>
          </w:p>
        </w:tc>
      </w:tr>
      <w:tr w:rsidR="008F0F0D" w14:paraId="7779C378" w14:textId="77777777">
        <w:tc>
          <w:tcPr>
            <w:tcW w:w="2160" w:type="dxa"/>
            <w:shd w:val="clear" w:color="auto" w:fill="E8ECF3"/>
          </w:tcPr>
          <w:p w14:paraId="5BAE58BE" w14:textId="77777777" w:rsidR="008F0F0D" w:rsidRDefault="00000000">
            <w:r>
              <w:rPr>
                <w:b/>
                <w:sz w:val="20"/>
              </w:rPr>
              <w:t>Date:</w:t>
            </w:r>
          </w:p>
        </w:tc>
        <w:tc>
          <w:tcPr>
            <w:tcW w:w="7488" w:type="dxa"/>
          </w:tcPr>
          <w:p w14:paraId="4A8F5341" w14:textId="77777777" w:rsidR="008F0F0D" w:rsidRDefault="008F0F0D"/>
        </w:tc>
      </w:tr>
    </w:tbl>
    <w:p w14:paraId="154CD127" w14:textId="77777777" w:rsidR="00097BCD" w:rsidRDefault="00097BCD"/>
    <w:sectPr w:rsidR="00097BC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51374">
    <w:abstractNumId w:val="8"/>
  </w:num>
  <w:num w:numId="2" w16cid:durableId="1811364328">
    <w:abstractNumId w:val="6"/>
  </w:num>
  <w:num w:numId="3" w16cid:durableId="1076126180">
    <w:abstractNumId w:val="5"/>
  </w:num>
  <w:num w:numId="4" w16cid:durableId="435641611">
    <w:abstractNumId w:val="4"/>
  </w:num>
  <w:num w:numId="5" w16cid:durableId="1205217276">
    <w:abstractNumId w:val="7"/>
  </w:num>
  <w:num w:numId="6" w16cid:durableId="607591356">
    <w:abstractNumId w:val="3"/>
  </w:num>
  <w:num w:numId="7" w16cid:durableId="1544171738">
    <w:abstractNumId w:val="2"/>
  </w:num>
  <w:num w:numId="8" w16cid:durableId="66419144">
    <w:abstractNumId w:val="1"/>
  </w:num>
  <w:num w:numId="9" w16cid:durableId="114763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CD"/>
    <w:rsid w:val="0015074B"/>
    <w:rsid w:val="0029639D"/>
    <w:rsid w:val="00326F90"/>
    <w:rsid w:val="004E5B39"/>
    <w:rsid w:val="008F0F0D"/>
    <w:rsid w:val="00AA1D8D"/>
    <w:rsid w:val="00B47730"/>
    <w:rsid w:val="00CB0664"/>
    <w:rsid w:val="00DA5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64954"/>
  <w14:defaultImageDpi w14:val="300"/>
  <w15:docId w15:val="{39828AE7-B98C-0D4F-BB43-A3B774C75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B14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1565</Words>
  <Characters>8710</Characters>
  <Application>Microsoft Office Word</Application>
  <DocSecurity>0</DocSecurity>
  <Lines>604</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Sabry</cp:lastModifiedBy>
  <cp:revision>2</cp:revision>
  <dcterms:created xsi:type="dcterms:W3CDTF">2013-12-23T23:15:00Z</dcterms:created>
  <dcterms:modified xsi:type="dcterms:W3CDTF">2026-04-12T18:55:00Z</dcterms:modified>
  <cp:category/>
</cp:coreProperties>
</file>