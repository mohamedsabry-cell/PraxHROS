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M6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Payroll &amp; Compensation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120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US-M6-001 — Pay Run (P0, 13 pts) — Payroll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US-M6-002 — Egyptian Tax (P0, 13 pts) — Payroll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US-M6-003 — Social Insurance (P0, 13 pts) — Payroll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US-M6-004 — Allowances &amp; Deductions (P0, 8 pts) — Payroll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US-M6-005 — Overtime (P0, 8 pts) — Payroll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US-M6-006 — Payslip (P0, 5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US-M6-007 — Bank File (P0, 8 pts) — Payroll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US-M6-008 — Settlements (P0, 8 pts) — Payroll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US-M6-009 — Variance Analysis (P1, 5 pts) — Payroll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US-M6-010 — Merit Cycle (P1, 8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US-M6-011 — Salary Bands (P1, 5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US-M6-012 — Tax Certificates (P0, 5 pts) —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US-M6-013 — Client Cost (P0, 8 pts) — Finance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US-M6-014 — Off-Cycle Pay (P1, 5 pts) — Payroll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US-M6-015 — Payroll Locks (P0, 8 pts) — System Admin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US-M6-001  •  Pay Run</w:t>
      </w:r>
    </w:p>
    <w:p>
      <w:r>
        <w:rPr>
          <w:i/>
          <w:sz w:val="22"/>
        </w:rPr>
        <w:t>As a Payroll Officer, I want to run monthly payroll for all employees with one wizard so that the process is deterministic and audit-ready.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 Run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Payroll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Payroll Officers to to run monthly payroll for all employees with one wizard. It is a P0 priority item sized at 13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Payroll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Pay Run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Payroll Officer, I want to run monthly payroll for all employees with one w…)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month-end, I open the pay run wizard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preview, I see variance vs last month per employee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lock, payslips are generated and queued for bank file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errors, the run stops and I fix before re-lock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Payroll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Payroll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 run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 run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 run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 run records / initiate the workflow</w:t>
              <w:br/>
              <w:t>• Edit all fields of existing pay run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 run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pay run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pay run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 run records / initiate the workflow</w:t>
              <w:br/>
              <w:t>• Edit all fields of existing pay run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 run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 run records / initiate the workflow</w:t>
              <w:br/>
              <w:t>• Edit all fields of existing pay run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 run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 run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pay run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 run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US-M6-002  •  Egyptian Tax</w:t>
      </w:r>
    </w:p>
    <w:p>
      <w:r>
        <w:rPr>
          <w:i/>
          <w:sz w:val="22"/>
        </w:rPr>
        <w:t>As a Payroll Officer, I want Egyptian Personal Income Tax calculated per Law 91/2005 with 2024 brackets so that tax withholding is always compliant.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Egyptian Tax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Payroll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Payroll Officers to Egyptian Personal Income Tax calculated per Law 91/2005 with 2024 brackets. It is a P0 priority item sized at 13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Payroll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Egyptian Tax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Payroll Officer, I want Egyptian Personal Income Tax calculated per Law 91/…)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gross salary, progressive brackets are applied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there are allowances, they are correctly excluded/included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tax credits apply, they reduce the liability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changes in law, admin can update brackets with effective dates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Payroll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Payroll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egyptian tax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egyptian tax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egyptian tax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egyptian tax records / initiate the workflow</w:t>
              <w:br/>
              <w:t>• Edit all fields of existing egyptian tax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egyptian tax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egyptian tax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egyptian tax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egyptian tax records / initiate the workflow</w:t>
              <w:br/>
              <w:t>• Edit all fields of existing egyptian tax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egyptian tax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egyptian tax records / initiate the workflow</w:t>
              <w:br/>
              <w:t>• Edit all fields of existing egyptian tax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egyptian tax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egyptian tax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egyptian tax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egyptian tax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US-M6-003  •  Social Insurance</w:t>
      </w:r>
    </w:p>
    <w:p>
      <w:r>
        <w:rPr>
          <w:i/>
          <w:sz w:val="22"/>
        </w:rPr>
        <w:t>As a Payroll Officer, I want social insurance calculations per Law 148/2019 to apply the correct caps and splits so that employer and employee portions are accurate.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Social Insurance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Payroll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Payroll Officers to social insurance calculations per Law 148/2019 to apply the correct caps and splits. It is a P0 priority item sized at 13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Payroll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Social Insurance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Payroll Officer, I want social insurance calculations per Law 148/2019 to 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insurable wage, employee and employer portions compute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wage exceeds cap, only the cap is insured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an employee joins mid-month, proration is applied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end-of-service, calculation follows EOSB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Payroll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Payroll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social insurance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social insurance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social insurance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social insurance records / initiate the workflow</w:t>
              <w:br/>
              <w:t>• Edit all fields of existing social insurance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social insurance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social insurance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social insurance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social insurance records / initiate the workflow</w:t>
              <w:br/>
              <w:t>• Edit all fields of existing social insurance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social insurance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social insurance records / initiate the workflow</w:t>
              <w:br/>
              <w:t>• Edit all fields of existing social insurance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social insurance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social insurance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social insurance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social insurance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US-M6-004  •  Allowances &amp; Deductions</w:t>
      </w:r>
    </w:p>
    <w:p>
      <w:r>
        <w:rPr>
          <w:i/>
          <w:sz w:val="22"/>
        </w:rPr>
        <w:t>As a Payroll Officer, I want to configure recurring and one-time allowances and deductions with effective dates so that payroll reflects policy changes cleanly.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Allowances &amp; Deductions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Payroll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Payroll Officers to to configure recurring and one-time allowances and deductions with effective dates.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Payroll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Allowances &amp; Deductions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Payroll Officer, I want to configure recurring and one-time allowances and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new allowance, I set amount, tax treatment, and effective date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applied, it appears on the payslip with description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expired, it no longer appears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retroactive change, back-pay is calculated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Payroll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Payroll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allowances &amp; deductions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allowances &amp; deductions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allowances &amp; deductions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allowances &amp; deductions records / initiate the workflow</w:t>
              <w:br/>
              <w:t>• Edit all fields of existing allowances &amp; deductions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allowances &amp; deductions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allowances &amp; deductions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allowances &amp; deductions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allowances &amp; deductions records / initiate the workflow</w:t>
              <w:br/>
              <w:t>• Edit all fields of existing allowances &amp; deductions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allowances &amp; deductions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allowances &amp; deductions records / initiate the workflow</w:t>
              <w:br/>
              <w:t>• Edit all fields of existing allowances &amp; deductions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allowances &amp; deductions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allowances &amp; deductions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allowances &amp; deductions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allowances &amp; deductions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US-M6-005  •  Overtime</w:t>
      </w:r>
    </w:p>
    <w:p>
      <w:r>
        <w:rPr>
          <w:i/>
          <w:sz w:val="22"/>
        </w:rPr>
        <w:t>As a Payroll Officer, I want overtime calculated from attendance data per Egyptian Labor Law multipliers so that employees are paid correctly for extra hours.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Overtime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Payroll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Payroll Officers to overtime calculated from attendance data per Egyptian Labor Law multipliers.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Payroll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Overtime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Payroll Officer, I want overtime calculated from attendance data per Egypti…)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approved overtime, weekday/rest/holiday multipliers apply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attendance is missing, payroll flags the gap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employee is exempt, overtime is zero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ceiling, hours above ceiling are excluded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Payroll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Payroll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overtime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overtime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overtime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overtime records / initiate the workflow</w:t>
              <w:br/>
              <w:t>• Edit all fields of existing overtime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overtime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overtime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overtime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overtime records / initiate the workflow</w:t>
              <w:br/>
              <w:t>• Edit all fields of existing overtime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overtime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overtime records / initiate the workflow</w:t>
              <w:br/>
              <w:t>• Edit all fields of existing overtime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overtime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overtime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overtime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overtime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US-M6-006  •  Payslip</w:t>
      </w:r>
    </w:p>
    <w:p>
      <w:r>
        <w:rPr>
          <w:i/>
          <w:sz w:val="22"/>
        </w:rPr>
        <w:t>As an Employee, I want to view and download my bilingual payslip with breakdown so that I understand every 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Payslip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Employees to to view and download my bilingual payslip with breakdown. It is a P0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Payslip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to view and download my bilingual payslip with breakdown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pay run complete, my payslip is available in self-service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click, I see Arabic and English layouts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download, the PDF is digitally signed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disputes, I can raise a ticket directly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payslip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payslip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payslip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payslip records / initiate the workflow</w:t>
              <w:br/>
              <w:t>• Edit all fields of existing payslip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payslip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payslip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payslip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payslip records / initiate the workflow</w:t>
              <w:br/>
              <w:t>• Edit all fields of existing payslip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payslip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payslip records / initiate the workflow</w:t>
              <w:br/>
              <w:t>• Edit all fields of existing payslip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payslip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payslip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payslip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payslip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US-M6-007  •  Bank File</w:t>
      </w:r>
    </w:p>
    <w:p>
      <w:r>
        <w:rPr>
          <w:i/>
          <w:sz w:val="22"/>
        </w:rPr>
        <w:t>As a Payroll Officer, I want to generate a bank transfer file in the bank\'s required format so that net pay reaches employees on time.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Bank File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Payroll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Payroll Officers to to generate a bank transfer file in the bank\'s required format.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Payroll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Bank File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Payroll Officer, I want to generate a bank transfer file in the bank\'s req…)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locked run, I select the bank and generate file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multiple banks, separate files per bank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file is submitted, confirmation number is stored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rejection, I can correct and regenerate only affected records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Payroll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Payroll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bank file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bank file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bank file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bank file records / initiate the workflow</w:t>
              <w:br/>
              <w:t>• Edit all fields of existing bank file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bank file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bank file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bank file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bank file records / initiate the workflow</w:t>
              <w:br/>
              <w:t>• Edit all fields of existing bank file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bank file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bank file records / initiate the workflow</w:t>
              <w:br/>
              <w:t>• Edit all fields of existing bank file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bank file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bank file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bank file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bank file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US-M6-008  •  Settlements</w:t>
      </w:r>
    </w:p>
    <w:p>
      <w:r>
        <w:rPr>
          <w:i/>
          <w:sz w:val="22"/>
        </w:rPr>
        <w:t>As a Payroll Officer, I want final settlement automatically calculated for leavers including EOSB, unused leave, and notice so that exits are compliant.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Settlements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Payroll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Payroll Officers to final settlement automatically calculated for leavers including EOSB, unused leave, and notice.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Payroll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Settlements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Payroll Officer, I want final settlement automatically calculated for leave…)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offboarding trigger, settlement is drafted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review, each component is shown with rule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approved, it flows to bank file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calculation trace is exportable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Payroll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Payroll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settlements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settlements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settlements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settlements records / initiate the workflow</w:t>
              <w:br/>
              <w:t>• Edit all fields of existing settlements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settlements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settlements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settlements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settlements records / initiate the workflow</w:t>
              <w:br/>
              <w:t>• Edit all fields of existing settlements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settlements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settlements records / initiate the workflow</w:t>
              <w:br/>
              <w:t>• Edit all fields of existing settlements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settlements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settlements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settlements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settlements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US-M6-009  •  Variance Analysis</w:t>
      </w:r>
    </w:p>
    <w:p>
      <w:r>
        <w:rPr>
          <w:i/>
          <w:sz w:val="22"/>
        </w:rPr>
        <w:t>As a Payroll Officer, I want automatic variance analysis comparing current to prior run so that I catch anomalies before pay day.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Variance Analysis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Payroll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Payroll Officers to automatic variance analysis comparing current to prior run. It is a P1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Payroll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Variance Analysis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Payroll Officer, I want automatic variance analysis comparing current to pr…)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run, variance report highlights \ ±10% per employee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click a variance, I see the contributing components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confirm, variance is cleared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unexplained, the run cannot be locked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Payroll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Payroll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variance analysis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variance analysis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variance analysis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variance analysis records / initiate the workflow</w:t>
              <w:br/>
              <w:t>• Edit all fields of existing variance analysis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variance analysis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variance analysis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variance analysis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variance analysis records / initiate the workflow</w:t>
              <w:br/>
              <w:t>• Edit all fields of existing variance analysis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variance analysis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variance analysis records / initiate the workflow</w:t>
              <w:br/>
              <w:t>• Edit all fields of existing variance analysis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variance analysis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variance analysis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variance analysis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variance analysis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US-M6-010  •  Merit Cycle</w:t>
      </w:r>
    </w:p>
    <w:p>
      <w:r>
        <w:rPr>
          <w:i/>
          <w:sz w:val="22"/>
        </w:rPr>
        <w:t>As an HR Manager, I want to run annual merit cycles with budget pools per department so that raises stay within budget.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Merit Cycle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HR Managers to to run annual merit cycles with budget pools per department. It is a P1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Merit Cycle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to run annual merit cycles with budget pools per depart…)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cycle, budget is allocated per department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managers propose raises, the pool decreases in real time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over-budget, submissions are blocked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approval, new salaries take effect on date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merit cycle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merit cycle records / initiate the workflow</w:t>
              <w:br/>
              <w:t>• Edit all fields of existing merit cycle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merit cycle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merit cycle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merit cycle records / initiate the workflow</w:t>
              <w:br/>
              <w:t>• Edit all fields of existing merit cycle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merit cycle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merit cycle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merit cycle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merit cycle records / initiate the workflow</w:t>
              <w:br/>
              <w:t>• Edit all fields of existing merit cycle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merit cycle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merit cycle records / initiate the workflow</w:t>
              <w:br/>
              <w:t>• Edit all fields of existing merit cycle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merit cycle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merit cycle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merit cycle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merit cycle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US-M6-011  •  Salary Bands</w:t>
      </w:r>
    </w:p>
    <w:p>
      <w:r>
        <w:rPr>
          <w:i/>
          <w:sz w:val="22"/>
        </w:rPr>
        <w:t>As an HR Director, I want salary bands per grade and location so that pay decisions are within market.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Salary Bands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HR Directors to salary bands per grade and location. It is a P1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Salary Bands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salary bands per grade and location so that pay decisi…)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role, I can see the band and compa-ratio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outside band, approval is required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market data updates, bands can be bulk-updated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fairness, outliers are flagged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salary bands records / initiate the workflow</w:t>
              <w:br/>
              <w:t>• Edit all fields of existing salary bands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salary bands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salary bands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salary bands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salary bands records / initiate the workflow</w:t>
              <w:br/>
              <w:t>• Edit all fields of existing salary bands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salary bands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salary bands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salary bands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salary bands records / initiate the workflow</w:t>
              <w:br/>
              <w:t>• Edit all fields of existing salary bands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salary bands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salary bands records / initiate the workflow</w:t>
              <w:br/>
              <w:t>• Edit all fields of existing salary bands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salary bands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salary bands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salary bands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salary bands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US-M6-012  •  Tax Certificates</w:t>
      </w:r>
    </w:p>
    <w:p>
      <w:r>
        <w:rPr>
          <w:i/>
          <w:sz w:val="22"/>
        </w:rPr>
        <w:t>As an Employee, I want my annual tax certificate auto-generated so that I can file personal taxes.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Tax Certificates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Employees to my annual tax certificate auto-generated. It is a P0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Tax Certificates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Employee, I want my annual tax certificate auto-generated so that I can fi…)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year-end, certificate is generated in Arabic and English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download, it is digitally signed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corrections, a revised version supersedes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tax authority format, the layout is compliant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certificates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certificates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certificates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certificates records / initiate the workflow</w:t>
              <w:br/>
              <w:t>• Edit all fields of existing tax certificates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certificates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tax certificates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tax certificates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certificates records / initiate the workflow</w:t>
              <w:br/>
              <w:t>• Edit all fields of existing tax certificates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certificates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tax certificates records / initiate the workflow</w:t>
              <w:br/>
              <w:t>• Edit all fields of existing tax certificates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tax certificates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certificates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tax certificates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tax certificates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US-M6-013  •  Client Cost</w:t>
      </w:r>
    </w:p>
    <w:p>
      <w:r>
        <w:rPr>
          <w:i/>
          <w:sz w:val="22"/>
        </w:rPr>
        <w:t>As a Finance Manager, I want payroll cost allocated per client contract so that billing can mark up accurately.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Client Cost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Finance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Finance Managers to payroll cost allocated per client contract.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Finance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Client Cost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Finance Manager, I want payroll cost allocated per client contract so that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outsourced employees, cost flows to client cost center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an employee switches clients mid-month, cost is split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report is run, I see cost per client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contract margin, I can compute profitability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Finance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Finance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cost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cost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cost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cost records / initiate the workflow</w:t>
              <w:br/>
              <w:t>• Edit all fields of existing client cost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cost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client cost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client cost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cost records / initiate the workflow</w:t>
              <w:br/>
              <w:t>• Edit all fields of existing client cost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cost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client cost records / initiate the workflow</w:t>
              <w:br/>
              <w:t>• Edit all fields of existing client cost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client cost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cost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client cost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client cost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US-M6-014  •  Off-Cycle Pay</w:t>
      </w:r>
    </w:p>
    <w:p>
      <w:r>
        <w:rPr>
          <w:i/>
          <w:sz w:val="22"/>
        </w:rPr>
        <w:t>As a Payroll Officer, I want to run off-cycle payments (bonus, correction) without disturbing the main run so that urgent payments are possible.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Off-Cycle Pay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Payroll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Payroll Officers to to run off-cycle payments (bonus, correction) without disturbing the main run. It is a P1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Payroll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Off-Cycle Pay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Payroll Officer, I want to run off-cycle payments (bonus, correction) witho…)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special payment, I create an off-cycle run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tax and SI are computed, they are correct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locked, a separate bank file is generated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trail, both runs reconcile at month end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Payroll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Payroll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off-cycle pay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off-cycle pay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off-cycle pay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off-cycle pay records / initiate the workflow</w:t>
              <w:br/>
              <w:t>• Edit all fields of existing off-cycle pay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off-cycle pay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off-cycle pay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off-cycle pay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off-cycle pay records / initiate the workflow</w:t>
              <w:br/>
              <w:t>• Edit all fields of existing off-cycle pay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off-cycle pay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off-cycle pay records / initiate the workflow</w:t>
              <w:br/>
              <w:t>• Edit all fields of existing off-cycle pay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off-cycle pay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off-cycle pay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off-cycle pay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off-cycle pay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US-M6-015  •  Payroll Locks</w:t>
      </w:r>
    </w:p>
    <w:p>
      <w:r>
        <w:rPr>
          <w:i/>
          <w:sz w:val="22"/>
        </w:rPr>
        <w:t>As a System Admin, I want segregation-of-duties controls so that no single user can create, approve, and release payroll.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M6 — Payroll &amp; Compensation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Payroll Locks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System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Payroll &amp; Compensation capability by enabling System Admins to segregation-of-duties controls.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System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6 — Payroll &amp; Compensation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Payroll &amp; Compensation → Payroll Locks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System Admin, I want segregation-of-duties controls so that no single user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roles, create/approve/release are separate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same user attempts two, the system blocks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audit runs, SoD violations are listed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emergency, dual-approval override is logged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6 enabled, when an authorized System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System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payroll locks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payroll locks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payroll locks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payroll locks records / initiate the workflow</w:t>
              <w:br/>
              <w:t>• Edit all fields of existing payroll locks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payroll locks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APPROVE — Review &amp; approve/reject; no direct edit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Review pending payroll locks items in the approval queue</w:t>
              <w:br/>
              <w:t>• Approve, reject, or return-for-edit with comments</w:t>
              <w:br/>
              <w:t>• Delegate approvals to another user during absence</w:t>
              <w:br/>
              <w:t>• View full audit trail and previous reviewers' notes</w:t>
              <w:br/>
              <w:t>• Escalate stuck items to next-level approver</w:t>
              <w:br/>
              <w:t>• Export approval history for compliance review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payroll locks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payroll locks records / initiate the workflow</w:t>
              <w:br/>
              <w:t>• Edit all fields of existing payroll locks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payroll locks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payroll locks records / initiate the workflow</w:t>
              <w:br/>
              <w:t>• Edit all fields of existing payroll locks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payroll locks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payroll locks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payroll locks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payroll locks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