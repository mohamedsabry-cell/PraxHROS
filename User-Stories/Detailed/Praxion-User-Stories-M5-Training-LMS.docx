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M5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Training &amp; LMS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95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US-M5-001 — Course Catalog (P1, 8 pts) — Training Lead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US-M5-002 — Enrollment (P1,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US-M5-003 — Compliance Training (P0,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US-M5-004 — Course Delivery (P2, 8 pts) — Instructor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US-M5-005 — Assessments (P1, 5 pts) — Learner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US-M5-006 — Certifications (P1,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US-M5-007 — Skill Graph (P2,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US-M5-008 — Learning Paths (P2, 5 pts) — Training Lead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US-M5-009 — Mobile Learning (P2, 8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US-M5-010 — Content Authoring (P2, 8 pts) — Instructional Designer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US-M5-011 — Training Budget (P2,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US-M5-012 — Client-Specific Training (P1, 8 pts) — Client SPOC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US-M5-013 — Gamification (P2, 3 pts) — Learner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US-M5-014 — Feedback (P2, 3 pts) — Learner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US-M5-015 — Integration (P2, 8 pts) — Training Lead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US-M5-001  •  Course Catalog</w:t>
      </w:r>
    </w:p>
    <w:p>
      <w:r>
        <w:rPr>
          <w:i/>
          <w:sz w:val="22"/>
        </w:rPr>
        <w:t>As a Training Lead, I want to publish courses with modules, videos, quizzes, and prerequisites so that employees have a structured learning 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Course Catalog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Training Lead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Training Leads to to publish courses with modules, videos, quizzes, and prerequisites. It is a P1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Training Lead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Course Catalog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Training Lead, I want to publish courses with modules, videos, quizzes, and…)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course, I can add sections with mixed media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prerequisites unmet, enrollment is blocked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publish, the course is visible to the target audience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updates, versioning preserves historical completions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Training Lead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Training Lead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course catalog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catalog records / initiate the workflow</w:t>
              <w:br/>
              <w:t>• Edit all fields of existing course catalog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catalog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course catalog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catalog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catalog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catalog records / initiate the workflow</w:t>
              <w:br/>
              <w:t>• Edit all fields of existing course catalog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catalog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catalog records / initiate the workflow</w:t>
              <w:br/>
              <w:t>• Edit all fields of existing course catalog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catalog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catalog records / initiate the workflow</w:t>
              <w:br/>
              <w:t>• Edit all fields of existing course catalog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catalog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catalog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catalog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course catalog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catalog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course catalog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US-M5-002  •  Enrollment</w:t>
      </w:r>
    </w:p>
    <w:p>
      <w:r>
        <w:rPr>
          <w:i/>
          <w:sz w:val="22"/>
        </w:rPr>
        <w:t>As an Employee, I want to self-enroll in optional courses and see required courses in my learning dashboard so that I take ownership of my growth.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Enrollment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Employees to to self-enroll in optional courses and see required courses in my learning dashboard.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Enrollment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self-enroll in optional courses and see required cours…)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role, I see required and recommended courses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enroll, I am added to the next cohort or self-paced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complete, I see my progress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completion, a certificate is issued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enrollment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enrollment records / initiate the workflow</w:t>
              <w:br/>
              <w:t>• Edit all fields of existing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enrollment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enrollment records / initiate the workflow</w:t>
              <w:br/>
              <w:t>• Edit all fields of existing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enrollment records / initiate the workflow</w:t>
              <w:br/>
              <w:t>• Edit all fields of existing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enrollment records / initiate the workflow</w:t>
              <w:br/>
              <w:t>• Edit all fields of existing enrollment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enrollment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enrollment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enrollment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enrollment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US-M5-003  •  Compliance Training</w:t>
      </w:r>
    </w:p>
    <w:p>
      <w:r>
        <w:rPr>
          <w:i/>
          <w:sz w:val="22"/>
        </w:rPr>
        <w:t>As an HR Specialist, I want mandatory compliance courses assigned automatically with deadlines so that the company stays audit-ready.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Training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HR Specialists to mandatory compliance courses assigned automatically with deadlines. It is a P0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Compliance Training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mandatory compliance courses assigned automatically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role, mandatory courses are auto-assigned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deadline is near, reminders escalate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overdue, access to some systems is revoked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all compliant, a proof of compliance report is available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compliance training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training records / initiate the workflow</w:t>
              <w:br/>
              <w:t>• Edit all fields of existing compliance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compliance training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training records / initiate the workflow</w:t>
              <w:br/>
              <w:t>• Edit all fields of existing compliance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training records / initiate the workflow</w:t>
              <w:br/>
              <w:t>• Edit all fields of existing compliance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compliance training records / initiate the workflow</w:t>
              <w:br/>
              <w:t>• Edit all fields of existing compliance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compliance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compliance training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compliance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compliance training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US-M5-004  •  Course Delivery</w:t>
      </w:r>
    </w:p>
    <w:p>
      <w:r>
        <w:rPr>
          <w:i/>
          <w:sz w:val="22"/>
        </w:rPr>
        <w:t>As an Instructor, I want to run live virtual sessions with attendance, breakout rooms, and recording so that I can teach effectively.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Course Delivery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Instructor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Instructors to to run live virtual sessions with attendance, breakout rooms, and recording.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Instructor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Course Delivery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Instructor, I want to run live virtual sessions with attendance, breakout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scheduled session, attendees can join with one click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start recording, attendees are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session ends, the recording is saved to the course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no-show, attendance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Instructor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Instructor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course delivery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delivery records / initiate the workflow</w:t>
              <w:br/>
              <w:t>• Edit all fields of existing course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course delivery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delivery records / initiate the workflow</w:t>
              <w:br/>
              <w:t>• Edit all fields of existing course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delivery records / initiate the workflow</w:t>
              <w:br/>
              <w:t>• Edit all fields of existing course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course delivery records / initiate the workflow</w:t>
              <w:br/>
              <w:t>• Edit all fields of existing course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course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course delivery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course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course delivery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US-M5-005  •  Assessments</w:t>
      </w:r>
    </w:p>
    <w:p>
      <w:r>
        <w:rPr>
          <w:i/>
          <w:sz w:val="22"/>
        </w:rPr>
        <w:t>As a Learner, I want to take quizzes with immediate feedback so that I can reinforce my learning.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Assessments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Learner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Learners to to take quizzes with immediate feedback.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Learner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Assessments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Learner, I want to take quizzes with immediate feedback so that I can reinf…)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quiz, I answer within a time limit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correct answers and explanations are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fail, I can retake after cooldown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pass, the module is marked complete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Learner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Learner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assessments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assessments records / initiate the workflow</w:t>
              <w:br/>
              <w:t>• Edit all fields of existing assessments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assessments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assessments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assessments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assessments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assessments records / initiate the workflow</w:t>
              <w:br/>
              <w:t>• Edit all fields of existing assessments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assessments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assessments records / initiate the workflow</w:t>
              <w:br/>
              <w:t>• Edit all fields of existing assessments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assessments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assessments records / initiate the workflow</w:t>
              <w:br/>
              <w:t>• Edit all fields of existing assessments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assessments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assessments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assessments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assessments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assessments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assessments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US-M5-006  •  Certifications</w:t>
      </w:r>
    </w:p>
    <w:p>
      <w:r>
        <w:rPr>
          <w:i/>
          <w:sz w:val="22"/>
        </w:rPr>
        <w:t>As an HR Manager, I want to track industry certifications with expiry alerts so that our workforce qualifications remain current.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Certifications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HR Managers to to track industry certifications with expiry alerts. It is a P1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Certifications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track industry certifications with expiry alerts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cert, I log issue date, expiry, and upload evidence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expiry nears, the employee is reminded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expired, the skill is removed from profile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renewal, new expiry is tracked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certifications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certifications records / initiate the workflow</w:t>
              <w:br/>
              <w:t>• Edit all fields of existing certifications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certifications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certifications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certifications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certifications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certifications records / initiate the workflow</w:t>
              <w:br/>
              <w:t>• Edit all fields of existing certifications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certifications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certifications records / initiate the workflow</w:t>
              <w:br/>
              <w:t>• Edit all fields of existing certifications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certifications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certifications records / initiate the workflow</w:t>
              <w:br/>
              <w:t>• Edit all fields of existing certifications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certifications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certifications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certifications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certifications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certifications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certifications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US-M5-007  •  Skill Graph</w:t>
      </w:r>
    </w:p>
    <w:p>
      <w:r>
        <w:rPr>
          <w:i/>
          <w:sz w:val="22"/>
        </w:rPr>
        <w:t>As an HR Director, I want a company-wide skill graph showing who knows what so that I can staff projects and identify gaps.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Skill Graph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HR Directors to a company-wide skill graph showing who knows what.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Skill Graph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a company-wide skill graph showing who knows what so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training data, skills are inferred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search a skill, I see people with proficiency levels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skills are rare, gap reports are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leaver, the skill inventory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skill graph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skill graph records / initiate the workflow</w:t>
              <w:br/>
              <w:t>• Edit all fields of existing skill graph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skill graph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skill graph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skill graph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skill graph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skill graph records / initiate the workflow</w:t>
              <w:br/>
              <w:t>• Edit all fields of existing skill graph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skill graph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skill graph records / initiate the workflow</w:t>
              <w:br/>
              <w:t>• Edit all fields of existing skill graph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skill graph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skill graph records / initiate the workflow</w:t>
              <w:br/>
              <w:t>• Edit all fields of existing skill graph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skill graph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skill graph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skill graph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skill graph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skill graph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skill graph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US-M5-008  •  Learning Paths</w:t>
      </w:r>
    </w:p>
    <w:p>
      <w:r>
        <w:rPr>
          <w:i/>
          <w:sz w:val="22"/>
        </w:rPr>
        <w:t>As a Training Lead, I want to define role-based learning paths so that employees have a clear progression.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Learning Paths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Training Lead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Training Leads to to define role-based learning paths.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Training Lead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Learning Paths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Training Lead, I want to define role-based learning paths so that employees…)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role, I design a sequence of courses and milestones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employee starts a path, progress is tracked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completed, a badge is awarded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path update, active learners keep old structure until next reset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Training Lead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Training Lead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learning paths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learning paths records / initiate the workflow</w:t>
              <w:br/>
              <w:t>• Edit all fields of existing learning paths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learning paths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learning paths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learning paths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learning paths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learning paths records / initiate the workflow</w:t>
              <w:br/>
              <w:t>• Edit all fields of existing learning paths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learning paths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learning paths records / initiate the workflow</w:t>
              <w:br/>
              <w:t>• Edit all fields of existing learning paths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learning paths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learning paths records / initiate the workflow</w:t>
              <w:br/>
              <w:t>• Edit all fields of existing learning paths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learning paths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learning paths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learning paths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learning paths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learning paths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learning paths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US-M5-009  •  Mobile Learning</w:t>
      </w:r>
    </w:p>
    <w:p>
      <w:r>
        <w:rPr>
          <w:i/>
          <w:sz w:val="22"/>
        </w:rPr>
        <w:t>As an Outsourced Employee, I want to complete microlearning on mobile with offline support so that I can learn during commute or downtime.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Mobile Learning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Outsourced Employees to to complete microlearning on mobile with offline support.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Mobile Learning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complete microlearning on mobile with offli…)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mobile login, I see my assigned courses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offline, I can consume downloaded content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back online, progress syncs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completion, certificate is downloadable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mobile learning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learning records / initiate the workflow</w:t>
              <w:br/>
              <w:t>• Edit all fields of existing mobile learning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learning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mobile learning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learning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learning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learning records / initiate the workflow</w:t>
              <w:br/>
              <w:t>• Edit all fields of existing mobile learning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learning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learning records / initiate the workflow</w:t>
              <w:br/>
              <w:t>• Edit all fields of existing mobile learning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learning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learning records / initiate the workflow</w:t>
              <w:br/>
              <w:t>• Edit all fields of existing mobile learning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learning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learning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learning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mobile learning records / initiate the workflow</w:t>
              <w:br/>
              <w:t>• Edit all fields of existing mobile learning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mobile learning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mobile learning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mobile learning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US-M5-010  •  Content Authoring</w:t>
      </w:r>
    </w:p>
    <w:p>
      <w:r>
        <w:rPr>
          <w:i/>
          <w:sz w:val="22"/>
        </w:rPr>
        <w:t>As an Instructional Designer, I want to author SCORM-compatible content in-system so that I don\'t need external tools.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Content Authoring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Instructional Designer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Instructional Designers to to author SCORM-compatible content in-system.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Instructional Designer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Content Authoring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Instructional Designer, I want to author SCORM-compatible content in-syste…)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editor, I can add text, images, video, and interactive questions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preview, I see learner\'s 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import SCORM, it plays inside LMS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accessibility, alt-text and captions are enforced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Instructional Designer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Instructional Designer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content authoring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content authoring records / initiate the workflow</w:t>
              <w:br/>
              <w:t>• Edit all fields of existing content authoring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content authoring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content authoring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content authoring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content authoring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content authoring records / initiate the workflow</w:t>
              <w:br/>
              <w:t>• Edit all fields of existing content authoring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content authoring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content authoring records / initiate the workflow</w:t>
              <w:br/>
              <w:t>• Edit all fields of existing content authoring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content authoring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content authoring records / initiate the workflow</w:t>
              <w:br/>
              <w:t>• Edit all fields of existing content authoring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content authoring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content authoring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content authoring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content authoring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content authoring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content authoring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US-M5-011  •  Training Budget</w:t>
      </w:r>
    </w:p>
    <w:p>
      <w:r>
        <w:rPr>
          <w:i/>
          <w:sz w:val="22"/>
        </w:rPr>
        <w:t>As an HR Manager, I want to track training spend against budget per department so that I can prevent overruns.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Training Budget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HR Managers to to track training spend against budget per department. It is a P2 priority item sized at 5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Training Budget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track training spend against budget per department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course with cost, budget is reserved on enrollment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cancelled, budget is released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threshold reached, new enrollments need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month end, report is auto-generated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training budget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training budget records / initiate the workflow</w:t>
              <w:br/>
              <w:t>• Edit all fields of existing training budget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training budget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training budget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training budget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training budget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training budget records / initiate the workflow</w:t>
              <w:br/>
              <w:t>• Edit all fields of existing training budget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training budget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training budget records / initiate the workflow</w:t>
              <w:br/>
              <w:t>• Edit all fields of existing training budget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training budget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training budget records / initiate the workflow</w:t>
              <w:br/>
              <w:t>• Edit all fields of existing training budget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training budget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training budget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training budget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training budget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training budget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training budget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US-M5-012  •  Client-Specific Training</w:t>
      </w:r>
    </w:p>
    <w:p>
      <w:r>
        <w:rPr>
          <w:i/>
          <w:sz w:val="22"/>
        </w:rPr>
        <w:t>As a Client SPOC, I want to assign client-specific onboarding training to my outsourced team so that they understand my processes before starting.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Client-Specific Training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SPOC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Client SPOCs to to assign client-specific onboarding training to my outsourced team. It is a P1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Client SPOC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Client-Specific Training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Client SPOC, I want to assign client-specific onboarding training to my out…)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team, I upload training materials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assigned, employees get notified with deadline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complete, I see confirmation and score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completion records are exportable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Client SPOC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Client SPOC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client-specific training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client-specific training records / initiate the workflow</w:t>
              <w:br/>
              <w:t>• Edit all fields of existing client-specific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client-specific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client-specific training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client-specific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client-specific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client-specific training records / initiate the workflow</w:t>
              <w:br/>
              <w:t>• Edit all fields of existing client-specific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client-specific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client-specific training records / initiate the workflow</w:t>
              <w:br/>
              <w:t>• Edit all fields of existing client-specific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client-specific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client-specific training records / initiate the workflow</w:t>
              <w:br/>
              <w:t>• Edit all fields of existing client-specific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client-specific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client-specific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client-specific training records / initiate the workflow</w:t>
              <w:br/>
              <w:t>• Edit all fields of existing client-specific training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client-specific training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client-specific training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client-specific training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client-specific training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US-M5-013  •  Gamification</w:t>
      </w:r>
    </w:p>
    <w:p>
      <w:r>
        <w:rPr>
          <w:i/>
          <w:sz w:val="22"/>
        </w:rPr>
        <w:t>As a Learner, I want leaderboards, badges, and points so that learning feels engaging.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Gamification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Learner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Learners to leaderboards, badges, and points.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Learner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Gamification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Learner, I want leaderboards, badges, and points so that learning feels eng…)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my activity, points accumulate per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reach a milestone, I earn a badge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monthly leaderboard closes, top learners are recognized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privacy opt-out, my name is hidden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Learner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Learner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gamification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gamification records / initiate the workflow</w:t>
              <w:br/>
              <w:t>• Edit all fields of existing gamification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gamification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gamification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gamification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gamification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gamification records / initiate the workflow</w:t>
              <w:br/>
              <w:t>• Edit all fields of existing gamification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gamification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gamification records / initiate the workflow</w:t>
              <w:br/>
              <w:t>• Edit all fields of existing gamification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gamification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gamification records / initiate the workflow</w:t>
              <w:br/>
              <w:t>• Edit all fields of existing gamification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gamification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gamification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gamification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gamification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gamification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gamification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US-M5-014  •  Feedback</w:t>
      </w:r>
    </w:p>
    <w:p>
      <w:r>
        <w:rPr>
          <w:i/>
          <w:sz w:val="22"/>
        </w:rPr>
        <w:t>As a Learner, I want to rate courses and leave feedback so that content improves over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Feedback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Learner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Learners to to rate courses and leave feedback. It is a P2 priority item sized at 3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Learner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Feedback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Learner, I want to rate courses and leave feedback so that content improves…)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course complete, a rating form appears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submitted, it aggregates on course detail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below threshold, Training Lead is alerted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open text, moderation prevents abuse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Learner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Learner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feedback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feedback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feedback records / initiate the workflow</w:t>
              <w:br/>
              <w:t>• Edit all fields of existing feedback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feedback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feedback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feedback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feedback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US-M5-015  •  Integration</w:t>
      </w:r>
    </w:p>
    <w:p>
      <w:r>
        <w:rPr>
          <w:i/>
          <w:sz w:val="22"/>
        </w:rPr>
        <w:t>As a Training Lead, I want to integrate Coursera/LinkedIn Learning content so that we offer best-in-class external library without duplicating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M5 — Training &amp; LMS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Integration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Training Lead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3 — Performance &amp; Growth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Training &amp; LMS capability by enabling Training Leads to to integrate Coursera/LinkedIn Learning content. It is a P2 priority item sized at 8 story points and scheduled within Phase 3 — Performance &amp; Growth.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Training Lead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5 — Training &amp; LMS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Training &amp; LMS → Integration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Training Lead, I want to integrate Coursera/LinkedIn Learning content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API keys, external courses appear in catalog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enrolled, SSO launches the external course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completed externally, LMS receives completion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cost, per-seat tracking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5 enabled, when an authorized Training Lead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Training Lead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integration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integration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integration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