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rFonts w:ascii="Calibri" w:hAnsi="Calibri"/>
          <w:b/>
          <w:color w:val="0B1F3A"/>
          <w:sz w:val="44"/>
        </w:rPr>
        <w:t>PRAXION HROS</w:t>
      </w:r>
    </w:p>
    <w:p>
      <w:pPr>
        <w:jc w:val="center"/>
      </w:pPr>
      <w:r>
        <w:rPr>
          <w:i/>
          <w:color w:val="D4A017"/>
          <w:sz w:val="22"/>
        </w:rPr>
        <w:t>Execution. Intelligence. Flow.</w:t>
      </w:r>
    </w:p>
    <w:p/>
    <w:p>
      <w:pPr>
        <w:spacing w:before="240" w:after="120"/>
      </w:pPr>
      <w:r>
        <w:rPr>
          <w:rFonts w:ascii="Calibri" w:hAnsi="Calibri"/>
          <w:b/>
          <w:color w:val="0B1F3A"/>
          <w:sz w:val="32"/>
        </w:rPr>
        <w:t>Module M13</w:t>
      </w:r>
    </w:p>
    <w:p>
      <w:pPr>
        <w:spacing w:before="240" w:after="120"/>
      </w:pPr>
      <w:r>
        <w:rPr>
          <w:rFonts w:ascii="Calibri" w:hAnsi="Calibri"/>
          <w:b/>
          <w:color w:val="0B1F3A"/>
          <w:sz w:val="32"/>
        </w:rPr>
        <w:t>Billing &amp; Invoicing</w:t>
      </w:r>
    </w:p>
    <w:p>
      <w:pPr>
        <w:spacing w:before="120" w:after="120"/>
      </w:pPr>
      <w:r>
        <w:rPr>
          <w:rFonts w:ascii="Calibri" w:hAnsi="Calibri"/>
          <w:b/>
          <w:color w:val="0B1F3A"/>
          <w:sz w:val="26"/>
        </w:rPr>
        <w:t>Detailed User Stories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Client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Egybell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Product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Praxion HROS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Document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M13 — Billing &amp; Invoicing — Detailed User Stories v1.0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Owner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Mohamed Sabry — Project Director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Go-Live Target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14 March 2027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Status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Draft for Review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Total stories in 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15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120</w:t>
            </w:r>
          </w:p>
        </w:tc>
      </w:tr>
    </w:tbl>
    <w:p/>
    <w:p>
      <w:pPr>
        <w:spacing w:after="60"/>
      </w:pPr>
      <w:r>
        <w:rPr>
          <w:rFonts w:ascii="Calibri" w:hAnsi="Calibri"/>
          <w:b w:val="0"/>
          <w:i w:val="0"/>
          <w:sz w:val="20"/>
        </w:rPr>
        <w:t>This document contains the fully expanded user stories for this module, including business context, preconditions, primary and alternate flows, detailed Gherkin-style acceptance criteria, data validations, notifications, edge cases, dependencies, non-functional requirements, a full persona action matrix covering all 16 personas, and the Definition of Done. It is the engineering- and QA-ready companion to the master backlog.</w:t>
      </w:r>
    </w:p>
    <w:p>
      <w:r>
        <w:br w:type="page"/>
      </w:r>
    </w:p>
    <w:p>
      <w:pPr>
        <w:spacing w:before="240" w:after="120"/>
      </w:pPr>
      <w:r>
        <w:rPr>
          <w:rFonts w:ascii="Calibri" w:hAnsi="Calibri"/>
          <w:b/>
          <w:color w:val="0B1F3A"/>
          <w:sz w:val="32"/>
        </w:rPr>
        <w:t>Contents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US-M13-001 — Contract Billing Rules (P0, 8 pts) — Finance Manager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US-M13-002 — Monthly Invoice Generation (P0, 13 pts) — Billing Officer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US-M13-003 — ETA E-Invoicing (P0, 13 pts) — Billing Officer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US-M13-004 — Invoice Delivery (P0, 5 pts) — Billing Officer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US-M13-005 — Dispute Management (P1, 8 pts) — Billing Officer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US-M13-006 — Credit/Debit Notes (P0, 5 pts) — Billing Officer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US-M13-007 — Receivables (P1, 5 pts) — Finance Manager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US-M13-008 — Payment Reconciliation (P1, 8 pts) — Finance Officer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US-M13-009 — Revenue Recognition (P2, 13 pts) — Finance Manager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US-M13-010 — Forecasting (P2, 8 pts) — Finance Manager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US-M13-011 — Multi-Currency (P1, 8 pts) — Finance Officer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US-M13-012 — Billing Calendar (P1, 3 pts) — Billing Officer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US-M13-013 — Tax Handling (P0, 5 pts) — Finance Officer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US-M13-014 — Invoice Templates (P1, 5 pts) — Billing Officer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US-M13-015 — Finance System Sync (P0, 13 pts) — Finance Manager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US-M13-001  •  Contract Billing Rules</w:t>
      </w:r>
    </w:p>
    <w:p>
      <w:r>
        <w:rPr>
          <w:i/>
          <w:sz w:val="22"/>
        </w:rPr>
        <w:t>As a Finance Manager, I want to define billing rules per contract (rate, markup, pass-through) so that invoices reflect agreements.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M13 — Billing &amp; Invoicing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Contract Billing Rules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Finance Manager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P0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8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4 — Intelligence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Billing &amp; Invoicing capability by enabling Finance Managers to to define billing rules per contract (rate, markup, pass-through). It is a P0 priority item sized at 8 story points and scheduled within Phase 4 — Intelligence.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Finance Manager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13 — Billing &amp; Invoicing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Billing &amp; Invoicing → Contract Billing Rules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 Finance Manager, I want to define billing rules per contract (rate, markup,…)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contract, I configure rate model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pass-through, actuals flow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markup, percent or fixed applies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update, new rules apply from effective date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13 enabled, when an authorized Finance Manager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Finance Manager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contract billing rules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contract billing rules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contract billing rules records / initiate the workflow</w:t>
              <w:br/>
              <w:t>• Edit all fields of existing contract billing rules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contract billing rules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contract billing rules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contract billing rules records / initiate the workflow</w:t>
              <w:br/>
              <w:t>• Edit all fields of existing contract billing rules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contract billing rules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contract billing rules records / initiate the workflow</w:t>
              <w:br/>
              <w:t>• Edit all fields of existing contract billing rules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contract billing rules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contract billing rules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contract billing rules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APPROVE — Review &amp; approve/reject; no direct edit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Review pending contract billing rules items in the approval queue</w:t>
              <w:br/>
              <w:t>• Approve, reject, or return-for-edit with comments</w:t>
              <w:br/>
              <w:t>• Delegate approvals to another user during absence</w:t>
              <w:br/>
              <w:t>• View full audit trail and previous reviewers' notes</w:t>
              <w:br/>
              <w:t>• Escalate stuck items to next-level approver</w:t>
              <w:br/>
              <w:t>• Export approval history for compliance review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US-M13-002  •  Monthly Invoice Generation</w:t>
      </w:r>
    </w:p>
    <w:p>
      <w:r>
        <w:rPr>
          <w:i/>
          <w:sz w:val="22"/>
        </w:rPr>
        <w:t>As a Billing Officer, I want to run monthly billing for all clients with preview so that errors are caught before sending.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M13 — Billing &amp; Invoicing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Monthly Invoice Generation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Billing Officer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P0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13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4 — Intelligence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Billing &amp; Invoicing capability by enabling Billing Officers to to run monthly billing for all clients with preview. It is a P0 priority item sized at 13 story points and scheduled within Phase 4 — Intelligence.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Billing Officer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13 — Billing &amp; Invoicing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Billing &amp; Invoicing → Monthly Invoice Generation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 Billing Officer, I want to run monthly billing for all clients with preview…)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period close, I open billing run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I preview, variances and missing data are flagged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I lock, invoices are generated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reopen, rollback is supported before send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13 enabled, when an authorized Billing Officer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Billing Officer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monthly invoice generation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monthly invoice generation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monthly invoice generation records / initiate the workflow</w:t>
              <w:br/>
              <w:t>• Edit all fields of existing monthly invoice generation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monthly invoice generation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monthly invoice generation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monthly invoice generation records / initiate the workflow</w:t>
              <w:br/>
              <w:t>• Edit all fields of existing monthly invoice generation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monthly invoice generation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monthly invoice generation records / initiate the workflow</w:t>
              <w:br/>
              <w:t>• Edit all fields of existing monthly invoice generation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monthly invoice generation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monthly invoice generation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monthly invoice generation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APPROVE — Review &amp; approve/reject; no direct edit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Review pending monthly invoice generation items in the approval queue</w:t>
              <w:br/>
              <w:t>• Approve, reject, or return-for-edit with comments</w:t>
              <w:br/>
              <w:t>• Delegate approvals to another user during absence</w:t>
              <w:br/>
              <w:t>• View full audit trail and previous reviewers' notes</w:t>
              <w:br/>
              <w:t>• Escalate stuck items to next-level approver</w:t>
              <w:br/>
              <w:t>• Export approval history for compliance review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US-M13-003  •  ETA E-Invoicing</w:t>
      </w:r>
    </w:p>
    <w:p>
      <w:r>
        <w:rPr>
          <w:i/>
          <w:sz w:val="22"/>
        </w:rPr>
        <w:t>As a Billing Officer, I want invoices submitted to Egyptian Tax Authority (ETA) portal automatically so that we are compliant with e-invoicing mandate.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M13 — Billing &amp; Invoicing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ETA E-Invoicing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Billing Officer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P0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13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4 — Intelligence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Billing &amp; Invoicing capability by enabling Billing Officers to invoices submitted to Egyptian Tax Authority (ETA) portal automatically. It is a P0 priority item sized at 13 story points and scheduled within Phase 4 — Intelligence.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Billing Officer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13 — Billing &amp; Invoicing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Billing &amp; Invoicing → ETA E-Invoicing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 Billing Officer, I want invoices submitted to Egyptian Tax Authority (ETA) 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locked invoice, it is signed and submitted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accepted, ETA UUID is stored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rejected, error is shown and retry is possible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amendment, credit/debit notes flow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13 enabled, when an authorized Billing Officer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Billing Officer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eta e-invoicing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eta e-invoicing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eta e-invoicing records / initiate the workflow</w:t>
              <w:br/>
              <w:t>• Edit all fields of existing eta e-invoicing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eta e-invoicing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eta e-invoicing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eta e-invoicing records / initiate the workflow</w:t>
              <w:br/>
              <w:t>• Edit all fields of existing eta e-invoicing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eta e-invoicing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eta e-invoicing records / initiate the workflow</w:t>
              <w:br/>
              <w:t>• Edit all fields of existing eta e-invoicing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eta e-invoicing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eta e-invoicing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eta e-invoicing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APPROVE — Review &amp; approve/reject; no direct edit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Review pending eta e-invoicing items in the approval queue</w:t>
              <w:br/>
              <w:t>• Approve, reject, or return-for-edit with comments</w:t>
              <w:br/>
              <w:t>• Delegate approvals to another user during absence</w:t>
              <w:br/>
              <w:t>• View full audit trail and previous reviewers' notes</w:t>
              <w:br/>
              <w:t>• Escalate stuck items to next-level approver</w:t>
              <w:br/>
              <w:t>• Export approval history for compliance review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US-M13-004  •  Invoice Delivery</w:t>
      </w:r>
    </w:p>
    <w:p>
      <w:r>
        <w:rPr>
          <w:i/>
          <w:sz w:val="22"/>
        </w:rPr>
        <w:t>As a Billing Officer, I want to deliver invoices to clients via email and portal with read receipts so that disputes don\'t start with \'I didn\'t get it.\'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M13 — Billing &amp; Invoicing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Invoice Delivery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Billing Officer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P0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4 — Intelligence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Billing &amp; Invoicing capability by enabling Billing Officers to to deliver invoices to clients via email and portal with read receipts. It is a P0 priority item sized at 5 story points and scheduled within Phase 4 — Intelligence.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Billing Officer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13 — Billing &amp; Invoicing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Billing &amp; Invoicing → Invoice Delivery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 Billing Officer, I want to deliver invoices to clients via email and portal…)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invoice, I pick channels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sent, delivery is confirmed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opened, read receipt captured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bounce, alternative channel used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13 enabled, when an authorized Billing Officer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Billing Officer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invoice delivery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invoice delivery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invoice delivery records / initiate the workflow</w:t>
              <w:br/>
              <w:t>• Edit all fields of existing invoice delivery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invoice delivery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invoice delivery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invoice delivery records / initiate the workflow</w:t>
              <w:br/>
              <w:t>• Edit all fields of existing invoice delivery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invoice delivery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invoice delivery records / initiate the workflow</w:t>
              <w:br/>
              <w:t>• Edit all fields of existing invoice delivery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invoice delivery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invoice delivery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invoice delivery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APPROVE — Review &amp; approve/reject; no direct edit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Review pending invoice delivery items in the approval queue</w:t>
              <w:br/>
              <w:t>• Approve, reject, or return-for-edit with comments</w:t>
              <w:br/>
              <w:t>• Delegate approvals to another user during absence</w:t>
              <w:br/>
              <w:t>• View full audit trail and previous reviewers' notes</w:t>
              <w:br/>
              <w:t>• Escalate stuck items to next-level approver</w:t>
              <w:br/>
              <w:t>• Export approval history for compliance review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US-M13-005  •  Dispute Management</w:t>
      </w:r>
    </w:p>
    <w:p>
      <w:r>
        <w:rPr>
          <w:i/>
          <w:sz w:val="22"/>
        </w:rPr>
        <w:t>As a Billing Officer, I want structured dispute management with SLA so that disputes are resolved promptly.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M13 — Billing &amp; Invoicing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Dispute Management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Billing Officer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P1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8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4 — Intelligence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Billing &amp; Invoicing capability by enabling Billing Officers to structured dispute management with SLA. It is a P1 priority item sized at 8 story points and scheduled within Phase 4 — Intelligence.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Billing Officer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13 — Billing &amp; Invoicing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Billing &amp; Invoicing → Dispute Management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 Billing Officer, I want structured dispute management with SLA so that disp…)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dispute, I capture reason and evidence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investigating, timer runs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resolved, credit note or payment follows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pattern, report identifies root cause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13 enabled, when an authorized Billing Officer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Billing Officer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dispute management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dispute management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dispute management records / initiate the workflow</w:t>
              <w:br/>
              <w:t>• Edit all fields of existing dispute management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dispute management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dispute management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dispute management records / initiate the workflow</w:t>
              <w:br/>
              <w:t>• Edit all fields of existing dispute management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dispute management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dispute management records / initiate the workflow</w:t>
              <w:br/>
              <w:t>• Edit all fields of existing dispute management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dispute management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dispute management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dispute management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APPROVE — Review &amp; approve/reject; no direct edit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Review pending dispute management items in the approval queue</w:t>
              <w:br/>
              <w:t>• Approve, reject, or return-for-edit with comments</w:t>
              <w:br/>
              <w:t>• Delegate approvals to another user during absence</w:t>
              <w:br/>
              <w:t>• View full audit trail and previous reviewers' notes</w:t>
              <w:br/>
              <w:t>• Escalate stuck items to next-level approver</w:t>
              <w:br/>
              <w:t>• Export approval history for compliance review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US-M13-006  •  Credit/Debit Notes</w:t>
      </w:r>
    </w:p>
    <w:p>
      <w:r>
        <w:rPr>
          <w:i/>
          <w:sz w:val="22"/>
        </w:rPr>
        <w:t>As a Billing Officer, I want to issue credit and debit notes linked to invoices so that adjustments are traceable.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M13 — Billing &amp; Invoicing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Credit/Debit Notes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Billing Officer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P0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4 — Intelligence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Billing &amp; Invoicing capability by enabling Billing Officers to to issue credit and debit notes linked to invoices. It is a P0 priority item sized at 5 story points and scheduled within Phase 4 — Intelligence.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Billing Officer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13 — Billing &amp; Invoicing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Billing &amp; Invoicing → Credit/Debit Notes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 Billing Officer, I want to issue credit and debit notes linked to invoices 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reason, I create a note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approved, it is submitted to ETA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applied, receivable is adjusted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reporting, notes are included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13 enabled, when an authorized Billing Officer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Billing Officer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credit/debit notes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credit/debit notes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credit/debit notes records / initiate the workflow</w:t>
              <w:br/>
              <w:t>• Edit all fields of existing credit/debit notes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credit/debit notes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credit/debit notes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credit/debit notes records / initiate the workflow</w:t>
              <w:br/>
              <w:t>• Edit all fields of existing credit/debit notes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credit/debit notes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credit/debit notes records / initiate the workflow</w:t>
              <w:br/>
              <w:t>• Edit all fields of existing credit/debit notes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credit/debit notes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credit/debit notes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credit/debit notes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APPROVE — Review &amp; approve/reject; no direct edit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Review pending credit/debit notes items in the approval queue</w:t>
              <w:br/>
              <w:t>• Approve, reject, or return-for-edit with comments</w:t>
              <w:br/>
              <w:t>• Delegate approvals to another user during absence</w:t>
              <w:br/>
              <w:t>• View full audit trail and previous reviewers' notes</w:t>
              <w:br/>
              <w:t>• Escalate stuck items to next-level approver</w:t>
              <w:br/>
              <w:t>• Export approval history for compliance review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US-M13-007  •  Receivables</w:t>
      </w:r>
    </w:p>
    <w:p>
      <w:r>
        <w:rPr>
          <w:i/>
          <w:sz w:val="22"/>
        </w:rPr>
        <w:t>As a Finance Manager, I want to track receivables by client with aging so that we collect on time.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M13 — Billing &amp; Invoicing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Receivables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Finance Manager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P1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4 — Intelligence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Billing &amp; Invoicing capability by enabling Finance Managers to to track receivables by client with aging. It is a P1 priority item sized at 5 story points and scheduled within Phase 4 — Intelligence.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Finance Manager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13 — Billing &amp; Invoicing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Billing &amp; Invoicing → Receivables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 Finance Manager, I want to track receivables by client with aging so that w…)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invoice, aging buckets update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overdue, dunning letters auto-trigger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paid, invoice closes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target DSO, variance is shown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13 enabled, when an authorized Finance Manager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Finance Manager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receivables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receivables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receivables records / initiate the workflow</w:t>
              <w:br/>
              <w:t>• Edit all fields of existing receivables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receivables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receivables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receivables records / initiate the workflow</w:t>
              <w:br/>
              <w:t>• Edit all fields of existing receivables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receivables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receivables records / initiate the workflow</w:t>
              <w:br/>
              <w:t>• Edit all fields of existing receivables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receivables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receivables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receivables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APPROVE — Review &amp; approve/reject; no direct edit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Review pending receivables items in the approval queue</w:t>
              <w:br/>
              <w:t>• Approve, reject, or return-for-edit with comments</w:t>
              <w:br/>
              <w:t>• Delegate approvals to another user during absence</w:t>
              <w:br/>
              <w:t>• View full audit trail and previous reviewers' notes</w:t>
              <w:br/>
              <w:t>• Escalate stuck items to next-level approver</w:t>
              <w:br/>
              <w:t>• Export approval history for compliance review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US-M13-008  •  Payment Reconciliation</w:t>
      </w:r>
    </w:p>
    <w:p>
      <w:r>
        <w:rPr>
          <w:i/>
          <w:sz w:val="22"/>
        </w:rPr>
        <w:t>As a Finance Officer, I want bank payments matched to invoices automatically so that reconciliation is fast.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M13 — Billing &amp; Invoicing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Payment Reconciliation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Finance Officer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P1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8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4 — Intelligence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Billing &amp; Invoicing capability by enabling Finance Officers to bank payments matched to invoices automatically. It is a P1 priority item sized at 8 story points and scheduled within Phase 4 — Intelligence.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Finance Officer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13 — Billing &amp; Invoicing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Billing &amp; Invoicing → Payment Reconciliation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 Finance Officer, I want bank payments matched to invoices automatically so 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bank feed, matching attempts invoice number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partial, manual split applies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unmatched, it goes to suspense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month end, unreconciled report is generated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13 enabled, when an authorized Finance Officer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Finance Officer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payment reconciliation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payment reconciliation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payment reconciliation records / initiate the workflow</w:t>
              <w:br/>
              <w:t>• Edit all fields of existing payment reconciliation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payment reconciliation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payment reconciliation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payment reconciliation records / initiate the workflow</w:t>
              <w:br/>
              <w:t>• Edit all fields of existing payment reconciliation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payment reconciliation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payment reconciliation records / initiate the workflow</w:t>
              <w:br/>
              <w:t>• Edit all fields of existing payment reconciliation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payment reconciliation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payment reconciliation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payment reconciliation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APPROVE — Review &amp; approve/reject; no direct edit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Review pending payment reconciliation items in the approval queue</w:t>
              <w:br/>
              <w:t>• Approve, reject, or return-for-edit with comments</w:t>
              <w:br/>
              <w:t>• Delegate approvals to another user during absence</w:t>
              <w:br/>
              <w:t>• View full audit trail and previous reviewers' notes</w:t>
              <w:br/>
              <w:t>• Escalate stuck items to next-level approver</w:t>
              <w:br/>
              <w:t>• Export approval history for compliance review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US-M13-009  •  Revenue Recognition</w:t>
      </w:r>
    </w:p>
    <w:p>
      <w:r>
        <w:rPr>
          <w:i/>
          <w:sz w:val="22"/>
        </w:rPr>
        <w:t>As a Finance Manager, I want revenue recognized per IFRS 15 so that financial statements are accurate.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M13 — Billing &amp; Invoicing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Revenue Recognition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Finance Manager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P2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13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4 — Intelligence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Billing &amp; Invoicing capability by enabling Finance Managers to revenue recognized per IFRS 15. It is a P2 priority item sized at 13 story points and scheduled within Phase 4 — Intelligence.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Finance Manager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13 — Billing &amp; Invoicing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Billing &amp; Invoicing → Revenue Recognition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 Finance Manager, I want revenue recognized per IFRS 15 so that financial st…)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contract, performance obligations defined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delivered, revenue recognized per schedule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deferred, balance sheet reflects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audit, policy is documented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13 enabled, when an authorized Finance Manager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Finance Manager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revenue recognition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revenue recognition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revenue recognition records / initiate the workflow</w:t>
              <w:br/>
              <w:t>• Edit all fields of existing revenue recognition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revenue recognition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revenue recognition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revenue recognition records / initiate the workflow</w:t>
              <w:br/>
              <w:t>• Edit all fields of existing revenue recognition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revenue recognition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revenue recognition records / initiate the workflow</w:t>
              <w:br/>
              <w:t>• Edit all fields of existing revenue recognition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revenue recognition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revenue recognition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revenue recognition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APPROVE — Review &amp; approve/reject; no direct edit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Review pending revenue recognition items in the approval queue</w:t>
              <w:br/>
              <w:t>• Approve, reject, or return-for-edit with comments</w:t>
              <w:br/>
              <w:t>• Delegate approvals to another user during absence</w:t>
              <w:br/>
              <w:t>• View full audit trail and previous reviewers' notes</w:t>
              <w:br/>
              <w:t>• Escalate stuck items to next-level approver</w:t>
              <w:br/>
              <w:t>• Export approval history for compliance review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US-M13-010  •  Forecasting</w:t>
      </w:r>
    </w:p>
    <w:p>
      <w:r>
        <w:rPr>
          <w:i/>
          <w:sz w:val="22"/>
        </w:rPr>
        <w:t>As a Finance Manager, I want revenue forecast by client and contract so that I can predict cash flow.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M13 — Billing &amp; Invoicing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Forecasting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Finance Manager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P2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8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4 — Intelligence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Billing &amp; Invoicing capability by enabling Finance Managers to revenue forecast by client and contract. It is a P2 priority item sized at 8 story points and scheduled within Phase 4 — Intelligence.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Finance Manager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13 — Billing &amp; Invoicing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Billing &amp; Invoicing → Forecasting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 Finance Manager, I want revenue forecast by client and contract so that I c…)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pipeline and contract, forecast is computed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I adjust assumptions, projections update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I compare to actual, variance highlighted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export, board pack is ready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13 enabled, when an authorized Finance Manager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Finance Manager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forecasting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forecasting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forecasting records / initiate the workflow</w:t>
              <w:br/>
              <w:t>• Edit all fields of existing forecasting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forecasting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forecasting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forecasting records / initiate the workflow</w:t>
              <w:br/>
              <w:t>• Edit all fields of existing forecasting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forecasting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forecasting records / initiate the workflow</w:t>
              <w:br/>
              <w:t>• Edit all fields of existing forecasting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forecasting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forecasting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forecasting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APPROVE — Review &amp; approve/reject; no direct edit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Review pending forecasting items in the approval queue</w:t>
              <w:br/>
              <w:t>• Approve, reject, or return-for-edit with comments</w:t>
              <w:br/>
              <w:t>• Delegate approvals to another user during absence</w:t>
              <w:br/>
              <w:t>• View full audit trail and previous reviewers' notes</w:t>
              <w:br/>
              <w:t>• Escalate stuck items to next-level approver</w:t>
              <w:br/>
              <w:t>• Export approval history for compliance review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US-M13-011  •  Multi-Currency</w:t>
      </w:r>
    </w:p>
    <w:p>
      <w:r>
        <w:rPr>
          <w:i/>
          <w:sz w:val="22"/>
        </w:rPr>
        <w:t>As a Finance Officer, I want multi-currency invoicing with FX rates so that we bill international clients correctly.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M13 — Billing &amp; Invoicing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Multi-Currency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Finance Officer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P1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8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4 — Intelligence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Billing &amp; Invoicing capability by enabling Finance Officers to multi-currency invoicing with FX rates. It is a P1 priority item sized at 8 story points and scheduled within Phase 4 — Intelligence.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Finance Officer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13 — Billing &amp; Invoicing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Billing &amp; Invoicing → Multi-Currency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 Finance Officer, I want multi-currency invoicing with FX rates so that we b…)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contract currency, invoice is in that currency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FX rate changes, date of invoice is used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conversion, realized gain/loss computed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reporting, presentation currency is applied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13 enabled, when an authorized Finance Officer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Finance Officer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multi-currency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multi-currency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multi-currency records / initiate the workflow</w:t>
              <w:br/>
              <w:t>• Edit all fields of existing multi-currency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multi-currency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multi-currency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multi-currency records / initiate the workflow</w:t>
              <w:br/>
              <w:t>• Edit all fields of existing multi-currency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multi-currency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multi-currency records / initiate the workflow</w:t>
              <w:br/>
              <w:t>• Edit all fields of existing multi-currency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multi-currency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multi-currency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multi-currency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APPROVE — Review &amp; approve/reject; no direct edit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Review pending multi-currency items in the approval queue</w:t>
              <w:br/>
              <w:t>• Approve, reject, or return-for-edit with comments</w:t>
              <w:br/>
              <w:t>• Delegate approvals to another user during absence</w:t>
              <w:br/>
              <w:t>• View full audit trail and previous reviewers' notes</w:t>
              <w:br/>
              <w:t>• Escalate stuck items to next-level approver</w:t>
              <w:br/>
              <w:t>• Export approval history for compliance review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US-M13-012  •  Billing Calendar</w:t>
      </w:r>
    </w:p>
    <w:p>
      <w:r>
        <w:rPr>
          <w:i/>
          <w:sz w:val="22"/>
        </w:rPr>
        <w:t>As a Billing Officer, I want a billing calendar so that I know exactly which contracts bill when.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M13 — Billing &amp; Invoicing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Billing Calendar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Billing Officer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P1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3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4 — Intelligence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Billing &amp; Invoicing capability by enabling Billing Officers to a billing calendar. It is a P1 priority item sized at 3 story points and scheduled within Phase 4 — Intelligence.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Billing Officer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13 — Billing &amp; Invoicing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Billing &amp; Invoicing → Billing Calendar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 Billing Officer, I want a billing calendar so that I know exactly which con…)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calendar, I see upcoming runs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I click, prep checklist opens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missed, escalation triggers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holidays, schedule adjusts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13 enabled, when an authorized Billing Officer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Billing Officer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billing calendar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billing calendar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billing calendar records / initiate the workflow</w:t>
              <w:br/>
              <w:t>• Edit all fields of existing billing calendar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billing calendar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billing calendar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billing calendar records / initiate the workflow</w:t>
              <w:br/>
              <w:t>• Edit all fields of existing billing calendar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billing calendar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billing calendar records / initiate the workflow</w:t>
              <w:br/>
              <w:t>• Edit all fields of existing billing calendar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billing calendar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billing calendar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billing calendar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APPROVE — Review &amp; approve/reject; no direct edit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Review pending billing calendar items in the approval queue</w:t>
              <w:br/>
              <w:t>• Approve, reject, or return-for-edit with comments</w:t>
              <w:br/>
              <w:t>• Delegate approvals to another user during absence</w:t>
              <w:br/>
              <w:t>• View full audit trail and previous reviewers' notes</w:t>
              <w:br/>
              <w:t>• Escalate stuck items to next-level approver</w:t>
              <w:br/>
              <w:t>• Export approval history for compliance review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US-M13-013  •  Tax Handling</w:t>
      </w:r>
    </w:p>
    <w:p>
      <w:r>
        <w:rPr>
          <w:i/>
          <w:sz w:val="22"/>
        </w:rPr>
        <w:t>As a Finance Officer, I want correct VAT and WHT application per invoice so that tax compliance is ensured.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M13 — Billing &amp; Invoicing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Tax Handling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Finance Officer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P0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4 — Intelligence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Billing &amp; Invoicing capability by enabling Finance Officers to correct VAT and WHT application per invoice. It is a P0 priority item sized at 5 story points and scheduled within Phase 4 — Intelligence.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Finance Officer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13 — Billing &amp; Invoicing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Billing &amp; Invoicing → Tax Handling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 Finance Officer, I want correct VAT and WHT application per invoice so that…)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client and service, tax rate auto-applies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exempt, certificate is stored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WHT, deduction is captured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filing, VAT return is supported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13 enabled, when an authorized Finance Officer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Finance Officer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tax handling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tax handling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tax handling records / initiate the workflow</w:t>
              <w:br/>
              <w:t>• Edit all fields of existing tax handling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tax handling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tax handling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tax handling records / initiate the workflow</w:t>
              <w:br/>
              <w:t>• Edit all fields of existing tax handling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tax handling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tax handling records / initiate the workflow</w:t>
              <w:br/>
              <w:t>• Edit all fields of existing tax handling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tax handling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tax handling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tax handling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APPROVE — Review &amp; approve/reject; no direct edit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Review pending tax handling items in the approval queue</w:t>
              <w:br/>
              <w:t>• Approve, reject, or return-for-edit with comments</w:t>
              <w:br/>
              <w:t>• Delegate approvals to another user during absence</w:t>
              <w:br/>
              <w:t>• View full audit trail and previous reviewers' notes</w:t>
              <w:br/>
              <w:t>• Escalate stuck items to next-level approver</w:t>
              <w:br/>
              <w:t>• Export approval history for compliance review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US-M13-014  •  Invoice Templates</w:t>
      </w:r>
    </w:p>
    <w:p>
      <w:r>
        <w:rPr>
          <w:i/>
          <w:sz w:val="22"/>
        </w:rPr>
        <w:t>As a Billing Officer, I want bilingual invoice templates per client so that each client sees invoices in their expected format.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M13 — Billing &amp; Invoicing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Invoice Templates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Billing Officer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P1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4 — Intelligence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Billing &amp; Invoicing capability by enabling Billing Officers to bilingual invoice templates per client. It is a P1 priority item sized at 5 story points and scheduled within Phase 4 — Intelligence.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Billing Officer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13 — Billing &amp; Invoicing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Billing &amp; Invoicing → Invoice Templates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 Billing Officer, I want bilingual invoice templates per client so that each…)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client, a template is assigned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I edit, changes apply to future invoices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I preview, it renders both languages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ETA, format requirements are met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13 enabled, when an authorized Billing Officer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Billing Officer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invoice templates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invoice templates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invoice templates records / initiate the workflow</w:t>
              <w:br/>
              <w:t>• Edit all fields of existing invoice templates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invoice templates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invoice templates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invoice templates records / initiate the workflow</w:t>
              <w:br/>
              <w:t>• Edit all fields of existing invoice templates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invoice templates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invoice templates records / initiate the workflow</w:t>
              <w:br/>
              <w:t>• Edit all fields of existing invoice templates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invoice templates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invoice templates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invoice templates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APPROVE — Review &amp; approve/reject; no direct edit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Review pending invoice templates items in the approval queue</w:t>
              <w:br/>
              <w:t>• Approve, reject, or return-for-edit with comments</w:t>
              <w:br/>
              <w:t>• Delegate approvals to another user during absence</w:t>
              <w:br/>
              <w:t>• View full audit trail and previous reviewers' notes</w:t>
              <w:br/>
              <w:t>• Escalate stuck items to next-level approver</w:t>
              <w:br/>
              <w:t>• Export approval history for compliance review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US-M13-015  •  Finance System Sync</w:t>
      </w:r>
    </w:p>
    <w:p>
      <w:r>
        <w:rPr>
          <w:i/>
          <w:sz w:val="22"/>
        </w:rPr>
        <w:t>As a Finance Manager, I want Praxion billing data to sync to our finance ERP (SAP, Oracle, NetSuite) so that we have a single GL.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M13 — Billing &amp; Invoicing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Finance System Sync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Finance Manager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P0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13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4 — Intelligence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Billing &amp; Invoicing capability by enabling Finance Managers to Praxion billing data to sync to our finance ERP (SAP, Oracle, NetSuite). It is a P0 priority item sized at 13 story points and scheduled within Phase 4 — Intelligence.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Finance Manager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13 — Billing &amp; Invoicing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Billing &amp; Invoicing → Finance System Sync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 Finance Manager, I want Praxion billing data to sync to our finance ERP (SA…)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mapping, invoices post to correct accounts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error, it is queued for review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reversed, GL entry reverses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reconciliation, Praxion and ERP balance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13 enabled, when an authorized Finance Manager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Finance Manager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finance system sync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finance system sync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finance system sync records / initiate the workflow</w:t>
              <w:br/>
              <w:t>• Edit all fields of existing finance system sync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finance system sync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finance system sync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finance system sync records / initiate the workflow</w:t>
              <w:br/>
              <w:t>• Edit all fields of existing finance system sync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finance system sync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finance system sync records / initiate the workflow</w:t>
              <w:br/>
              <w:t>• Edit all fields of existing finance system sync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finance system sync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finance system sync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finance system sync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APPROVE — Review &amp; approve/reject; no direct edit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Review pending finance system sync items in the approval queue</w:t>
              <w:br/>
              <w:t>• Approve, reject, or return-for-edit with comments</w:t>
              <w:br/>
              <w:t>• Delegate approvals to another user during absence</w:t>
              <w:br/>
              <w:t>• View full audit trail and previous reviewers' notes</w:t>
              <w:br/>
              <w:t>• Escalate stuck items to next-level approver</w:t>
              <w:br/>
              <w:t>• Export approval history for compliance review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