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B1F3A"/>
          <w:sz w:val="44"/>
        </w:rPr>
        <w:t>PRAXION HROS</w:t>
      </w:r>
    </w:p>
    <w:p>
      <w:pPr>
        <w:jc w:val="center"/>
      </w:pPr>
      <w:r>
        <w:rPr>
          <w:i/>
          <w:color w:val="D4A017"/>
          <w:sz w:val="22"/>
        </w:rPr>
        <w:t>Execution. Intelligence. Flow.</w:t>
      </w:r>
    </w:p>
    <w:p/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Module M10</w:t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System Administration</w:t>
      </w:r>
    </w:p>
    <w:p>
      <w:pPr>
        <w:spacing w:before="120" w:after="120"/>
      </w:pPr>
      <w:r>
        <w:rPr>
          <w:rFonts w:ascii="Calibri" w:hAnsi="Calibri"/>
          <w:b/>
          <w:color w:val="0B1F3A"/>
          <w:sz w:val="26"/>
        </w:rPr>
        <w:t>Detailed User Stories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Client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Egybell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Product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Praxion HROS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 — Detailed User Stories v1.0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Mohamed Sabry — Project Director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Go-Live Target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14 March 2027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Draft for Review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Total stories in 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128</w:t>
            </w:r>
          </w:p>
        </w:tc>
      </w:tr>
    </w:tbl>
    <w:p/>
    <w:p>
      <w:pPr>
        <w:spacing w:after="60"/>
      </w:pPr>
      <w:r>
        <w:rPr>
          <w:rFonts w:ascii="Calibri" w:hAnsi="Calibri"/>
          <w:b w:val="0"/>
          <w:i w:val="0"/>
          <w:sz w:val="20"/>
        </w:rPr>
        <w:t>This document contains the fully expanded user stories for this module, including business context, preconditions, primary and alternate flows, detailed Gherkin-style acceptance criteria, data validations, notifications, edge cases, dependencies, non-functional requirements, a full persona action matrix covering all 16 personas, and the Definition of Done. It is the engineering- and QA-ready companion to the master backlog.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0B1F3A"/>
          <w:sz w:val="32"/>
        </w:rPr>
        <w:t>Contents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US-M10-001 — Tenant Management (P0, 13 pts) — Platform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US-M10-002 — Role Management (P0, 8 pts) — Platform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US-M10-003 — SSO (P0, 8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US-M10-004 — Audit Log (P0, 8 pts) — Compliance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US-M10-005 — Configuration (P0, 5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US-M10-006 — Workflow Designer (P1, 13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US-M10-007 — Integration Hub (P1, 13 pts) — Integration Developer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US-M10-008 — API Management (P1, 8 pts) — API Consumer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US-M10-009 — Backup &amp; DR (P0, 13 pts) — Platform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US-M10-010 — Health Monitoring (P0, 8 pts) — Platform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US-M10-011 — Data Retention (P0, 8 pts) — Compliance Officer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US-M10-012 — Feature Flags (P2, 5 pts) — Product Manager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US-M10-013 — Localization (P0, 5 pts) — System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US-M10-014 — Branding (P1, 5 pts) — Tenant Admin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US-M10-015 — Environment Promotion (P1, 8 pts) — DevOps Engineer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US-M10-001  •  Tenant Management</w:t>
      </w:r>
    </w:p>
    <w:p>
      <w:r>
        <w:rPr>
          <w:i/>
          <w:sz w:val="22"/>
        </w:rPr>
        <w:t>As a Platform Admin, I want to create and configure client tenants with isolated data and branding so that clients have their own secure workspace.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Tenant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Platform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Platform Admins to to create and configure client tenants with isolated data and branding.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Platform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Tenant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Platform Admin, I want to create and configure client tenants with isolated…)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new client, I create a tenant with RLS applied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upload logo, tenant portal is branded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set SLA tier, limits apply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lifecycle, tenant can be suspended or archived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Platform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Platform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tenant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tenant management records / initiate the workflow</w:t>
              <w:br/>
              <w:t>• Edit all fields of existing tenant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tenant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tenant management records / initiate the workflow</w:t>
              <w:br/>
              <w:t>• Edit all fields of existing tenant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tenant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tenant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US-M10-002  •  Role Management</w:t>
      </w:r>
    </w:p>
    <w:p>
      <w:r>
        <w:rPr>
          <w:i/>
          <w:sz w:val="22"/>
        </w:rPr>
        <w:t>As a Platform Admin, I want to manage roles and permissions at module and field level so that access aligns with responsibility.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Role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Platform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Platform Admins to to manage roles and permissions at module and field level.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Platform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Role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Platform Admin, I want to manage roles and permissions at module and field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roles, I set module+action permissions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apply to a user, access updates within 5 minutes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remove, access is revoked immediately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change history is retained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Platform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Platform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role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role management records / initiate the workflow</w:t>
              <w:br/>
              <w:t>• Edit all fields of existing role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role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role management records / initiate the workflow</w:t>
              <w:br/>
              <w:t>• Edit all fields of existing role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role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role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US-M10-003  •  SSO</w:t>
      </w:r>
    </w:p>
    <w:p>
      <w:r>
        <w:rPr>
          <w:i/>
          <w:sz w:val="22"/>
        </w:rPr>
        <w:t>As a System Admin, I want SAML/OIDC SSO with optional MFA so that employees use corporate identity.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SSO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System Admins to SAML/OIDC SSO with optional MFA.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SSO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SAML/OIDC SSO with optional MFA so that employees use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IdP metadata, I configure SSO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user logs in, SSO flow works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MFA required, it is enforced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fallback, admin login still works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sso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sso records / initiate the workflow</w:t>
              <w:br/>
              <w:t>• Edit all fields of existing sso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sso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sso records / initiate the workflow</w:t>
              <w:br/>
              <w:t>• Edit all fields of existing sso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sso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sso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US-M10-004  •  Audit Log</w:t>
      </w:r>
    </w:p>
    <w:p>
      <w:r>
        <w:rPr>
          <w:i/>
          <w:sz w:val="22"/>
        </w:rPr>
        <w:t>As a Compliance Officer, I want an immutable audit log of all critical actions so that investigations are definitive.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Audit Log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Compliance Officers to an immutable audit log of all critical actions.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Compliance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Audit Log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Compliance Officer, I want an immutable audit log of all critical actions s…)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action, event captures who/what/when/where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search, I can filter and export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tampered, integrity check fails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retention, policy determines life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Compliance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Compliance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audit log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audit log records / initiate the workflow</w:t>
              <w:br/>
              <w:t>• Edit all fields of existing audit 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audit 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audit log records / initiate the workflow</w:t>
              <w:br/>
              <w:t>• Edit all fields of existing audit log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audit log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audit log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US-M10-005  •  Configuration</w:t>
      </w:r>
    </w:p>
    <w:p>
      <w:r>
        <w:rPr>
          <w:i/>
          <w:sz w:val="22"/>
        </w:rPr>
        <w:t>As a System Admin, I want to manage lookup lists, code tables, and templates from a central admin console so that business can own the rules.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Configuration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System Admins to to manage lookup lists, code tables, and templates from a central admin console.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Configuration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to manage lookup lists, code tables, and templates fro…)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list, I can add/edit/delete entries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used downstream, changes reflect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versioned, rollback is possible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validation, conflicts are prevented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configuration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configuration records / initiate the workflow</w:t>
              <w:br/>
              <w:t>• Edit all fields of existing configuration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configuration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configuration records / initiate the workflow</w:t>
              <w:br/>
              <w:t>• Edit all fields of existing configuration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configuration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configuration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US-M10-006  •  Workflow Designer</w:t>
      </w:r>
    </w:p>
    <w:p>
      <w:r>
        <w:rPr>
          <w:i/>
          <w:sz w:val="22"/>
        </w:rPr>
        <w:t>As a System Admin, I want to design approval workflows visually so that process changes don\'t require code.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Workflow Designer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System Admins to to design approval workflows visually. It is a P1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Workflow Designer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to design approval workflows visually so that process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drag-and-drop canvas, I build stages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I publish, active requests follow new flow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error, validation shows before deploy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version, rollback is supported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workflow designer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workflow designer records / initiate the workflow</w:t>
              <w:br/>
              <w:t>• Edit all fields of existing workflow designer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workflow designer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workflow designer records / initiate the workflow</w:t>
              <w:br/>
              <w:t>• Edit all fields of existing workflow designer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workflow designer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workflow designer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US-M10-007  •  Integration Hub</w:t>
      </w:r>
    </w:p>
    <w:p>
      <w:r>
        <w:rPr>
          <w:i/>
          <w:sz w:val="22"/>
        </w:rPr>
        <w:t>As an Integration Developer, I want an integration hub with connectors, transforms, and error handling so that external systems sync reliably.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Integration Hub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Integration Developer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Integration Developers to an integration hub with connectors, transforms, and error handling. It is a P1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Integration Developer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Integration Hub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Integration Developer, I want an integration hub with connectors, transfor…)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connector, I configure source and target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mapping is set, data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error, retry and DLQ are handled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monitoring, job health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Integration Developer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Integration Developer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integration hub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hub records / initiate the workflow</w:t>
              <w:br/>
              <w:t>• Edit all fields of existing integration hub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 hub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integration hub records / initiate the workflow</w:t>
              <w:br/>
              <w:t>• Edit all fields of existing integration hub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integration hub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integration hub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US-M10-008  •  API Management</w:t>
      </w:r>
    </w:p>
    <w:p>
      <w:r>
        <w:rPr>
          <w:i/>
          <w:sz w:val="22"/>
        </w:rPr>
        <w:t>As an API Consumer, I want API keys with scopes, rate limits, and usage analytics so that I can integrate safely.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API Management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API Consumer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API Consumers to API keys with scopes, rate limits, and usage analytics. It is a P1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API Consumer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API Management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an API Consumer, I want API keys with scopes, rate limits, and usage analytic…)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key, scopes are defined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calls exceed rate, 429 is returned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rotated, old keys are deprecated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usage, dashboards show volume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API Consumer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API Consumer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api management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api management records / initiate the workflow</w:t>
              <w:br/>
              <w:t>• Edit all fields of existing api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api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api management records / initiate the workflow</w:t>
              <w:br/>
              <w:t>• Edit all fields of existing api management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api management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api management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US-M10-009  •  Backup &amp; DR</w:t>
      </w:r>
    </w:p>
    <w:p>
      <w:r>
        <w:rPr>
          <w:i/>
          <w:sz w:val="22"/>
        </w:rPr>
        <w:t>As a Platform Admin, I want nightly backups and disaster recovery testing so that we meet RTO/RPO targets.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Backup &amp; DR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Platform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Platform Admins to nightly backups and disaster recovery testing. It is a P0 priority item sized at 13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Platform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Backup &amp; DR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Platform Admin, I want nightly backups and disaster recovery testing so tha…)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backup job, it runs nightly and verifies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DR drill runs, RPO ≤ 15m, RTO ≤ 4h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restore, data integrity is verified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record, DR reports are archived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Platform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Platform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backup &amp; dr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backup &amp; dr records / initiate the workflow</w:t>
              <w:br/>
              <w:t>• Edit all fields of existing backup &amp; dr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backup &amp; dr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backup &amp; dr records / initiate the workflow</w:t>
              <w:br/>
              <w:t>• Edit all fields of existing backup &amp; dr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backup &amp; dr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backup &amp; dr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US-M10-010  •  Health Monitoring</w:t>
      </w:r>
    </w:p>
    <w:p>
      <w:r>
        <w:rPr>
          <w:i/>
          <w:sz w:val="22"/>
        </w:rPr>
        <w:t>As a Platform Admin, I want health and performance monitoring with alerts so that we know of issues before customers report.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Health Monitoring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Platform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Platform Admins to health and performance monitoring with alerts.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Platform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Health Monitoring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Platform Admin, I want health and performance monitoring with alerts so tha…)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metrics, dashboards show latency and errors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threshold breached, pager is triggered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outage, status page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SLO, burn rate is monitored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Platform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Platform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health monitoring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health monitoring records / initiate the workflow</w:t>
              <w:br/>
              <w:t>• Edit all fields of existing health monitoring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health monitoring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health monitoring records / initiate the workflow</w:t>
              <w:br/>
              <w:t>• Edit all fields of existing health monitoring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health monitoring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health monitoring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US-M10-011  •  Data Retention</w:t>
      </w:r>
    </w:p>
    <w:p>
      <w:r>
        <w:rPr>
          <w:i/>
          <w:sz w:val="22"/>
        </w:rPr>
        <w:t>As a Compliance Officer, I want to define data retention policies per entity so that we comply with PDPL.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Data Retention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Compliance Officer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Compliance Officers to to define data retention policies per entity. It is a P0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Compliance Officer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Data Retention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Compliance Officer, I want to define data retention policies per entity so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entity, I set retention period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expired, purge job runs with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legal hold, purge is skipped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report, retention status is visible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Compliance Officer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Compliance Officer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data retention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retention records / initiate the workflow</w:t>
              <w:br/>
              <w:t>• Edit all fields of existing data retention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retention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data retention records / initiate the workflow</w:t>
              <w:br/>
              <w:t>• Edit all fields of existing data retention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data retention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data retention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US-M10-012  •  Feature Flags</w:t>
      </w:r>
    </w:p>
    <w:p>
      <w:r>
        <w:rPr>
          <w:i/>
          <w:sz w:val="22"/>
        </w:rPr>
        <w:t>As a Product Manager, I want feature flags per tenant so that I can roll out gradually and enable early access.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Feature Flags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Product Manager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P2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Product Managers to feature flags per tenant. It is a P2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Product Manager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Feature Flags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Product Manager, I want feature flags per tenant so that I can roll out gra…)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flag, I enable for tenants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toggled, change is immediate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rollback, old behavior returns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flag changes are logged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Product Manager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Product Manager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feature flags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feature flags records / initiate the workflow</w:t>
              <w:br/>
              <w:t>• Edit all fields of existing feature flags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feature flags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feature flags records / initiate the workflow</w:t>
              <w:br/>
              <w:t>• Edit all fields of existing feature flags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feature flags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feature flags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US-M10-013  •  Localization</w:t>
      </w:r>
    </w:p>
    <w:p>
      <w:r>
        <w:rPr>
          <w:i/>
          <w:sz w:val="22"/>
        </w:rPr>
        <w:t>As a System Admin, I want to manage translations for Arabic and English so that UI strings stay in sync.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Localization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System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P0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System Admins to to manage translations for Arabic and English. It is a P0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System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Localization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System Admin, I want to manage translations for Arabic and English so that 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string, I can translate per locale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deployed, users see updated text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key missing, fallback is used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review, changes go through approval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System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System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localization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localization records / initiate the workflow</w:t>
              <w:br/>
              <w:t>• Edit all fields of existing localization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localization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localization records / initiate the workflow</w:t>
              <w:br/>
              <w:t>• Edit all fields of existing localization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localization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localization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US-M10-014  •  Branding</w:t>
      </w:r>
    </w:p>
    <w:p>
      <w:r>
        <w:rPr>
          <w:i/>
          <w:sz w:val="22"/>
        </w:rPr>
        <w:t>As a Tenant Admin, I want to apply our logo, colors, and domain to our portal so that employees see our brand.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Branding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Tenant Admin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Tenant Admins to to apply our logo, colors, and domain to our portal. It is a P1 priority item sized at 5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Tenant Admin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Branding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Tenant Admin, I want to apply our logo, colors, and domain to our portal so…)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assets, I upload and preview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saved, portal updates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custom domain, SSL is provisioned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policy, brand guidelines are enforced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Tenant Admin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Tenant Admin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branding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branding records / initiate the workflow</w:t>
              <w:br/>
              <w:t>• Edit all fields of existing branding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branding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branding records / initiate the workflow</w:t>
              <w:br/>
              <w:t>• Edit all fields of existing branding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branding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branding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p>
      <w:pPr>
        <w:spacing w:before="280"/>
      </w:pPr>
      <w:r>
        <w:rPr>
          <w:b/>
          <w:color w:val="0B1F3A"/>
          <w:sz w:val="28"/>
        </w:rPr>
        <w:t>US-M10-015  •  Environment Promotion</w:t>
      </w:r>
    </w:p>
    <w:p>
      <w:r>
        <w:rPr>
          <w:i/>
          <w:sz w:val="22"/>
        </w:rPr>
        <w:t>As a DevOps Engineer, I want to promote configuration from Dev to UAT to Prod with approval gates so that changes are controlled.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6803"/>
      </w:tblGrid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M10 — System Administration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Environment Promotion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Primary Persona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DevOps Engineer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P1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51"/>
            <w:shd w:val="clear" w:color="auto" w:fill="F2F4F7"/>
          </w:tcPr>
          <w:p>
            <w:r>
              <w:rPr>
                <w:rFonts w:ascii="Calibri" w:hAnsi="Calibri"/>
                <w:b/>
                <w:sz w:val="20"/>
              </w:rPr>
              <w:t>Phase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Phase 1 — Foundation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Business Context</w:t>
      </w:r>
    </w:p>
    <w:p>
      <w:pPr>
        <w:spacing w:after="60"/>
      </w:pPr>
      <w:r>
        <w:rPr>
          <w:rFonts w:ascii="Calibri" w:hAnsi="Calibri"/>
          <w:b w:val="0"/>
          <w:i w:val="0"/>
          <w:sz w:val="20"/>
        </w:rPr>
        <w:t>This story supports Egybell's System Administration capability by enabling DevOps Engineers to to promote configuration from Dev to UAT to Prod with approval gates. It is a P1 priority item sized at 8 story points and scheduled within Phase 1 — Foundation.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Preconditions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is authenticated via SSO and has a valid Praxion session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 has the role permission defined for DevOps Engineer (or equivalent) on the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has Module 10 — System Administration — enabled in the license plan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Required master data (departments, cost centers, clients) is already configured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content (Arabic + English) is available where user-facing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For Outsourced-employment contexts, the client assignment is active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Primary Flow (Happy Path)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navigates to System Administration → Environment Promotion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initiates the action described in the story (As a DevOps Engineer, I want to promote configuration from Dev to UAT to Prod wi…)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validates inputs against business rules and bilingual requirements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persists the change inside the tenant-scoped schema (RLS enforced)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writes an immutable audit event (actor, action, before/after, timestamp UTC+Cairo)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System dispatches notifications (in-app, email, and — if subscribed — push) to affected parties</w:t>
      </w:r>
    </w:p>
    <w:p>
      <w:pPr>
        <w:pStyle w:val="ListNumber"/>
        <w:spacing w:after="40"/>
      </w:pPr>
      <w:r>
        <w:rPr>
          <w:rFonts w:ascii="Calibri" w:hAnsi="Calibri"/>
          <w:sz w:val="20"/>
        </w:rPr>
        <w:t>User sees confirmation toast and the updated record in the list view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Alternate &amp; Exception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Validation error — system highlights offending fields and blocks submission until corrected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Permission denied — system returns 403 with remediation guidance and audits the attempt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Concurrency conflict — system detects stale version and prompts user to refresh &amp; retry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Approval required — record is routed to approver queue and locked for edits until decision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failure — system queues the event for retry and alerts Platform Admin after 3 failures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Session expired — user is redirected to SSO login with return URL preserved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Detailed Acceptance Criteria (Gherkin)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change, I package for promotion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approval given, change moves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When failed, rollback is automatic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audit, promotions are recorded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a tenant with Module 10 enabled, when an authorized DevOps Engineer performs the action, then the system completes it within the SLA (p95 &lt; 1.5 s server-side)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executed, then an audit event with actor, action, timestamp, and before/after payload is persisted and immutable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UI is rendered in Arabic, then all labels, placeholders, messages, and dates render RTL with Arabic numerals as per user preference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touches PII, then data at rest is encrypted (AES-256) and field-level access is enforced per the Access Matrix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user lacks permission, when they attempt the action via UI or API, then the request is rejected with 403 and logged to the security audit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triggers a notification, then recipients receive it via their preferred channel within 60 seconds (email, in-app, push)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record is exported, then the export respects field-level masking and includes a watermark with user, timestamp, and tenant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Given the action is reversible, then the user can undo it within 15 minutes subject to approval rules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Data Inputs &amp; Validations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All mandatory fields must be populated; partial saves allowed only as drafts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name / title fields require both Arabic and English values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Dates must be in ISO-8601 and validated against Egyptian public holidays where relevant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Monetary values must include currency (EGP default) and respect tenant precision rules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File uploads limited to 25 MB, whitelisted MIME types (pdf, docx, xlsx, jpg, png)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National ID, tax number, and social insurance number validated via checksum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Notifications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In-app banner to DevOps Engineer on success/failure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Email to approver when action enters the review queue (bilingual template)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Push notification (mobile) to affected Outsourced Employee if the action touches their record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System event broadcast to Analytics module for reporting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Daily digest summary to HR Director covering all changes in this epic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Edge Cases &amp; Error Scenarios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Bulk operation partially fails — system must roll back atomically and show per-row error report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User's session role is changed mid-action — system must re-evaluate permission on submit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locked by another user — system shows the holder and provides 'request unlock' option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Tenant is in read-only maintenance mode — system blocks writes and displays banner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Record is part of a sealed payroll period or closed financial period — action blocked with clear message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Legal-hold flag is set on employee — deletion blocked regardless of permission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Arabic input contains mixed LTR tokens — RTL shaping must still render correctly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Clock skew between client and server &gt; 5 minutes — system warns and uses server time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Dependencies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 Core HRIS — employee master data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M10 System Administration — roles, permissions, SSO, feature flags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M9 Analytics &amp; Reporting — event stream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Notification service — email, in-app, push providers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 service — append-only store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Non-Functional Requirements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Performance: p95 &lt; 1.5 s for UI actions, p99 &lt; 3 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Availability: 99.9% monthly within business hours (Sun–Thu 08:00–20:00 Cairo)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Security: OWASP ASVS L2, PDPL-compliant data handling, per-field encryption for PII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Bilingual: 100% string coverage in Arabic + English with RTL layout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Accessibility: WCAG 2.1 AA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Auditability: every write produces an immutable audit record retained ≥ 7 years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Multi-tenancy: row-level security guarantees zero cross-tenant data leakage</w:t>
      </w:r>
    </w:p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Persona Action Matrix (all 16 personas)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Access Level</w:t>
            </w:r>
          </w:p>
        </w:tc>
        <w:tc>
          <w:tcPr>
            <w:tcW w:type="dxa" w:w="3213"/>
            <w:shd w:val="clear" w:color="auto" w:fill="0B1F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they can do in this story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Director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VIEW — Read-only access across tenant scope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Browse environment promotion list with filters and search</w:t>
              <w:br/>
              <w:t>• Open individual records to view details</w:t>
              <w:br/>
              <w:t>• Export read-only reports (CSV/PDF)</w:t>
              <w:br/>
              <w:t>• Subscribe to notifications for changes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HR Specialist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Recruiter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Payroll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Finance Officer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Training Lead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Platform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environment promotion records / initiate the workflow</w:t>
              <w:br/>
              <w:t>• Edit all fields of existing environment promotion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environment promotion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System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FULL — Full CRUD + approval/config authority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new environment promotion records / initiate the workflow</w:t>
              <w:br/>
              <w:t>• Edit all fields of existing environment promotion entries</w:t>
              <w:br/>
              <w:t>• Delete or archive records (with audit trail)</w:t>
              <w:br/>
              <w:t>• Approve / reject pending items in this area</w:t>
              <w:br/>
              <w:t>• Configure rules, templates, and parameters for environment promotion</w:t>
              <w:br/>
              <w:t>• Export filtered data to CSV/XLSX/PDF</w:t>
              <w:br/>
              <w:t>• View full audit history of any record</w:t>
              <w:br/>
              <w:t>• Bulk operations (import, update, reassign)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Admin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EDIT — Create &amp; edit; cannot delete or approve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Create environment promotion drafts and save work-in-progress</w:t>
              <w:br/>
              <w:t>• Edit fields within their functional scope</w:t>
              <w:br/>
              <w:t>• Submit items for supervisor approval</w:t>
              <w:br/>
              <w:t>• Attach supporting documents</w:t>
              <w:br/>
              <w:t>• Comment on records within their assigned queue</w:t>
              <w:br/>
              <w:t>• View records within their department / team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SPOC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Client Finance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Outsourced Employee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Line Manager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  <w:tr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Contractor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NONE — No access (feature hidden)</w:t>
            </w:r>
          </w:p>
        </w:tc>
        <w:tc>
          <w:tcPr>
            <w:tcW w:type="dxa" w:w="3213"/>
          </w:tcPr>
          <w:p>
            <w:r>
              <w:rPr>
                <w:rFonts w:ascii="Calibri" w:hAnsi="Calibri"/>
                <w:sz w:val="18"/>
              </w:rPr>
              <w:t>• Feature hidden — persona has no access in this module</w:t>
            </w:r>
          </w:p>
        </w:tc>
      </w:tr>
    </w:tbl>
    <w:p>
      <w:pPr>
        <w:spacing w:before="120" w:after="120"/>
      </w:pPr>
      <w:r>
        <w:rPr>
          <w:rFonts w:ascii="Calibri" w:hAnsi="Calibri"/>
          <w:b/>
          <w:color w:val="D4A017"/>
          <w:sz w:val="22"/>
        </w:rPr>
        <w:t>Definition of Done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Code merged to main with ≥ 80% unit test coverage on touched files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Integration tests cover primary + alternate flows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Bilingual strings added to i18n catalog (ar + en) and reviewed by localisation lead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Security review sign-off (threat model updated if needed)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Performance test confirms p95 SLA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Product Owner (Mohamed Sabry) accepts against all ACs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Documentation updated: user guide, admin guide, API reference</w:t>
      </w:r>
    </w:p>
    <w:p>
      <w:pPr>
        <w:pStyle w:val="ListBullet"/>
        <w:spacing w:after="40"/>
      </w:pPr>
      <w:r>
        <w:rPr>
          <w:rFonts w:ascii="Calibri" w:hAnsi="Calibri"/>
          <w:sz w:val="20"/>
        </w:rPr>
      </w:r>
      <w:r>
        <w:rPr>
          <w:rFonts w:ascii="Calibri" w:hAnsi="Calibri"/>
          <w:sz w:val="20"/>
        </w:rPr>
        <w:t>Feature flag configured; dark-launch plan documented</w:t>
      </w:r>
    </w:p>
    <w:p>
      <w:r>
        <w:br w:type="page"/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