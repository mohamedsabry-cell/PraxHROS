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M7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Benefits &amp; Expenses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81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US-M7-001 — Benefits Enrollment (P1, 8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US-M7-002 — Medical Claims (P1,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US-M7-003 — Expense Report (P1,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US-M7-004 — Per Diem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US-M7-005 — Corporate Card (P2, 8 pts) — Finance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US-M7-006 — Approval Flow (P1, 3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US-M7-007 — Policy Engine (P1, 5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US-M7-008 — Mileage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US-M7-009 — Benefit Provider (P1,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US-M7-010 — Flexible Benefits (P2, 8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US-M7-011 — Benefit Cost (P2,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US-M7-012 — Expense Analytics (P2, 5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US-M7-013 — Tax Compliance (P0, 5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US-M7-014 — Receipt OCR (P2,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US-M7-015 — Dependent Management (P1, 5 pts) — Employee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US-M7-001  •  Benefits Enrollment</w:t>
      </w:r>
    </w:p>
    <w:p>
      <w:r>
        <w:rPr>
          <w:i/>
          <w:sz w:val="22"/>
        </w:rPr>
        <w:t>As an Employee, I want to enroll in benefits (medical, life, dental) during open enrollment so that I pick the coverage that fits my family.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Benefits Enrollment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to enroll in benefits (medical, life, dental) during open enrollment. It is a P1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Benefits Enrollment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enroll in benefits (medical, life, dental) during open…)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window, I see available plans with costs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enroll, dependents and beneficiaries are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window closes, selections lock until next event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QLE, I can make mid-year changes with proof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benefits enrollment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benefits enrollment records / initiate the workflow</w:t>
              <w:br/>
              <w:t>• Edit all fields of existing benefits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benefits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benefits enrollment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benefits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benefits enrollment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benefits enrollment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benefits enrollment records / initiate the workflow</w:t>
              <w:br/>
              <w:t>• Edit all fields of existing benefits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benefits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benefits enrollment records / initiate the workflow</w:t>
              <w:br/>
              <w:t>• Edit all fields of existing benefits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benefits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benefits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benefits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benefits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benefits enrollment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benefits enrollment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benefits enrollment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US-M7-002  •  Medical Claims</w:t>
      </w:r>
    </w:p>
    <w:p>
      <w:r>
        <w:rPr>
          <w:i/>
          <w:sz w:val="22"/>
        </w:rPr>
        <w:t>As an Employee, I want to submit a medical claim by uploading invoices from mobile so that I don\'t courier paper.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Medical Claims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to submit a medical claim by uploading invoices from mobile.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Medical Claims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submit a medical claim by uploading invoices from mobi…)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claim, I pick category and upload photos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OCR reads totals, I verify and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approved, reimbursement flows via payroll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rejection, reason is explained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medical claims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medical claims records / initiate the workflow</w:t>
              <w:br/>
              <w:t>• Edit all fields of existing medical claims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medical claims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medical claims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medical claims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medical claims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medical claims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medical claims records / initiate the workflow</w:t>
              <w:br/>
              <w:t>• Edit all fields of existing medical claims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medical claims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medical claims records / initiate the workflow</w:t>
              <w:br/>
              <w:t>• Edit all fields of existing medical claims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medical claims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medical claims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medical claims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medical claims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medical claims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medical claims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medical claims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US-M7-003  •  Expense Report</w:t>
      </w:r>
    </w:p>
    <w:p>
      <w:r>
        <w:rPr>
          <w:i/>
          <w:sz w:val="22"/>
        </w:rPr>
        <w:t>As an Employee, I want to submit expense reports with receipts and GL coding so that I am reimbursed quickly.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Expense Report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to submit expense reports with receipts and GL coding.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Expense Report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submit expense reports with receipts and GL coding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expenses, I group them in a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my manager reviews with per-line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approved, finance sees it in the queue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reimbursed, it appears in my next pay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expense report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expense report records / initiate the workflow</w:t>
              <w:br/>
              <w:t>• Edit all fields of existing expense report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expense report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expense report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report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expense report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expense report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expense report records / initiate the workflow</w:t>
              <w:br/>
              <w:t>• Edit all fields of existing expense report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expense report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expense report records / initiate the workflow</w:t>
              <w:br/>
              <w:t>• Edit all fields of existing expense report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expense report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report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report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report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expense report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expense report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expense report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US-M7-004  •  Per Diem</w:t>
      </w:r>
    </w:p>
    <w:p>
      <w:r>
        <w:rPr>
          <w:i/>
          <w:sz w:val="22"/>
        </w:rPr>
        <w:t>As an Employee, I want per diem calculated automatically for travel so that I don\'t need to compute allowances.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Per Diem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per diem calculated automatically for travel. It is a P2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Per Diem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per diem calculated automatically for travel so that I do…)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trip, I log dates and destinations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policy rules apply, per diem computes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receipts are over, I submit actuals with justification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approval, payment is processed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per diem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 diem records / initiate the workflow</w:t>
              <w:br/>
              <w:t>• Edit all fields of existing per diem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 diem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 diem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 diem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per diem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 diem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 diem records / initiate the workflow</w:t>
              <w:br/>
              <w:t>• Edit all fields of existing per diem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 diem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 diem records / initiate the workflow</w:t>
              <w:br/>
              <w:t>• Edit all fields of existing per diem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 diem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 diem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 diem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 diem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per diem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per diem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per diem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US-M7-005  •  Corporate Card</w:t>
      </w:r>
    </w:p>
    <w:p>
      <w:r>
        <w:rPr>
          <w:i/>
          <w:sz w:val="22"/>
        </w:rPr>
        <w:t>As a Finance Officer, I want corporate card transactions imported daily with auto-matching to receipts so that reconciliation is fast.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Corporate Card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Finance Officers to corporate card transactions imported daily with auto-matching to receipts. It is a P2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Corporate Card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Officer, I want corporate card transactions imported daily with aut…)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bank feed, transactions import nightly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receipt exists, matching is automatic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unmatched, cardholder is reminded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month end, reconciliation report is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Finance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corporate card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corporate card records / initiate the workflow</w:t>
              <w:br/>
              <w:t>• Edit all fields of existing corporate card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corporate card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corporate card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corporate card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corporate card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corporate card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corporate card records / initiate the workflow</w:t>
              <w:br/>
              <w:t>• Edit all fields of existing corporate card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corporate card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corporate card records / initiate the workflow</w:t>
              <w:br/>
              <w:t>• Edit all fields of existing corporate card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corporate card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corporate card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corporate card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corporate card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corporate card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corporate card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corporate card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US-M7-006  •  Approval Flow</w:t>
      </w:r>
    </w:p>
    <w:p>
      <w:r>
        <w:rPr>
          <w:i/>
          <w:sz w:val="22"/>
        </w:rPr>
        <w:t>As a Line Manager, I want mobile approvals for expenses with one tap so that I don\'t become the bottleneck.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Approval Flow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Line Managers to mobile approvals for expenses with one tap. It is a P1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Approval Flow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mobile approvals for expenses with one tap so that I d…)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pending, I see a list with amount and description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tap Approve, I can optionally add a comment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reject, reason is mandatory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limit exceeded, item auto-escalates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approval flow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 flow records / initiate the workflow</w:t>
              <w:br/>
              <w:t>• Edit all fields of existing approval flow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 flow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 flow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 flow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approval flow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approval flow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 flow records / initiate the workflow</w:t>
              <w:br/>
              <w:t>• Edit all fields of existing approval flow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 flow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approval flow records / initiate the workflow</w:t>
              <w:br/>
              <w:t>• Edit all fields of existing approval flow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approval flow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 flow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 flow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approval flow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approval flow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approval flow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approval flow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US-M7-007  •  Policy Engine</w:t>
      </w:r>
    </w:p>
    <w:p>
      <w:r>
        <w:rPr>
          <w:i/>
          <w:sz w:val="22"/>
        </w:rPr>
        <w:t>As a Finance Manager, I want configurable expense policies (limits, categories, required receipts) so that non-compliant expenses are flagged.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Policy Engine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Finance Managers to configurable expense policies (limits, categories, required receipts).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Policy Engine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configurable expense policies (limits, categories,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rules, expenses are auto-validated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rule fails, warning or block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policy changes, prior expenses are grandfathered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policy versions are kept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policy engine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policy engine records / initiate the workflow</w:t>
              <w:br/>
              <w:t>• Edit all fields of existing policy engine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policy engine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policy engine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policy engine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policy engine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policy engine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policy engine records / initiate the workflow</w:t>
              <w:br/>
              <w:t>• Edit all fields of existing policy engine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policy engine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policy engine records / initiate the workflow</w:t>
              <w:br/>
              <w:t>• Edit all fields of existing policy engine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policy engine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policy engine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policy engine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policy engine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policy engine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policy engine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policy engine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US-M7-008  •  Mileage</w:t>
      </w:r>
    </w:p>
    <w:p>
      <w:r>
        <w:rPr>
          <w:i/>
          <w:sz w:val="22"/>
        </w:rPr>
        <w:t>As an Employee, I want to claim mileage with auto-distance from Google Maps so that I don\'t need to measure.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Mileage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to claim mileage with auto-distance from Google Maps. It is a P2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Mileage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claim mileage with auto-distance from Google Maps so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origin and destination, distance auto-populates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rate changes, new distance uses new rate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round trip, multiplier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history, I can reuse common routes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mileage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mileage records / initiate the workflow</w:t>
              <w:br/>
              <w:t>• Edit all fields of existing mileage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mileage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mileage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mileage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mileage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mileage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mileage records / initiate the workflow</w:t>
              <w:br/>
              <w:t>• Edit all fields of existing mileage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mileage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mileage records / initiate the workflow</w:t>
              <w:br/>
              <w:t>• Edit all fields of existing mileage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mileage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mileage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mileage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mileage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mileage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mileage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mileage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US-M7-009  •  Benefit Provider</w:t>
      </w:r>
    </w:p>
    <w:p>
      <w:r>
        <w:rPr>
          <w:i/>
          <w:sz w:val="22"/>
        </w:rPr>
        <w:t>As an HR Specialist, I want to sync enrollments with medical provider via API so that employees get coverage without delay.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Benefit Provider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HR Specialists to to sync enrollments with medical provider via API. It is a P1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Benefit Provider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sync enrollments with medical provider via API so…)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enrollment, provider is notified within 24h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employee leaves, coverage ends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dependent added, provider is updated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reconciliation, discrepancies are listed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 provider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 provider records / initiate the workflow</w:t>
              <w:br/>
              <w:t>• Edit all fields of existing benefit provider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 provider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benefit provider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provider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 provider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benefit provider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 provider records / initiate the workflow</w:t>
              <w:br/>
              <w:t>• Edit all fields of existing benefit provider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 provider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 provider records / initiate the workflow</w:t>
              <w:br/>
              <w:t>• Edit all fields of existing benefit provider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 provider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provider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provider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provider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benefit provider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 provider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benefit provider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US-M7-010  •  Flexible Benefits</w:t>
      </w:r>
    </w:p>
    <w:p>
      <w:r>
        <w:rPr>
          <w:i/>
          <w:sz w:val="22"/>
        </w:rPr>
        <w:t>As an Employee, I want a flex-benefits wallet to allocate points to benefits of my choice so that I personalize my package.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Flexible Benefits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a flex-benefits wallet to allocate points to benefits of my choice. It is a P2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Flexible Benefits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a flex-benefits wallet to allocate points to benefits of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budget, I see options with point cost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allocate, my choices are saved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window closes, allocations are final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unused points, they expire or roll over per policy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flexible benefits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flexible benefits records / initiate the workflow</w:t>
              <w:br/>
              <w:t>• Edit all fields of existing flexible benefits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flexible benefits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flexible benefits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flexible benefits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flexible benefits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flexible benefits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flexible benefits records / initiate the workflow</w:t>
              <w:br/>
              <w:t>• Edit all fields of existing flexible benefits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flexible benefits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flexible benefits records / initiate the workflow</w:t>
              <w:br/>
              <w:t>• Edit all fields of existing flexible benefits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flexible benefits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flexible benefits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flexible benefits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flexible benefits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flexible benefits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flexible benefits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flexible benefits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US-M7-011  •  Benefit Cost</w:t>
      </w:r>
    </w:p>
    <w:p>
      <w:r>
        <w:rPr>
          <w:i/>
          <w:sz w:val="22"/>
        </w:rPr>
        <w:t>As an HR Director, I want benefit cost analysis by plan and provider so that I can negotiate renewals.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Benefit Cost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HR Directors to benefit cost analysis by plan and provider. It is a P2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Benefit Cost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benefit cost analysis by plan and provider so that I c…)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enrolled members, monthly cost per plan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plan is changed, projection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claim ratio high, alert is raised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vendor data, actuals vs estimate is compared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 cost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 cost records / initiate the workflow</w:t>
              <w:br/>
              <w:t>• Edit all fields of existing benefit cost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 cost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benefit cost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 cost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benefit cost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 cost records / initiate the workflow</w:t>
              <w:br/>
              <w:t>• Edit all fields of existing benefit cost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 cost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benefit cost records / initiate the workflow</w:t>
              <w:br/>
              <w:t>• Edit all fields of existing benefit cost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benefit cost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benefit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benefit cost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benefit cost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benefit cost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US-M7-012  •  Expense Analytics</w:t>
      </w:r>
    </w:p>
    <w:p>
      <w:r>
        <w:rPr>
          <w:i/>
          <w:sz w:val="22"/>
        </w:rPr>
        <w:t>As a Finance Manager, I want expense trends by category and department so that I can spot outliers.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Expense Analytics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Finance Managers to expense trends by category and department. It is a P2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Expense Analytics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expense trends by category and department so that 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expense data, trends show monthly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outlier detected, it is highlighted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drill down, I see individual transactions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export, CSV and BI integration are available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expense analytics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expense analytics records / initiate the workflow</w:t>
              <w:br/>
              <w:t>• Edit all fields of existing expense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expense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expense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expense analytics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expense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expense analytics records / initiate the workflow</w:t>
              <w:br/>
              <w:t>• Edit all fields of existing expense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expense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expense analytics records / initiate the workflow</w:t>
              <w:br/>
              <w:t>• Edit all fields of existing expense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expense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expense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expense analytics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expense analytics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expense analytics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US-M7-013  •  Tax Compliance</w:t>
      </w:r>
    </w:p>
    <w:p>
      <w:r>
        <w:rPr>
          <w:i/>
          <w:sz w:val="22"/>
        </w:rPr>
        <w:t>As a Payroll Officer, I want benefits tax treatment automated so that payroll tax is correct.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Tax Compliance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Payroll Officers to benefits tax treatment automated.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Tax Compliance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benefits tax treatment automated so that payroll ta…)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benefit, taxable portion is identified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payroll runs, tax includes benefit-in-kind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rules change, effective dating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certificate, benefits appear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tax compliance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compliance records / initiate the workflow</w:t>
              <w:br/>
              <w:t>• Edit all fields of existing tax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compliance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compliance records / initiate the workflow</w:t>
              <w:br/>
              <w:t>• Edit all fields of existing tax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tax compliance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compliance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compliance records / initiate the workflow</w:t>
              <w:br/>
              <w:t>• Edit all fields of existing tax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compliance records / initiate the workflow</w:t>
              <w:br/>
              <w:t>• Edit all fields of existing tax compliance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compliance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compliance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compliance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compliance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tax compliance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tax compliance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tax compliance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US-M7-014  •  Receipt OCR</w:t>
      </w:r>
    </w:p>
    <w:p>
      <w:r>
        <w:rPr>
          <w:i/>
          <w:sz w:val="22"/>
        </w:rPr>
        <w:t>As an Employee, I want OCR to read receipts so that I don\'t manually type amounts.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Receipt OCR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OCR to read receipts. It is a P2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Receipt OCR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OCR to read receipts so that I don\'t manually type amoun…)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upload, OCR extracts date, merchant, amount, tax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confidence is low, user confirms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wrong, I can correct and feedback is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non-Arabic, both languages are supported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receipt ocr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receipt ocr records / initiate the workflow</w:t>
              <w:br/>
              <w:t>• Edit all fields of existing receipt ocr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receipt ocr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receipt ocr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receipt ocr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receipt ocr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receipt ocr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receipt ocr records / initiate the workflow</w:t>
              <w:br/>
              <w:t>• Edit all fields of existing receipt ocr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receipt ocr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receipt ocr records / initiate the workflow</w:t>
              <w:br/>
              <w:t>• Edit all fields of existing receipt ocr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receipt ocr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receipt ocr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receipt ocr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receipt ocr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receipt ocr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receipt ocr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receipt ocr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US-M7-015  •  Dependent Management</w:t>
      </w:r>
    </w:p>
    <w:p>
      <w:r>
        <w:rPr>
          <w:i/>
          <w:sz w:val="22"/>
        </w:rPr>
        <w:t>As an Employee, I want to add and update dependents with proof documents so that they receive the correct benefits.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M7 — Benefits &amp; Expenses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Dependent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Benefits &amp; Expenses capability by enabling Employees to to add and update dependents with proof documents.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7 — Benefits &amp; Expenses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Benefits &amp; Expenses → Dependent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add and update dependents with proof documents so that…)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dependent, I enter details and upload proof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verified, they become eligible for enrollment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removed, coverage ends on effective 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history, changes are audited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7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dependent management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dependent management records / initiate the workflow</w:t>
              <w:br/>
              <w:t>• Edit all fields of existing dependent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dependent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dependent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dependent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dependent management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dependent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dependent management records / initiate the workflow</w:t>
              <w:br/>
              <w:t>• Edit all fields of existing dependent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dependent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dependent management records / initiate the workflow</w:t>
              <w:br/>
              <w:t>• Edit all fields of existing dependent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dependent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dependent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dependent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dependent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dependent management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dependent management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dependent management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