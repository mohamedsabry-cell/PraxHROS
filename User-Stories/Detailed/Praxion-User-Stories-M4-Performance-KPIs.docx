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libri" w:hAnsi="Calibri"/>
          <w:b/>
          <w:color w:val="0B1F3A"/>
          <w:sz w:val="44"/>
        </w:rPr>
        <w:t>PRAXION HROS</w:t>
      </w:r>
    </w:p>
    <w:p>
      <w:pPr>
        <w:jc w:val="center"/>
      </w:pPr>
      <w:r>
        <w:rPr>
          <w:i/>
          <w:color w:val="D4A017"/>
          <w:sz w:val="22"/>
        </w:rPr>
        <w:t>Execution. Intelligence. Flow.</w:t>
      </w:r>
    </w:p>
    <w:p/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Module M4</w:t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Performance &amp; KPIs</w:t>
      </w:r>
    </w:p>
    <w:p>
      <w:pPr>
        <w:spacing w:before="120" w:after="120"/>
      </w:pPr>
      <w:r>
        <w:rPr>
          <w:rFonts w:ascii="Calibri" w:hAnsi="Calibri"/>
          <w:b/>
          <w:color w:val="0B1F3A"/>
          <w:sz w:val="26"/>
        </w:rPr>
        <w:t>Detailed User Stories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Client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Egybell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Praxion HROS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 — Detailed User Stories v1.0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Mohamed Sabry — Project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Go-Live Target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14 March 2027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Draft for Review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Total stories in 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84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 w:val="0"/>
          <w:sz w:val="20"/>
        </w:rPr>
        <w:t>This document contains the fully expanded user stories for this module, including business context, preconditions, primary and alternate flows, detailed Gherkin-style acceptance criteria, data validations, notifications, edge cases, dependencies, non-functional requirements, a full persona action matrix covering all 16 personas, and the Definition of Done. It is the engineering- and QA-ready companion to the master backlog.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Contents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US-M4-001 — Goal Setting (P0, 5 pts) — Line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US-M4-002 — OKRs (P1, 8 pts) — HR Director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US-M4-003 — KPI Tracking (P0, 5 pts) — Outsourced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US-M4-004 — 1:1 Meetings (P1, 5 pts) — Line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US-M4-005 — Mid-Cycle Review (P1, 5 pts) — Line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US-M4-006 — 360 Feedback (P2, 8 pts) — HR Specialist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US-M4-007 — Self-Assessment (P0, 3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US-M4-008 — Calibration (P1, 5 pts) — HR Director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US-M4-009 — Performance Improvement (P1, 5 pts) — Line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US-M4-010 — Recognition (P2, 3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US-M4-011 — Rating Analytics (P1, 5 pts) — HR Director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US-M4-012 — Client KPIs (P0, 8 pts) — Client SPOC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US-M4-013 — Development Plan (P2, 3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US-M4-014 — Annual Review (P0, 8 pts) — Line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US-M4-015 — Compensation Link (P1, 8 pts) — HR Manager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US-M4-001  •  Goal Setting</w:t>
      </w:r>
    </w:p>
    <w:p>
      <w:r>
        <w:rPr>
          <w:i/>
          <w:sz w:val="22"/>
        </w:rPr>
        <w:t>As a Line Manager, I want to set SMART goals with my team at the start of each period so that expectations are explicit and measurable.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Goal Setting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Line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Performance &amp; KPIs capability by enabling Line Managers to to set SMART goals with my team at the start of each period. It is a P0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Line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4 — Performance &amp; KPIs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Performance &amp; KPIs → Goal Setting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Line Manager, I want to set SMART goals with my team at the start of each p…)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review period, I open each team member and draft goals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share, the employee can comment before acceptance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aligned, goal is locked and appears on employee dashboard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mid-cycle changes, an amendment requires approval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4 enabled, when an authorized Line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Line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goal setting records / initiate the workflow</w:t>
              <w:br/>
              <w:t>• Edit all fields of existing goal setting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goal setting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goal setting records / initiate the workflow</w:t>
              <w:br/>
              <w:t>• Edit all fields of existing goal setting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goal setting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goal setting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goal setting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goal setting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goal setting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goal setting records / initiate the workflow</w:t>
              <w:br/>
              <w:t>• Edit all fields of existing goal setting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goal setting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goal setting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goal setting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goal setting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goal setting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US-M4-002  •  OKRs</w:t>
      </w:r>
    </w:p>
    <w:p>
      <w:r>
        <w:rPr>
          <w:i/>
          <w:sz w:val="22"/>
        </w:rPr>
        <w:t>As an HR Director, I want to cascade company OKRs down to team and individual goals so that everyone sees how they contribute to strategy.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OKRs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Performance &amp; KPIs capability by enabling HR Directors to to cascade company OKRs down to team and individual goals. It is a P1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Director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4 — Performance &amp; KPIs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Performance &amp; KPIs → OKRs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Director, I want to cascade company OKRs down to team and individual go…)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company OKRs, I can align department OKRs to them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 team OKR is set, it can be linked to contributing individual goals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progress is updated, the rollup reflects on the parent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misalignment, a warning is shown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4 enabled, when an authorized HR Director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Director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okrs records / initiate the workflow</w:t>
              <w:br/>
              <w:t>• Edit all fields of existing okrs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okrs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okrs records / initiate the workflow</w:t>
              <w:br/>
              <w:t>• Edit all fields of existing okrs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okrs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okrs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okrs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okrs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okrs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okrs records / initiate the workflow</w:t>
              <w:br/>
              <w:t>• Edit all fields of existing okrs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okrs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okrs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okrs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okrs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okrs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US-M4-003  •  KPI Tracking</w:t>
      </w:r>
    </w:p>
    <w:p>
      <w:r>
        <w:rPr>
          <w:i/>
          <w:sz w:val="22"/>
        </w:rPr>
        <w:t>As an Outsourced Employee, I want to log weekly progress against KPIs in under 2 minutes so that my manager has visibility without calling 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KPI Tracking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Outsourced 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Performance &amp; KPIs capability by enabling Outsourced Employees to to log weekly progress against KPIs in under 2 minutes. It is a P0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Outsourced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4 — Performance &amp; KPIs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Performance &amp; KPIs → KPI Tracking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Outsourced Employee, I want to log weekly progress against KPIs in under 2…)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KPI, I enter the current value and a note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auto-computable, the value is pulled from source systems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miss a week, I get a reminder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submitted, manager sees real-time update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4 enabled, when an authorized Outsourced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Outsourced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kpi tracking records / initiate the workflow</w:t>
              <w:br/>
              <w:t>• Edit all fields of existing kpi tracking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kpi tracking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kpi tracking records / initiate the workflow</w:t>
              <w:br/>
              <w:t>• Edit all fields of existing kpi tracking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kpi tracking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kpi tracking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kpi tracking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kpi tracking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kpi tracking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kpi tracking records / initiate the workflow</w:t>
              <w:br/>
              <w:t>• Edit all fields of existing kpi tracking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kpi tracking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kpi tracking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kpi tracking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kpi tracking records / initiate the workflow</w:t>
              <w:br/>
              <w:t>• Edit all fields of existing kpi tracking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kpi tracking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kpi tracking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US-M4-004  •  1:1 Meetings</w:t>
      </w:r>
    </w:p>
    <w:p>
      <w:r>
        <w:rPr>
          <w:i/>
          <w:sz w:val="22"/>
        </w:rPr>
        <w:t>As a Line Manager, I want to run structured 1:1s with shared agenda and notes so that my feedback is consistent and traceable.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1:1 Meetings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Line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Performance &amp; KPIs capability by enabling Line Managers to to run structured 1:1s with shared agenda and notes. It is a P1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Line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4 — Performance &amp; KPIs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Performance &amp; KPIs → 1:1 Meetings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Line Manager, I want to run structured 1:1s with shared agenda and notes so…)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recurring 1:1, an agenda template opens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either party adds topics, the other is notified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complete, action items become tasks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past 1:1s, I can search by keyword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4 enabled, when an authorized Line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Line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1:1 meetings records / initiate the workflow</w:t>
              <w:br/>
              <w:t>• Edit all fields of existing 1:1 meetings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1:1 meetings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1:1 meetings records / initiate the workflow</w:t>
              <w:br/>
              <w:t>• Edit all fields of existing 1:1 meetings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1:1 meetings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1:1 meetings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1:1 meetings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1:1 meetings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1:1 meetings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1:1 meetings records / initiate the workflow</w:t>
              <w:br/>
              <w:t>• Edit all fields of existing 1:1 meetings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1:1 meetings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1:1 meetings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1:1 meetings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1:1 meetings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1:1 meetings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US-M4-005  •  Mid-Cycle Review</w:t>
      </w:r>
    </w:p>
    <w:p>
      <w:r>
        <w:rPr>
          <w:i/>
          <w:sz w:val="22"/>
        </w:rPr>
        <w:t>As a Line Manager, I want a mid-cycle review to recalibrate goals and flag risks so that there are no surprises at year-end.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Mid-Cycle Review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Line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Performance &amp; KPIs capability by enabling Line Managers to a mid-cycle review to recalibrate goals and flag risks. It is a P1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Line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4 — Performance &amp; KPIs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Performance &amp; KPIs → Mid-Cycle Review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Line Manager, I want a mid-cycle review to recalibrate goals and flag risks…)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mid-cycle due, I get a task with each team member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complete, the employee receives a summary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goals need to change, I can propose and lock after approval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at-risk rating, HR is notified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4 enabled, when an authorized Line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Line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mid-cycle review records / initiate the workflow</w:t>
              <w:br/>
              <w:t>• Edit all fields of existing mid-cycle review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mid-cycle review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mid-cycle review records / initiate the workflow</w:t>
              <w:br/>
              <w:t>• Edit all fields of existing mid-cycle review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mid-cycle review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mid-cycle review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mid-cycle review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mid-cycle review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mid-cycle review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mid-cycle review records / initiate the workflow</w:t>
              <w:br/>
              <w:t>• Edit all fields of existing mid-cycle review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mid-cycle review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mid-cycle review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mid-cycle review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mid-cycle review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mid-cycle review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US-M4-006  •  360 Feedback</w:t>
      </w:r>
    </w:p>
    <w:p>
      <w:r>
        <w:rPr>
          <w:i/>
          <w:sz w:val="22"/>
        </w:rPr>
        <w:t>As an HR Specialist, I want to run 360 feedback cycles with configurable reviewer selection so that leaders get well-rounded input.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360 Feedback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Specialist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Performance &amp; KPIs capability by enabling HR Specialists to to run 360 feedback cycles with configurable reviewer selection. It is a P2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Specialist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4 — Performance &amp; KPIs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Performance &amp; KPIs → 360 Feedback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Specialist, I want to run 360 feedback cycles with configurable reviewe…)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cycle, I configure questions and minimum reviewers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reviewers are nominated, they have 14 days to respond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responses are submitted, anonymization removes identity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threshold met, the leader sees the aggregated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4 enabled, when an authorized HR Specialist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Specialist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360 feedback records / initiate the workflow</w:t>
              <w:br/>
              <w:t>• Edit all fields of existing 360 feedback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360 feedback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360 feedback records / initiate the workflow</w:t>
              <w:br/>
              <w:t>• Edit all fields of existing 360 feedback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360 feedback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360 feedback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360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360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360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360 feedback records / initiate the workflow</w:t>
              <w:br/>
              <w:t>• Edit all fields of existing 360 feedback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360 feedback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360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360 feedback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360 feedback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360 feedback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US-M4-007  •  Self-Assessment</w:t>
      </w:r>
    </w:p>
    <w:p>
      <w:r>
        <w:rPr>
          <w:i/>
          <w:sz w:val="22"/>
        </w:rPr>
        <w:t>As an Employee, I want to submit a self-assessment before my review so that my manager considers my perspective.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Self-Assessment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Performance &amp; KPIs capability by enabling Employees to to submit a self-assessment before my review. It is a P0 priority item sized at 3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4 — Performance &amp; KPIs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Performance &amp; KPIs → Self-Assessment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submit a self-assessment before my review so that my m…)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review period, I see my goals and rating scale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save draft, I can return later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submit, my manager receives the content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manager review complete, I see their rating alongside mine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4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self-assessment records / initiate the workflow</w:t>
              <w:br/>
              <w:t>• Edit all fields of existing self-assessment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self-assessment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self-assessment records / initiate the workflow</w:t>
              <w:br/>
              <w:t>• Edit all fields of existing self-assessment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self-assessment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self-assessment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self-assessment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self-assessment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self-assessment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self-assessment records / initiate the workflow</w:t>
              <w:br/>
              <w:t>• Edit all fields of existing self-assessment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self-assessment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self-assessment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self-assessment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self-assessment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self-assessment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US-M4-008  •  Calibration</w:t>
      </w:r>
    </w:p>
    <w:p>
      <w:r>
        <w:rPr>
          <w:i/>
          <w:sz w:val="22"/>
        </w:rPr>
        <w:t>As an HR Director, I want calibration sessions where managers compare their ratings to avoid bias so that rating distribution is fair.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Calibration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Performance &amp; KPIs capability by enabling HR Directors to calibration sessions where managers compare their ratings to avoid bias. It is a P1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Director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4 — Performance &amp; KPIs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Performance &amp; KPIs → Calibration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Director, I want calibration sessions where managers compare their rati…)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department, I see all draft ratings side-by-side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flag a rating, managers are asked to justify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adjustments are made, the audit log records them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final, ratings are published to employees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4 enabled, when an authorized HR Director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Director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calibration records / initiate the workflow</w:t>
              <w:br/>
              <w:t>• Edit all fields of existing calibration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calibration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calibration records / initiate the workflow</w:t>
              <w:br/>
              <w:t>• Edit all fields of existing calibration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calibration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calibration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calibration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calibration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calibration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calibration records / initiate the workflow</w:t>
              <w:br/>
              <w:t>• Edit all fields of existing calibration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calibration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calibration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calibration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calibration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calibration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US-M4-009  •  Performance Improvement</w:t>
      </w:r>
    </w:p>
    <w:p>
      <w:r>
        <w:rPr>
          <w:i/>
          <w:sz w:val="22"/>
        </w:rPr>
        <w:t>As a Line Manager, I want to start a performance improvement plan (PIP) for underperformers with clear milestones so that there is a fair process.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Performance Improvement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Line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Performance &amp; KPIs capability by enabling Line Managers to to start a performance improvement plan (PIP) for underperformers with clear milestones. It is a P1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Line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4 — Performance &amp; KPIs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Performance &amp; KPIs → Performance Improvement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Line Manager, I want to start a performance improvement plan (PIP) for unde…)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low rating, I can initiate a PIP template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employee acknowledges, the plan becomes active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milestones are missed, HR is alerted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completion, outcome (return to good standing, exit) is logged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4 enabled, when an authorized Line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Line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performance improvement records / initiate the workflow</w:t>
              <w:br/>
              <w:t>• Edit all fields of existing performance improvement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performance improvement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performance improvement records / initiate the workflow</w:t>
              <w:br/>
              <w:t>• Edit all fields of existing performance improvement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performance improvement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performance improvement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performance improvement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performance improvement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performance improvement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performance improvement records / initiate the workflow</w:t>
              <w:br/>
              <w:t>• Edit all fields of existing performance improvement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performance improvement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performance improvement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performance improvement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performance improvement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performance improvement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US-M4-010  •  Recognition</w:t>
      </w:r>
    </w:p>
    <w:p>
      <w:r>
        <w:rPr>
          <w:i/>
          <w:sz w:val="22"/>
        </w:rPr>
        <w:t>As an Employee, I want to give peer recognition with a badge and note so that great work is celebrated publicly.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Recognition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Performance &amp; KPIs capability by enabling Employees to to give peer recognition with a badge and note. It is a P2 priority item sized at 3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4 — Performance &amp; KPIs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Performance &amp; KPIs → Recognition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give peer recognition with a badge and note so that gr…)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colleague, I can send recognition with badge and optional points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received, it appears on a public recognition wall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it accumulates, it factors into annual bonus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moderation, offensive content is removed automatically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4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recognition records / initiate the workflow</w:t>
              <w:br/>
              <w:t>• Edit all fields of existing recognition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recognition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recognition records / initiate the workflow</w:t>
              <w:br/>
              <w:t>• Edit all fields of existing recognition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recognition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recognition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recognition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recognition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recognition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recognition records / initiate the workflow</w:t>
              <w:br/>
              <w:t>• Edit all fields of existing recognition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recognition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recognition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recognition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recognition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recognition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US-M4-011  •  Rating Analytics</w:t>
      </w:r>
    </w:p>
    <w:p>
      <w:r>
        <w:rPr>
          <w:i/>
          <w:sz w:val="22"/>
        </w:rPr>
        <w:t>As an HR Director, I want rating distribution and manager tendency analytics so that I can spot grade inflation and train managers.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Rating Analytics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Performance &amp; KPIs capability by enabling HR Directors to rating distribution and manager tendency analytics. It is a P1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Director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4 — Performance &amp; KPIs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Performance &amp; KPIs → Rating Analytics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Director, I want rating distribution and manager tendency analytics so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rating data, I see distribution per department and manager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 manager\'s mean is 1 std above average, they are flagged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compare periods, trends are visible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training action, I can track it in manager profile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4 enabled, when an authorized HR Director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Director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rating analytics records / initiate the workflow</w:t>
              <w:br/>
              <w:t>• Edit all fields of existing rating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rating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rating analytics records / initiate the workflow</w:t>
              <w:br/>
              <w:t>• Edit all fields of existing rating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rating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rating analytics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rating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rating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rating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rating analytics records / initiate the workflow</w:t>
              <w:br/>
              <w:t>• Edit all fields of existing rating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rating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rating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rating analytics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rating analytics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rating analytics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US-M4-012  •  Client KPIs</w:t>
      </w:r>
    </w:p>
    <w:p>
      <w:r>
        <w:rPr>
          <w:i/>
          <w:sz w:val="22"/>
        </w:rPr>
        <w:t>As a Client SPOC, I want to set and review KPIs for my outsourced team so that I can confirm they meet my service levels.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SPOC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Performance &amp; KPIs capability by enabling Client SPOCs to to set and review KPIs for my outsourced team. It is a P0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SPOC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4 — Performance &amp; KPIs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Performance &amp; KPIs → Client KPIs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SPOC, I want to set and review KPIs for my outsourced team so that I…)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my contract, I define KPIs and thresholds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data flows in, dashboards update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SLA breached, I am notified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monthly close, I approve KPI results for billing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4 enabled, when an authorized Client SPOC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SPOC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kpis records / initiate the workflow</w:t>
              <w:br/>
              <w:t>• Edit all fields of existing client kpis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kpis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kpis records / initiate the workflow</w:t>
              <w:br/>
              <w:t>• Edit all fields of existing client kpis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kpis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kpis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kpis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kpis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kpis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kpis records / initiate the workflow</w:t>
              <w:br/>
              <w:t>• Edit all fields of existing client kpis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kpis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kpis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kpis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client kpis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kpis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US-M4-013  •  Development Plan</w:t>
      </w:r>
    </w:p>
    <w:p>
      <w:r>
        <w:rPr>
          <w:i/>
          <w:sz w:val="22"/>
        </w:rPr>
        <w:t>As an Employee, I want a development plan linked to my goals so that growth is not left to chance.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Development Plan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Performance &amp; KPIs capability by enabling Employees to a development plan linked to my goals. It is a P2 priority item sized at 3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4 — Performance &amp; KPIs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Performance &amp; KPIs → Development Plan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a development plan linked to my goals so that growth is n…)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review, I can add learning goals and resources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complete a course, the plan updates automatically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ask for mentoring, HR matches a mentor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budget, training cost is tracked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4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development plan records / initiate the workflow</w:t>
              <w:br/>
              <w:t>• Edit all fields of existing development plan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development plan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development plan records / initiate the workflow</w:t>
              <w:br/>
              <w:t>• Edit all fields of existing development plan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development plan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development plan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development plan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development plan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development plan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development plan records / initiate the workflow</w:t>
              <w:br/>
              <w:t>• Edit all fields of existing development plan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development plan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development plan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development plan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development plan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development plan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US-M4-014  •  Annual Review</w:t>
      </w:r>
    </w:p>
    <w:p>
      <w:r>
        <w:rPr>
          <w:i/>
          <w:sz w:val="22"/>
        </w:rPr>
        <w:t>As a Line Manager, I want a guided annual review process so that I complete fair, complete reviews without missing steps.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Annual Review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Line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Performance &amp; KPIs capability by enabling Line Managers to a guided annual review process. It is a P0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Line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4 — Performance &amp; KPIs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Performance &amp; KPIs → Annual Review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Line Manager, I want a guided annual review process so that I complete fair…)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window open, my queue shows all team members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open a review, all inputs (goals, 1:1s, feedback) are aggregated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submit, the HR calibration queue receives 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publish, employee e-signs acknowledgement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4 enabled, when an authorized Line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Line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annual review records / initiate the workflow</w:t>
              <w:br/>
              <w:t>• Edit all fields of existing annual review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annual review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annual review records / initiate the workflow</w:t>
              <w:br/>
              <w:t>• Edit all fields of existing annual review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annual review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annual review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annual review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annual review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annual review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annual review records / initiate the workflow</w:t>
              <w:br/>
              <w:t>• Edit all fields of existing annual review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annual review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annual review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annual review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annual review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annual review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US-M4-015  •  Compensation Link</w:t>
      </w:r>
    </w:p>
    <w:p>
      <w:r>
        <w:rPr>
          <w:i/>
          <w:sz w:val="22"/>
        </w:rPr>
        <w:t>As an HR Manager, I want performance ratings to feed merit increase recommendations so that pay decisions reflect performance.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M4 — Performance &amp; KPIs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Compensation Link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Performance &amp; KPIs capability by enabling HR Managers to performance ratings to feed merit increase recommendations. It is a P1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4 — Performance &amp; KPIs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Performance &amp; KPIs → Compensation Link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Manager, I want performance ratings to feed merit increase recommendati…)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ratings, the comp module generates recommended increases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override, justification is required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finalized, payroll receives new base salaries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budget overrun, the system blocks submission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4 enabled, when an authorized HR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compensation link records / initiate the workflow</w:t>
              <w:br/>
              <w:t>• Edit all fields of existing compensation link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compensation link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compensation link records / initiate the workflow</w:t>
              <w:br/>
              <w:t>• Edit all fields of existing compensation link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compensation link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compensation link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compensation link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compensation link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compensation link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compensation link records / initiate the workflow</w:t>
              <w:br/>
              <w:t>• Edit all fields of existing compensation link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compensation link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compensation link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compensation link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compensation link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compensation link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