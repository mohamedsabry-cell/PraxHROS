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  <w:jc w:val="center"/>
      </w:pPr>
      <w:r>
        <w:rPr>
          <w:rFonts w:ascii="Calibri" w:hAnsi="Calibri"/>
          <w:b/>
          <w:color w:val="0B1F3A"/>
          <w:sz w:val="44"/>
        </w:rPr>
        <w:t>PRAXION HROS</w:t>
      </w:r>
    </w:p>
    <w:p>
      <w:pPr>
        <w:jc w:val="center"/>
      </w:pPr>
      <w:r>
        <w:rPr>
          <w:i/>
          <w:color w:val="D4A017"/>
          <w:sz w:val="22"/>
        </w:rPr>
        <w:t>Execution. Intelligence. Flow.</w:t>
      </w:r>
    </w:p>
    <w:p/>
    <w:p>
      <w:pPr>
        <w:spacing w:before="240" w:after="120"/>
      </w:pPr>
      <w:r>
        <w:rPr>
          <w:rFonts w:ascii="Calibri" w:hAnsi="Calibri"/>
          <w:b/>
          <w:color w:val="0B1F3A"/>
          <w:sz w:val="32"/>
        </w:rPr>
        <w:t>Module M8</w:t>
      </w:r>
    </w:p>
    <w:p>
      <w:pPr>
        <w:spacing w:before="240" w:after="120"/>
      </w:pPr>
      <w:r>
        <w:rPr>
          <w:rFonts w:ascii="Calibri" w:hAnsi="Calibri"/>
          <w:b/>
          <w:color w:val="0B1F3A"/>
          <w:sz w:val="32"/>
        </w:rPr>
        <w:t>Contractor Management</w:t>
      </w:r>
    </w:p>
    <w:p>
      <w:pPr>
        <w:spacing w:before="120" w:after="120"/>
      </w:pPr>
      <w:r>
        <w:rPr>
          <w:rFonts w:ascii="Calibri" w:hAnsi="Calibri"/>
          <w:b/>
          <w:color w:val="0B1F3A"/>
          <w:sz w:val="26"/>
        </w:rPr>
        <w:t>Detailed User Stories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6803"/>
      </w:tblGrid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Client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Egybell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Product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Praxion HROS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Document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M8 — Contractor Management — Detailed User Stories v1.0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Owner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Mohamed Sabry — Project Director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Go-Live Target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14 March 2027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Status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Draft for Review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Total stories in module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15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Story points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75</w:t>
            </w:r>
          </w:p>
        </w:tc>
      </w:tr>
    </w:tbl>
    <w:p/>
    <w:p>
      <w:pPr>
        <w:spacing w:after="60"/>
      </w:pPr>
      <w:r>
        <w:rPr>
          <w:rFonts w:ascii="Calibri" w:hAnsi="Calibri"/>
          <w:b w:val="0"/>
          <w:i w:val="0"/>
          <w:sz w:val="20"/>
        </w:rPr>
        <w:t>This document contains the fully expanded user stories for this module, including business context, preconditions, primary and alternate flows, detailed Gherkin-style acceptance criteria, data validations, notifications, edge cases, dependencies, non-functional requirements, a full persona action matrix covering all 16 personas, and the Definition of Done. It is the engineering- and QA-ready companion to the master backlog.</w:t>
      </w:r>
    </w:p>
    <w:p>
      <w:r>
        <w:br w:type="page"/>
      </w:r>
    </w:p>
    <w:p>
      <w:pPr>
        <w:spacing w:before="240" w:after="120"/>
      </w:pPr>
      <w:r>
        <w:rPr>
          <w:rFonts w:ascii="Calibri" w:hAnsi="Calibri"/>
          <w:b/>
          <w:color w:val="0B1F3A"/>
          <w:sz w:val="32"/>
        </w:rPr>
        <w:t>Contents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US-M8-001 — Contractor Onboarding (P1, 5 pts) — Procurement Officer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US-M8-002 — SoW Management (P1, 8 pts) — Engagement Manager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US-M8-003 — Time Logging (P1, 5 pts) — Contractor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US-M8-004 — Contractor Invoicing (P1, 5 pts) — Contractor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US-M8-005 — Compliance Checks (P0, 5 pts) — Compliance Officer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US-M8-006 — Rate Cards (P2, 3 pts) — Engagement Manager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US-M8-007 — Access Control (P0, 5 pts) — System Admin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US-M8-008 — Performance Feedback (P2, 3 pts) — Engagement Manager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US-M8-009 — Preferred Vendor List (P2, 3 pts) — Procurement Officer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US-M8-010 — Tax Withholding (P0, 5 pts) — Finance Officer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US-M8-011 — Budget Tracking (P1, 5 pts) — Engagement Manager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US-M8-012 — Contractor Portal (P1, 8 pts) — Contractor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US-M8-013 — Conversion (P2, 5 pts) — HR Manager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US-M8-014 — Client Pass-through (P1, 5 pts) — Finance Manager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US-M8-015 — Procurement Integration (P2, 5 pts) — Procurement Officer</w:t>
      </w:r>
    </w:p>
    <w:p>
      <w:r>
        <w:br w:type="page"/>
      </w:r>
    </w:p>
    <w:p>
      <w:pPr>
        <w:spacing w:before="280"/>
      </w:pPr>
      <w:r>
        <w:rPr>
          <w:b/>
          <w:color w:val="0B1F3A"/>
          <w:sz w:val="28"/>
        </w:rPr>
        <w:t>US-M8-001  •  Contractor Onboarding</w:t>
      </w:r>
    </w:p>
    <w:p>
      <w:r>
        <w:rPr>
          <w:i/>
          <w:sz w:val="22"/>
        </w:rPr>
        <w:t>As a Procurement Officer, I want a contractor onboarding workflow separate from employees so that we capture SoW, rates, and vendor compliance correctly.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6803"/>
      </w:tblGrid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Module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M8 — Contractor Management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Epic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Contractor Onboarding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Primary Persona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Procurement Officer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P1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Story Points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5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Phase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Phase 2 — Talent Acquisition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Business Context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This story supports Egybell's Contractor Management capability by enabling Procurement Officers to a contractor onboarding workflow separate from employees. It is a P1 priority item sized at 5 story points and scheduled within Phase 2 — Talent Acquisition.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Preconditions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is authenticated via SSO and has a valid Praxion session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has the role permission defined for Procurement Officer (or equivalent) on the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has Module 8 — Contractor Management — enabled in the license plan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Required master data (departments, cost centers, clients) is already configured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content (Arabic + English) is available where user-facing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For Outsourced-employment contexts, the client assignment is active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Primary Flow (Happy Path)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navigates to Contractor Management → Contractor Onboarding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initiates the action described in the story (As a Procurement Officer, I want a contractor onboarding workflow separate from …)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validates inputs against business rules and bilingual requirements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persists the change inside the tenant-scoped schema (RLS enforced)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writes an immutable audit event (actor, action, before/after, timestamp UTC+Cairo)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dispatches notifications (in-app, email, and — if subscribed — push) to affected parties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sees confirmation toast and the updated record in the list view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Alternate &amp; Exception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Validation error — system highlights offending fields and blocks submission until corrected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Permission denied — system returns 403 with remediation guidance and audits the attempt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Concurrency conflict — system detects stale version and prompts user to refresh &amp; retry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Approval required — record is routed to approver queue and locked for edits until decision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failure — system queues the event for retry and alerts Platform Admin after 3 failures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Session expired — user is redirected to SSO login with return URL preserved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Detailed Acceptance Criteria (Gherkin)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 new contractor, I create a record with vendor type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SoW is uploaded, it links to the engagement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KYC is complete, contractor becomes active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status change, notifications go to owner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 tenant with Module 8 enabled, when an authorized Procurement Officer performs the action, then the system completes it within the SLA (p95 &lt; 1.5 s server-side)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executed, then an audit event with actor, action, timestamp, and before/after payload is persisted and immutable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UI is rendered in Arabic, then all labels, placeholders, messages, and dates render RTL with Arabic numerals as per user preference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touches PII, then data at rest is encrypted (AES-256) and field-level access is enforced per the Access Matrix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user lacks permission, when they attempt the action via UI or API, then the request is rejected with 403 and logged to the security audit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triggers a notification, then recipients receive it via their preferred channel within 60 seconds (email, in-app, push)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is exported, then the export respects field-level masking and includes a watermark with user, timestamp, and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reversible, then the user can undo it within 15 minutes subject to approval rules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Data Inputs &amp; Validations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All mandatory fields must be populated; partial saves allowed only as drafts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name / title fields require both Arabic and English values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Dates must be in ISO-8601 and validated against Egyptian public holidays where relevant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Monetary values must include currency (EGP default) and respect tenant precision rules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File uploads limited to 25 MB, whitelisted MIME types (pdf, docx, xlsx, jpg, png)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National ID, tax number, and social insurance number validated via checksum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Notifications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In-app banner to Procurement Officer on success/failure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Email to approver when action enters the review queue (bilingual template)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Push notification (mobile) to affected Outsourced Employee if the action touches their record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System event broadcast to Analytics module for reporting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Daily digest summary to HR Director covering all changes in this epic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Edge Cases &amp; Error Scenarios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Bulk operation partially fails — system must roll back atomically and show per-row error report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User's session role is changed mid-action — system must re-evaluate permission on submit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locked by another user — system shows the holder and provides 'request unlock' option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is in read-only maintenance mode — system blocks writes and displays banner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part of a sealed payroll period or closed financial period — action blocked with clear message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Legal-hold flag is set on employee — deletion blocked regardless of permission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Arabic input contains mixed LTR tokens — RTL shaping must still render correctly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Clock skew between client and server &gt; 5 minutes — system warns and uses server time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Dependencies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 Core HRIS — employee master data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M10 System Administration — roles, permissions, SSO, feature flags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M9 Analytics &amp; Reporting — event stream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Notification service — email, in-app, push providers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 service — append-only store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Non-Functional Requirements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Performance: p95 &lt; 1.5 s for UI actions, p99 &lt; 3 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Availability: 99.9% monthly within business hours (Sun–Thu 08:00–20:00 Cairo)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Security: OWASP ASVS L2, PDPL-compliant data handling, per-field encryption for PII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Bilingual: 100% string coverage in Arabic + English with RTL layout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Accessibility: WCAG 2.1 AA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Auditability: every write produces an immutable audit record retained ≥ 7 years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Multi-tenancy: row-level security guarantees zero cross-tenant data leakage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Persona Action Matrix (all 16 personas)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Persona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Access Level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What they can do in this story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Director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contractor onboarding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contractor onboarding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Specialist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contractor onboarding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Recruiter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contractor onboarding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Payroll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contractor onboarding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APPROVE — Review &amp; approve/reject; no direct edit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Review pending contractor onboarding items in the approval queue</w:t>
              <w:br/>
              <w:t>• Approve, reject, or return-for-edit with comments</w:t>
              <w:br/>
              <w:t>• Delegate approvals to another user during absence</w:t>
              <w:br/>
              <w:t>• View full audit trail and previous reviewers' notes</w:t>
              <w:br/>
              <w:t>• Escalate stuck items to next-level approver</w:t>
              <w:br/>
              <w:t>• Export approval history for compliance review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contractor onboarding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Training Lead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contractor onboarding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Platform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contractor onboarding records / initiate the workflow</w:t>
              <w:br/>
              <w:t>• Edit all fields of existing contractor onboarding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contractor onboarding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System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contractor onboarding records / initiate the workflow</w:t>
              <w:br/>
              <w:t>• Edit all fields of existing contractor onboarding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contractor onboarding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contractor onboarding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SPOC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contractor onboarding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Finance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contractor onboarding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Outsourced Employee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Line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contractor onboarding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Contractor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SELF — Access limited to own records only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View their own contractor onboarding record(s)</w:t>
              <w:br/>
              <w:t>• Submit / update their own data where self-service is enabled</w:t>
              <w:br/>
              <w:t>• Download their own documents</w:t>
              <w:br/>
              <w:t>• Raise a ticket if their data looks wrong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Definition of Done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Code merged to main with ≥ 80% unit test coverage on touched files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tests cover primary + alternate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strings added to i18n catalog (ar + en) and reviewed by localisation lead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 review sign-off (threat model updated if needed)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 test confirms p95 SLA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Product Owner (Mohamed Sabry) accepts against all ACs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Documentation updated: user guide, admin guide, API 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Feature flag configured; dark-launch plan documented</w:t>
      </w:r>
    </w:p>
    <w:p>
      <w:r>
        <w:br w:type="page"/>
      </w:r>
    </w:p>
    <w:p>
      <w:pPr>
        <w:spacing w:before="280"/>
      </w:pPr>
      <w:r>
        <w:rPr>
          <w:b/>
          <w:color w:val="0B1F3A"/>
          <w:sz w:val="28"/>
        </w:rPr>
        <w:t>US-M8-002  •  SoW Management</w:t>
      </w:r>
    </w:p>
    <w:p>
      <w:r>
        <w:rPr>
          <w:i/>
          <w:sz w:val="22"/>
        </w:rPr>
        <w:t>As an Engagement Manager, I want to manage Statements of Work with milestones and deliverables so that I know when to pay contractors.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6803"/>
      </w:tblGrid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Module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M8 — Contractor Management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Epic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SoW Management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Primary Persona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Engagement Manager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P1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Story Points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8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Phase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Phase 2 — Talent Acquisition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Business Context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This story supports Egybell's Contractor Management capability by enabling Engagement Managers to to manage Statements of Work with milestones and deliverables. It is a P1 priority item sized at 8 story points and scheduled within Phase 2 — Talent Acquisition.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Preconditions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is authenticated via SSO and has a valid Praxion session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has the role permission defined for Engagement Manager (or equivalent) on the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has Module 8 — Contractor Management — enabled in the license plan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Required master data (departments, cost centers, clients) is already configured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content (Arabic + English) is available where user-facing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For Outsourced-employment contexts, the client assignment is active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Primary Flow (Happy Path)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navigates to Contractor Management → SoW Management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initiates the action described in the story (As an Engagement Manager, I want to manage Statements of Work with milestones an…)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validates inputs against business rules and bilingual requirements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persists the change inside the tenant-scoped schema (RLS enforced)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writes an immutable audit event (actor, action, before/after, timestamp UTC+Cairo)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dispatches notifications (in-app, email, and — if subscribed — push) to affected parties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sees confirmation toast and the updated record in the list view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Alternate &amp; Exception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Validation error — system highlights offending fields and blocks submission until corrected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Permission denied — system returns 403 with remediation guidance and audits the attempt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Concurrency conflict — system detects stale version and prompts user to refresh &amp; retry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Approval required — record is routed to approver queue and locked for edits until decision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failure — system queues the event for retry and alerts Platform Admin after 3 failures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Session expired — user is redirected to SSO login with return URL preserved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Detailed Acceptance Criteria (Gherkin)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 SoW, I define milestones with dates and amounts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milestone met, I approve payment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overdue, risk is flagged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change order, a version is kept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 tenant with Module 8 enabled, when an authorized Engagement Manager performs the action, then the system completes it within the SLA (p95 &lt; 1.5 s server-side)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executed, then an audit event with actor, action, timestamp, and before/after payload is persisted and immutable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UI is rendered in Arabic, then all labels, placeholders, messages, and dates render RTL with Arabic numerals as per user preference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touches PII, then data at rest is encrypted (AES-256) and field-level access is enforced per the Access Matrix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user lacks permission, when they attempt the action via UI or API, then the request is rejected with 403 and logged to the security audit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triggers a notification, then recipients receive it via their preferred channel within 60 seconds (email, in-app, push)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is exported, then the export respects field-level masking and includes a watermark with user, timestamp, and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reversible, then the user can undo it within 15 minutes subject to approval rules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Data Inputs &amp; Validations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All mandatory fields must be populated; partial saves allowed only as drafts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name / title fields require both Arabic and English values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Dates must be in ISO-8601 and validated against Egyptian public holidays where relevant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Monetary values must include currency (EGP default) and respect tenant precision rules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File uploads limited to 25 MB, whitelisted MIME types (pdf, docx, xlsx, jpg, png)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National ID, tax number, and social insurance number validated via checksum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Notifications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In-app banner to Engagement Manager on success/failure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Email to approver when action enters the review queue (bilingual template)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Push notification (mobile) to affected Outsourced Employee if the action touches their record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System event broadcast to Analytics module for reporting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Daily digest summary to HR Director covering all changes in this epic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Edge Cases &amp; Error Scenarios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Bulk operation partially fails — system must roll back atomically and show per-row error report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User's session role is changed mid-action — system must re-evaluate permission on submit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locked by another user — system shows the holder and provides 'request unlock' option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is in read-only maintenance mode — system blocks writes and displays banner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part of a sealed payroll period or closed financial period — action blocked with clear message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Legal-hold flag is set on employee — deletion blocked regardless of permission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Arabic input contains mixed LTR tokens — RTL shaping must still render correctly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Clock skew between client and server &gt; 5 minutes — system warns and uses server time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Dependencies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 Core HRIS — employee master data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M10 System Administration — roles, permissions, SSO, feature flags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M9 Analytics &amp; Reporting — event stream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Notification service — email, in-app, push providers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 service — append-only store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Non-Functional Requirements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Performance: p95 &lt; 1.5 s for UI actions, p99 &lt; 3 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Availability: 99.9% monthly within business hours (Sun–Thu 08:00–20:00 Cairo)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Security: OWASP ASVS L2, PDPL-compliant data handling, per-field encryption for PII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Bilingual: 100% string coverage in Arabic + English with RTL layout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Accessibility: WCAG 2.1 AA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Auditability: every write produces an immutable audit record retained ≥ 7 years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Multi-tenancy: row-level security guarantees zero cross-tenant data leakage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Persona Action Matrix (all 16 personas)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Persona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Access Level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What they can do in this story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Director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sow management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sow management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Specialist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sow management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Recruiter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sow management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Payroll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sow management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APPROVE — Review &amp; approve/reject; no direct edit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Review pending sow management items in the approval queue</w:t>
              <w:br/>
              <w:t>• Approve, reject, or return-for-edit with comments</w:t>
              <w:br/>
              <w:t>• Delegate approvals to another user during absence</w:t>
              <w:br/>
              <w:t>• View full audit trail and previous reviewers' notes</w:t>
              <w:br/>
              <w:t>• Escalate stuck items to next-level approver</w:t>
              <w:br/>
              <w:t>• Export approval history for compliance review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sow management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Training Lead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sow management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Platform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sow management records / initiate the workflow</w:t>
              <w:br/>
              <w:t>• Edit all fields of existing sow management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sow management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System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sow management records / initiate the workflow</w:t>
              <w:br/>
              <w:t>• Edit all fields of existing sow management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sow management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sow management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SPOC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sow management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Finance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sow management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Outsourced Employee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Line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sow management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Contractor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SELF — Access limited to own records only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View their own sow management record(s)</w:t>
              <w:br/>
              <w:t>• Submit / update their own data where self-service is enabled</w:t>
              <w:br/>
              <w:t>• Download their own documents</w:t>
              <w:br/>
              <w:t>• Raise a ticket if their data looks wrong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Definition of Done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Code merged to main with ≥ 80% unit test coverage on touched files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tests cover primary + alternate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strings added to i18n catalog (ar + en) and reviewed by localisation lead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 review sign-off (threat model updated if needed)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 test confirms p95 SLA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Product Owner (Mohamed Sabry) accepts against all ACs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Documentation updated: user guide, admin guide, API 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Feature flag configured; dark-launch plan documented</w:t>
      </w:r>
    </w:p>
    <w:p>
      <w:r>
        <w:br w:type="page"/>
      </w:r>
    </w:p>
    <w:p>
      <w:pPr>
        <w:spacing w:before="280"/>
      </w:pPr>
      <w:r>
        <w:rPr>
          <w:b/>
          <w:color w:val="0B1F3A"/>
          <w:sz w:val="28"/>
        </w:rPr>
        <w:t>US-M8-003  •  Time Logging</w:t>
      </w:r>
    </w:p>
    <w:p>
      <w:r>
        <w:rPr>
          <w:i/>
          <w:sz w:val="22"/>
        </w:rPr>
        <w:t>As a Contractor, I want to log hours against engagement and task so that I can invoice accurately.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6803"/>
      </w:tblGrid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Module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M8 — Contractor Management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Epic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Time Logging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Primary Persona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Contractor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P1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Story Points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5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Phase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Phase 2 — Talent Acquisition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Business Context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This story supports Egybell's Contractor Management capability by enabling Contractors to to log hours against engagement and task. It is a P1 priority item sized at 5 story points and scheduled within Phase 2 — Talent Acquisition.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Preconditions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is authenticated via SSO and has a valid Praxion session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has the role permission defined for Contractor (or equivalent) on the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has Module 8 — Contractor Management — enabled in the license plan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Required master data (departments, cost centers, clients) is already configured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content (Arabic + English) is available where user-facing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For Outsourced-employment contexts, the client assignment is active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Primary Flow (Happy Path)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navigates to Contractor Management → Time Logging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initiates the action described in the story (As a Contractor, I want to log hours against engagement and task so that I can i…)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validates inputs against business rules and bilingual requirements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persists the change inside the tenant-scoped schema (RLS enforced)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writes an immutable audit event (actor, action, before/after, timestamp UTC+Cairo)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dispatches notifications (in-app, email, and — if subscribed — push) to affected parties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sees confirmation toast and the updated record in the list view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Alternate &amp; Exception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Validation error — system highlights offending fields and blocks submission until corrected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Permission denied — system returns 403 with remediation guidance and audits the attempt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Concurrency conflict — system detects stale version and prompts user to refresh &amp; retry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Approval required — record is routed to approver queue and locked for edits until decision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failure — system queues the event for retry and alerts Platform Admin after 3 failures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Session expired — user is redirected to SSO login with return URL preserved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Detailed Acceptance Criteria (Gherkin)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an engagement, I submit timesheets weekly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the manager approves, hours lock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rejected, I correct and resubmit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export, approved hours feed my invoice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 tenant with Module 8 enabled, when an authorized Contractor performs the action, then the system completes it within the SLA (p95 &lt; 1.5 s server-side)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executed, then an audit event with actor, action, timestamp, and before/after payload is persisted and immutable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UI is rendered in Arabic, then all labels, placeholders, messages, and dates render RTL with Arabic numerals as per user preference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touches PII, then data at rest is encrypted (AES-256) and field-level access is enforced per the Access Matrix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user lacks permission, when they attempt the action via UI or API, then the request is rejected with 403 and logged to the security audit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triggers a notification, then recipients receive it via their preferred channel within 60 seconds (email, in-app, push)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is exported, then the export respects field-level masking and includes a watermark with user, timestamp, and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reversible, then the user can undo it within 15 minutes subject to approval rules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Data Inputs &amp; Validations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All mandatory fields must be populated; partial saves allowed only as drafts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name / title fields require both Arabic and English values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Dates must be in ISO-8601 and validated against Egyptian public holidays where relevant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Monetary values must include currency (EGP default) and respect tenant precision rules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File uploads limited to 25 MB, whitelisted MIME types (pdf, docx, xlsx, jpg, png)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National ID, tax number, and social insurance number validated via checksum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Notifications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In-app banner to Contractor on success/failure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Email to approver when action enters the review queue (bilingual template)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Push notification (mobile) to affected Outsourced Employee if the action touches their record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System event broadcast to Analytics module for reporting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Daily digest summary to HR Director covering all changes in this epic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Edge Cases &amp; Error Scenarios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Bulk operation partially fails — system must roll back atomically and show per-row error report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User's session role is changed mid-action — system must re-evaluate permission on submit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locked by another user — system shows the holder and provides 'request unlock' option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is in read-only maintenance mode — system blocks writes and displays banner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part of a sealed payroll period or closed financial period — action blocked with clear message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Legal-hold flag is set on employee — deletion blocked regardless of permission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Arabic input contains mixed LTR tokens — RTL shaping must still render correctly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Clock skew between client and server &gt; 5 minutes — system warns and uses server time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Dependencies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 Core HRIS — employee master data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M10 System Administration — roles, permissions, SSO, feature flags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M9 Analytics &amp; Reporting — event stream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Notification service — email, in-app, push providers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 service — append-only store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Non-Functional Requirements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Performance: p95 &lt; 1.5 s for UI actions, p99 &lt; 3 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Availability: 99.9% monthly within business hours (Sun–Thu 08:00–20:00 Cairo)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Security: OWASP ASVS L2, PDPL-compliant data handling, per-field encryption for PII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Bilingual: 100% string coverage in Arabic + English with RTL layout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Accessibility: WCAG 2.1 AA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Auditability: every write produces an immutable audit record retained ≥ 7 years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Multi-tenancy: row-level security guarantees zero cross-tenant data leakage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Persona Action Matrix (all 16 personas)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Persona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Access Level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What they can do in this story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Director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time logging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time logging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Specialist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time logging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Recruiter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time logging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Payroll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time logging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APPROVE — Review &amp; approve/reject; no direct edit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Review pending time logging items in the approval queue</w:t>
              <w:br/>
              <w:t>• Approve, reject, or return-for-edit with comments</w:t>
              <w:br/>
              <w:t>• Delegate approvals to another user during absence</w:t>
              <w:br/>
              <w:t>• View full audit trail and previous reviewers' notes</w:t>
              <w:br/>
              <w:t>• Escalate stuck items to next-level approver</w:t>
              <w:br/>
              <w:t>• Export approval history for compliance review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time logging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Training Lead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time logging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Platform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time logging records / initiate the workflow</w:t>
              <w:br/>
              <w:t>• Edit all fields of existing time logging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time logging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System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time logging records / initiate the workflow</w:t>
              <w:br/>
              <w:t>• Edit all fields of existing time logging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time logging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time logging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SPOC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time logging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Finance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time logging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Outsourced Employee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Line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time logging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Contractor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time logging records / initiate the workflow</w:t>
              <w:br/>
              <w:t>• Edit all fields of existing time logging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time logging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Definition of Done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Code merged to main with ≥ 80% unit test coverage on touched files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tests cover primary + alternate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strings added to i18n catalog (ar + en) and reviewed by localisation lead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 review sign-off (threat model updated if needed)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 test confirms p95 SLA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Product Owner (Mohamed Sabry) accepts against all ACs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Documentation updated: user guide, admin guide, API 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Feature flag configured; dark-launch plan documented</w:t>
      </w:r>
    </w:p>
    <w:p>
      <w:r>
        <w:br w:type="page"/>
      </w:r>
    </w:p>
    <w:p>
      <w:pPr>
        <w:spacing w:before="280"/>
      </w:pPr>
      <w:r>
        <w:rPr>
          <w:b/>
          <w:color w:val="0B1F3A"/>
          <w:sz w:val="28"/>
        </w:rPr>
        <w:t>US-M8-004  •  Contractor Invoicing</w:t>
      </w:r>
    </w:p>
    <w:p>
      <w:r>
        <w:rPr>
          <w:i/>
          <w:sz w:val="22"/>
        </w:rPr>
        <w:t>As a Contractor, I want to generate and submit invoices from approved time so that I don\'t retype hours in another tool.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6803"/>
      </w:tblGrid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Module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M8 — Contractor Management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Epic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Contractor Invoicing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Primary Persona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Contractor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P1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Story Points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5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Phase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Phase 2 — Talent Acquisition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Business Context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This story supports Egybell's Contractor Management capability by enabling Contractors to to generate and submit invoices from approved time. It is a P1 priority item sized at 5 story points and scheduled within Phase 2 — Talent Acquisition.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Preconditions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is authenticated via SSO and has a valid Praxion session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has the role permission defined for Contractor (or equivalent) on the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has Module 8 — Contractor Management — enabled in the license plan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Required master data (departments, cost centers, clients) is already configured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content (Arabic + English) is available where user-facing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For Outsourced-employment contexts, the client assignment is active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Primary Flow (Happy Path)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navigates to Contractor Management → Contractor Invoicing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initiates the action described in the story (As a Contractor, I want to generate and submit invoices from approved time so th…)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validates inputs against business rules and bilingual requirements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persists the change inside the tenant-scoped schema (RLS enforced)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writes an immutable audit event (actor, action, before/after, timestamp UTC+Cairo)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dispatches notifications (in-app, email, and — if subscribed — push) to affected parties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sees confirmation toast and the updated record in the list view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Alternate &amp; Exception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Validation error — system highlights offending fields and blocks submission until corrected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Permission denied — system returns 403 with remediation guidance and audits the attempt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Concurrency conflict — system detects stale version and prompts user to refresh &amp; retry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Approval required — record is routed to approver queue and locked for edits until decision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failure — system queues the event for retry and alerts Platform Admin after 3 failures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Session expired — user is redirected to SSO login with return URL preserved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Detailed Acceptance Criteria (Gherkin)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approved hours, I click Create Invoice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submitted, finance receives for processing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paid, I see the payment 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disputes, I can amend the invoice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 tenant with Module 8 enabled, when an authorized Contractor performs the action, then the system completes it within the SLA (p95 &lt; 1.5 s server-side)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executed, then an audit event with actor, action, timestamp, and before/after payload is persisted and immutable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UI is rendered in Arabic, then all labels, placeholders, messages, and dates render RTL with Arabic numerals as per user preference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touches PII, then data at rest is encrypted (AES-256) and field-level access is enforced per the Access Matrix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user lacks permission, when they attempt the action via UI or API, then the request is rejected with 403 and logged to the security audit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triggers a notification, then recipients receive it via their preferred channel within 60 seconds (email, in-app, push)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is exported, then the export respects field-level masking and includes a watermark with user, timestamp, and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reversible, then the user can undo it within 15 minutes subject to approval rules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Data Inputs &amp; Validations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All mandatory fields must be populated; partial saves allowed only as drafts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name / title fields require both Arabic and English values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Dates must be in ISO-8601 and validated against Egyptian public holidays where relevant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Monetary values must include currency (EGP default) and respect tenant precision rules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File uploads limited to 25 MB, whitelisted MIME types (pdf, docx, xlsx, jpg, png)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National ID, tax number, and social insurance number validated via checksum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Notifications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In-app banner to Contractor on success/failure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Email to approver when action enters the review queue (bilingual template)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Push notification (mobile) to affected Outsourced Employee if the action touches their record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System event broadcast to Analytics module for reporting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Daily digest summary to HR Director covering all changes in this epic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Edge Cases &amp; Error Scenarios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Bulk operation partially fails — system must roll back atomically and show per-row error report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User's session role is changed mid-action — system must re-evaluate permission on submit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locked by another user — system shows the holder and provides 'request unlock' option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is in read-only maintenance mode — system blocks writes and displays banner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part of a sealed payroll period or closed financial period — action blocked with clear message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Legal-hold flag is set on employee — deletion blocked regardless of permission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Arabic input contains mixed LTR tokens — RTL shaping must still render correctly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Clock skew between client and server &gt; 5 minutes — system warns and uses server time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Dependencies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 Core HRIS — employee master data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M10 System Administration — roles, permissions, SSO, feature flags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M9 Analytics &amp; Reporting — event stream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Notification service — email, in-app, push providers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 service — append-only store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Non-Functional Requirements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Performance: p95 &lt; 1.5 s for UI actions, p99 &lt; 3 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Availability: 99.9% monthly within business hours (Sun–Thu 08:00–20:00 Cairo)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Security: OWASP ASVS L2, PDPL-compliant data handling, per-field encryption for PII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Bilingual: 100% string coverage in Arabic + English with RTL layout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Accessibility: WCAG 2.1 AA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Auditability: every write produces an immutable audit record retained ≥ 7 years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Multi-tenancy: row-level security guarantees zero cross-tenant data leakage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Persona Action Matrix (all 16 personas)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Persona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Access Level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What they can do in this story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Director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contractor invoicing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contractor invoicing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Specialist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contractor invoicing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Recruiter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contractor invoicing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Payroll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contractor invoicing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APPROVE — Review &amp; approve/reject; no direct edit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Review pending contractor invoicing items in the approval queue</w:t>
              <w:br/>
              <w:t>• Approve, reject, or return-for-edit with comments</w:t>
              <w:br/>
              <w:t>• Delegate approvals to another user during absence</w:t>
              <w:br/>
              <w:t>• View full audit trail and previous reviewers' notes</w:t>
              <w:br/>
              <w:t>• Escalate stuck items to next-level approver</w:t>
              <w:br/>
              <w:t>• Export approval history for compliance review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contractor invoicing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Training Lead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contractor invoicing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Platform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contractor invoicing records / initiate the workflow</w:t>
              <w:br/>
              <w:t>• Edit all fields of existing contractor invoicing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contractor invoicing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System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contractor invoicing records / initiate the workflow</w:t>
              <w:br/>
              <w:t>• Edit all fields of existing contractor invoicing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contractor invoicing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contractor invoicing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SPOC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contractor invoicing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Finance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contractor invoicing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Outsourced Employee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Line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contractor invoicing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Contractor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contractor invoicing records / initiate the workflow</w:t>
              <w:br/>
              <w:t>• Edit all fields of existing contractor invoicing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contractor invoicing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Definition of Done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Code merged to main with ≥ 80% unit test coverage on touched files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tests cover primary + alternate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strings added to i18n catalog (ar + en) and reviewed by localisation lead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 review sign-off (threat model updated if needed)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 test confirms p95 SLA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Product Owner (Mohamed Sabry) accepts against all ACs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Documentation updated: user guide, admin guide, API 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Feature flag configured; dark-launch plan documented</w:t>
      </w:r>
    </w:p>
    <w:p>
      <w:r>
        <w:br w:type="page"/>
      </w:r>
    </w:p>
    <w:p>
      <w:pPr>
        <w:spacing w:before="280"/>
      </w:pPr>
      <w:r>
        <w:rPr>
          <w:b/>
          <w:color w:val="0B1F3A"/>
          <w:sz w:val="28"/>
        </w:rPr>
        <w:t>US-M8-005  •  Compliance Checks</w:t>
      </w:r>
    </w:p>
    <w:p>
      <w:r>
        <w:rPr>
          <w:i/>
          <w:sz w:val="22"/>
        </w:rPr>
        <w:t>As a Compliance Officer, I want contractor documents (tax card, CR, insurance) tracked with expiry so that we don\'t pay non-compliant vendors.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6803"/>
      </w:tblGrid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Module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M8 — Contractor Management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Epic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Compliance Checks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Primary Persona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Compliance Officer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P0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Story Points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5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Phase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Phase 2 — Talent Acquisition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Business Context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This story supports Egybell's Contractor Management capability by enabling Compliance Officers to contractor documents (tax card, CR, insurance) tracked with expiry. It is a P0 priority item sized at 5 story points and scheduled within Phase 2 — Talent Acquisition.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Preconditions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is authenticated via SSO and has a valid Praxion session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has the role permission defined for Compliance Officer (or equivalent) on the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has Module 8 — Contractor Management — enabled in the license plan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Required master data (departments, cost centers, clients) is already configured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content (Arabic + English) is available where user-facing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For Outsourced-employment contexts, the client assignment is active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Primary Flow (Happy Path)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navigates to Contractor Management → Compliance Checks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initiates the action described in the story (As a Compliance Officer, I want contractor documents (tax card, CR, insurance) t…)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validates inputs against business rules and bilingual requirements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persists the change inside the tenant-scoped schema (RLS enforced)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writes an immutable audit event (actor, action, before/after, timestamp UTC+Cairo)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dispatches notifications (in-app, email, and — if subscribed — push) to affected parties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sees confirmation toast and the updated record in the list view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Alternate &amp; Exception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Validation error — system highlights offending fields and blocks submission until corrected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Permission denied — system returns 403 with remediation guidance and audits the attempt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Concurrency conflict — system detects stale version and prompts user to refresh &amp; retry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Approval required — record is routed to approver queue and locked for edits until decision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failure — system queues the event for retry and alerts Platform Admin after 3 failures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Session expired — user is redirected to SSO login with return URL preserved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Detailed Acceptance Criteria (Gherkin)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upload, expiry is captured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expiry nears, contractor is notified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expired, payments are held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renewal, holds release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 tenant with Module 8 enabled, when an authorized Compliance Officer performs the action, then the system completes it within the SLA (p95 &lt; 1.5 s server-side)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executed, then an audit event with actor, action, timestamp, and before/after payload is persisted and immutable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UI is rendered in Arabic, then all labels, placeholders, messages, and dates render RTL with Arabic numerals as per user preference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touches PII, then data at rest is encrypted (AES-256) and field-level access is enforced per the Access Matrix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user lacks permission, when they attempt the action via UI or API, then the request is rejected with 403 and logged to the security audit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triggers a notification, then recipients receive it via their preferred channel within 60 seconds (email, in-app, push)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is exported, then the export respects field-level masking and includes a watermark with user, timestamp, and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reversible, then the user can undo it within 15 minutes subject to approval rules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Data Inputs &amp; Validations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All mandatory fields must be populated; partial saves allowed only as drafts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name / title fields require both Arabic and English values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Dates must be in ISO-8601 and validated against Egyptian public holidays where relevant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Monetary values must include currency (EGP default) and respect tenant precision rules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File uploads limited to 25 MB, whitelisted MIME types (pdf, docx, xlsx, jpg, png)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National ID, tax number, and social insurance number validated via checksum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Notifications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In-app banner to Compliance Officer on success/failure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Email to approver when action enters the review queue (bilingual template)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Push notification (mobile) to affected Outsourced Employee if the action touches their record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System event broadcast to Analytics module for reporting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Daily digest summary to HR Director covering all changes in this epic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Edge Cases &amp; Error Scenarios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Bulk operation partially fails — system must roll back atomically and show per-row error report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User's session role is changed mid-action — system must re-evaluate permission on submit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locked by another user — system shows the holder and provides 'request unlock' option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is in read-only maintenance mode — system blocks writes and displays banner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part of a sealed payroll period or closed financial period — action blocked with clear message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Legal-hold flag is set on employee — deletion blocked regardless of permission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Arabic input contains mixed LTR tokens — RTL shaping must still render correctly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Clock skew between client and server &gt; 5 minutes — system warns and uses server time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Dependencies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 Core HRIS — employee master data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M10 System Administration — roles, permissions, SSO, feature flags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M9 Analytics &amp; Reporting — event stream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Notification service — email, in-app, push providers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 service — append-only store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Non-Functional Requirements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Performance: p95 &lt; 1.5 s for UI actions, p99 &lt; 3 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Availability: 99.9% monthly within business hours (Sun–Thu 08:00–20:00 Cairo)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Security: OWASP ASVS L2, PDPL-compliant data handling, per-field encryption for PII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Bilingual: 100% string coverage in Arabic + English with RTL layout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Accessibility: WCAG 2.1 AA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Auditability: every write produces an immutable audit record retained ≥ 7 years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Multi-tenancy: row-level security guarantees zero cross-tenant data leakage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Persona Action Matrix (all 16 personas)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Persona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Access Level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What they can do in this story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Director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compliance checks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compliance checks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Specialist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compliance checks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Recruiter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compliance checks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Payroll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compliance checks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APPROVE — Review &amp; approve/reject; no direct edit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Review pending compliance checks items in the approval queue</w:t>
              <w:br/>
              <w:t>• Approve, reject, or return-for-edit with comments</w:t>
              <w:br/>
              <w:t>• Delegate approvals to another user during absence</w:t>
              <w:br/>
              <w:t>• View full audit trail and previous reviewers' notes</w:t>
              <w:br/>
              <w:t>• Escalate stuck items to next-level approver</w:t>
              <w:br/>
              <w:t>• Export approval history for compliance review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compliance checks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Training Lead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compliance checks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Platform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compliance checks records / initiate the workflow</w:t>
              <w:br/>
              <w:t>• Edit all fields of existing compliance checks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compliance checks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System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compliance checks records / initiate the workflow</w:t>
              <w:br/>
              <w:t>• Edit all fields of existing compliance checks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compliance checks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compliance checks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SPOC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compliance checks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Finance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compliance checks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Outsourced Employee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Line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compliance checks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Contractor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SELF — Access limited to own records only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View their own compliance checks record(s)</w:t>
              <w:br/>
              <w:t>• Submit / update their own data where self-service is enabled</w:t>
              <w:br/>
              <w:t>• Download their own documents</w:t>
              <w:br/>
              <w:t>• Raise a ticket if their data looks wrong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Definition of Done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Code merged to main with ≥ 80% unit test coverage on touched files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tests cover primary + alternate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strings added to i18n catalog (ar + en) and reviewed by localisation lead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 review sign-off (threat model updated if needed)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 test confirms p95 SLA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Product Owner (Mohamed Sabry) accepts against all ACs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Documentation updated: user guide, admin guide, API 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Feature flag configured; dark-launch plan documented</w:t>
      </w:r>
    </w:p>
    <w:p>
      <w:r>
        <w:br w:type="page"/>
      </w:r>
    </w:p>
    <w:p>
      <w:pPr>
        <w:spacing w:before="280"/>
      </w:pPr>
      <w:r>
        <w:rPr>
          <w:b/>
          <w:color w:val="0B1F3A"/>
          <w:sz w:val="28"/>
        </w:rPr>
        <w:t>US-M8-006  •  Rate Cards</w:t>
      </w:r>
    </w:p>
    <w:p>
      <w:r>
        <w:rPr>
          <w:i/>
          <w:sz w:val="22"/>
        </w:rPr>
        <w:t>As an Engagement Manager, I want rate cards per role and seniority so that SoWs are costed consistently.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6803"/>
      </w:tblGrid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Module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M8 — Contractor Management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Epic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Rate Cards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Primary Persona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Engagement Manager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P2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Story Points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3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Phase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Phase 2 — Talent Acquisition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Business Context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This story supports Egybell's Contractor Management capability by enabling Engagement Managers to rate cards per role and seniority. It is a P2 priority item sized at 3 story points and scheduled within Phase 2 — Talent Acquisition.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Preconditions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is authenticated via SSO and has a valid Praxion session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has the role permission defined for Engagement Manager (or equivalent) on the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has Module 8 — Contractor Management — enabled in the license plan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Required master data (departments, cost centers, clients) is already configured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content (Arabic + English) is available where user-facing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For Outsourced-employment contexts, the client assignment is active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Primary Flow (Happy Path)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navigates to Contractor Management → Rate Cards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initiates the action described in the story (As an Engagement Manager, I want rate cards per role and seniority so that SoWs …)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validates inputs against business rules and bilingual requirements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persists the change inside the tenant-scoped schema (RLS enforced)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writes an immutable audit event (actor, action, before/after, timestamp UTC+Cairo)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dispatches notifications (in-app, email, and — if subscribed — push) to affected parties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sees confirmation toast and the updated record in the list view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Alternate &amp; Exception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Validation error — system highlights offending fields and blocks submission until corrected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Permission denied — system returns 403 with remediation guidance and audits the attempt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Concurrency conflict — system detects stale version and prompts user to refresh &amp; retry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Approval required — record is routed to approver queue and locked for edits until decision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failure — system queues the event for retry and alerts Platform Admin after 3 failures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Session expired — user is redirected to SSO login with return URL preserved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Detailed Acceptance Criteria (Gherkin)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 role, rate card auto-populates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I override, justification is required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rate changes, new SoWs use new rate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market benchmark, variance is shown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 tenant with Module 8 enabled, when an authorized Engagement Manager performs the action, then the system completes it within the SLA (p95 &lt; 1.5 s server-side)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executed, then an audit event with actor, action, timestamp, and before/after payload is persisted and immutable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UI is rendered in Arabic, then all labels, placeholders, messages, and dates render RTL with Arabic numerals as per user preference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touches PII, then data at rest is encrypted (AES-256) and field-level access is enforced per the Access Matrix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user lacks permission, when they attempt the action via UI or API, then the request is rejected with 403 and logged to the security audit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triggers a notification, then recipients receive it via their preferred channel within 60 seconds (email, in-app, push)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is exported, then the export respects field-level masking and includes a watermark with user, timestamp, and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reversible, then the user can undo it within 15 minutes subject to approval rules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Data Inputs &amp; Validations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All mandatory fields must be populated; partial saves allowed only as drafts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name / title fields require both Arabic and English values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Dates must be in ISO-8601 and validated against Egyptian public holidays where relevant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Monetary values must include currency (EGP default) and respect tenant precision rules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File uploads limited to 25 MB, whitelisted MIME types (pdf, docx, xlsx, jpg, png)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National ID, tax number, and social insurance number validated via checksum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Notifications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In-app banner to Engagement Manager on success/failure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Email to approver when action enters the review queue (bilingual template)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Push notification (mobile) to affected Outsourced Employee if the action touches their record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System event broadcast to Analytics module for reporting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Daily digest summary to HR Director covering all changes in this epic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Edge Cases &amp; Error Scenarios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Bulk operation partially fails — system must roll back atomically and show per-row error report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User's session role is changed mid-action — system must re-evaluate permission on submit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locked by another user — system shows the holder and provides 'request unlock' option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is in read-only maintenance mode — system blocks writes and displays banner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part of a sealed payroll period or closed financial period — action blocked with clear message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Legal-hold flag is set on employee — deletion blocked regardless of permission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Arabic input contains mixed LTR tokens — RTL shaping must still render correctly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Clock skew between client and server &gt; 5 minutes — system warns and uses server time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Dependencies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 Core HRIS — employee master data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M10 System Administration — roles, permissions, SSO, feature flags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M9 Analytics &amp; Reporting — event stream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Notification service — email, in-app, push providers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 service — append-only store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Non-Functional Requirements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Performance: p95 &lt; 1.5 s for UI actions, p99 &lt; 3 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Availability: 99.9% monthly within business hours (Sun–Thu 08:00–20:00 Cairo)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Security: OWASP ASVS L2, PDPL-compliant data handling, per-field encryption for PII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Bilingual: 100% string coverage in Arabic + English with RTL layout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Accessibility: WCAG 2.1 AA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Auditability: every write produces an immutable audit record retained ≥ 7 years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Multi-tenancy: row-level security guarantees zero cross-tenant data leakage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Persona Action Matrix (all 16 personas)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Persona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Access Level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What they can do in this story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Director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rate cards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rate cards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Specialist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rate cards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Recruiter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rate cards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Payroll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rate cards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APPROVE — Review &amp; approve/reject; no direct edit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Review pending rate cards items in the approval queue</w:t>
              <w:br/>
              <w:t>• Approve, reject, or return-for-edit with comments</w:t>
              <w:br/>
              <w:t>• Delegate approvals to another user during absence</w:t>
              <w:br/>
              <w:t>• View full audit trail and previous reviewers' notes</w:t>
              <w:br/>
              <w:t>• Escalate stuck items to next-level approver</w:t>
              <w:br/>
              <w:t>• Export approval history for compliance review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rate cards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Training Lead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rate cards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Platform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rate cards records / initiate the workflow</w:t>
              <w:br/>
              <w:t>• Edit all fields of existing rate cards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rate cards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System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rate cards records / initiate the workflow</w:t>
              <w:br/>
              <w:t>• Edit all fields of existing rate cards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rate cards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rate cards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SPOC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rate cards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Finance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rate cards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Outsourced Employee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Line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rate cards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Contractor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SELF — Access limited to own records only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View their own rate cards record(s)</w:t>
              <w:br/>
              <w:t>• Submit / update their own data where self-service is enabled</w:t>
              <w:br/>
              <w:t>• Download their own documents</w:t>
              <w:br/>
              <w:t>• Raise a ticket if their data looks wrong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Definition of Done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Code merged to main with ≥ 80% unit test coverage on touched files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tests cover primary + alternate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strings added to i18n catalog (ar + en) and reviewed by localisation lead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 review sign-off (threat model updated if needed)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 test confirms p95 SLA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Product Owner (Mohamed Sabry) accepts against all ACs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Documentation updated: user guide, admin guide, API 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Feature flag configured; dark-launch plan documented</w:t>
      </w:r>
    </w:p>
    <w:p>
      <w:r>
        <w:br w:type="page"/>
      </w:r>
    </w:p>
    <w:p>
      <w:pPr>
        <w:spacing w:before="280"/>
      </w:pPr>
      <w:r>
        <w:rPr>
          <w:b/>
          <w:color w:val="0B1F3A"/>
          <w:sz w:val="28"/>
        </w:rPr>
        <w:t>US-M8-007  •  Access Control</w:t>
      </w:r>
    </w:p>
    <w:p>
      <w:r>
        <w:rPr>
          <w:i/>
          <w:sz w:val="22"/>
        </w:rPr>
        <w:t>As a System Admin, I want contractors to have limited system access with auto-expiry on SoW end so that access hygiene is maintained.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6803"/>
      </w:tblGrid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Module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M8 — Contractor Management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Epic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Access Control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Primary Persona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System Admin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P0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Story Points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5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Phase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Phase 2 — Talent Acquisition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Business Context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This story supports Egybell's Contractor Management capability by enabling System Admins to contractors to have limited system access with auto-expiry on SoW end. It is a P0 priority item sized at 5 story points and scheduled within Phase 2 — Talent Acquisition.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Preconditions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is authenticated via SSO and has a valid Praxion session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has the role permission defined for System Admin (or equivalent) on the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has Module 8 — Contractor Management — enabled in the license plan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Required master data (departments, cost centers, clients) is already configured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content (Arabic + English) is available where user-facing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For Outsourced-employment contexts, the client assignment is active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Primary Flow (Happy Path)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navigates to Contractor Management → Access Control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initiates the action described in the story (As a System Admin, I want contractors to have limited system access with auto-ex…)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validates inputs against business rules and bilingual requirements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persists the change inside the tenant-scoped schema (RLS enforced)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writes an immutable audit event (actor, action, before/after, timestamp UTC+Cairo)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dispatches notifications (in-app, email, and — if subscribed — push) to affected parties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sees confirmation toast and the updated record in the list view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Alternate &amp; Exception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Validation error — system highlights offending fields and blocks submission until corrected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Permission denied — system returns 403 with remediation guidance and audits the attempt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Concurrency conflict — system detects stale version and prompts user to refresh &amp; retry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Approval required — record is routed to approver queue and locked for edits until decision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failure — system queues the event for retry and alerts Platform Admin after 3 failures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Session expired — user is redirected to SSO login with return URL preserved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Detailed Acceptance Criteria (Gherkin)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contractor, access is provisioned to listed systems only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SoW ends, access is revoked automatically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extended, access also extends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audit, current access is always accurate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 tenant with Module 8 enabled, when an authorized System Admin performs the action, then the system completes it within the SLA (p95 &lt; 1.5 s server-side)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executed, then an audit event with actor, action, timestamp, and before/after payload is persisted and immutable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UI is rendered in Arabic, then all labels, placeholders, messages, and dates render RTL with Arabic numerals as per user preference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touches PII, then data at rest is encrypted (AES-256) and field-level access is enforced per the Access Matrix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user lacks permission, when they attempt the action via UI or API, then the request is rejected with 403 and logged to the security audit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triggers a notification, then recipients receive it via their preferred channel within 60 seconds (email, in-app, push)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is exported, then the export respects field-level masking and includes a watermark with user, timestamp, and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reversible, then the user can undo it within 15 minutes subject to approval rules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Data Inputs &amp; Validations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All mandatory fields must be populated; partial saves allowed only as drafts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name / title fields require both Arabic and English values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Dates must be in ISO-8601 and validated against Egyptian public holidays where relevant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Monetary values must include currency (EGP default) and respect tenant precision rules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File uploads limited to 25 MB, whitelisted MIME types (pdf, docx, xlsx, jpg, png)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National ID, tax number, and social insurance number validated via checksum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Notifications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In-app banner to System Admin on success/failure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Email to approver when action enters the review queue (bilingual template)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Push notification (mobile) to affected Outsourced Employee if the action touches their record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System event broadcast to Analytics module for reporting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Daily digest summary to HR Director covering all changes in this epic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Edge Cases &amp; Error Scenarios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Bulk operation partially fails — system must roll back atomically and show per-row error report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User's session role is changed mid-action — system must re-evaluate permission on submit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locked by another user — system shows the holder and provides 'request unlock' option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is in read-only maintenance mode — system blocks writes and displays banner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part of a sealed payroll period or closed financial period — action blocked with clear message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Legal-hold flag is set on employee — deletion blocked regardless of permission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Arabic input contains mixed LTR tokens — RTL shaping must still render correctly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Clock skew between client and server &gt; 5 minutes — system warns and uses server time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Dependencies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 Core HRIS — employee master data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M10 System Administration — roles, permissions, SSO, feature flags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M9 Analytics &amp; Reporting — event stream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Notification service — email, in-app, push providers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 service — append-only store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Non-Functional Requirements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Performance: p95 &lt; 1.5 s for UI actions, p99 &lt; 3 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Availability: 99.9% monthly within business hours (Sun–Thu 08:00–20:00 Cairo)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Security: OWASP ASVS L2, PDPL-compliant data handling, per-field encryption for PII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Bilingual: 100% string coverage in Arabic + English with RTL layout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Accessibility: WCAG 2.1 AA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Auditability: every write produces an immutable audit record retained ≥ 7 years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Multi-tenancy: row-level security guarantees zero cross-tenant data leakage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Persona Action Matrix (all 16 personas)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Persona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Access Level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What they can do in this story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Director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access control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access control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Specialist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access control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Recruiter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access control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Payroll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access control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APPROVE — Review &amp; approve/reject; no direct edit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Review pending access control items in the approval queue</w:t>
              <w:br/>
              <w:t>• Approve, reject, or return-for-edit with comments</w:t>
              <w:br/>
              <w:t>• Delegate approvals to another user during absence</w:t>
              <w:br/>
              <w:t>• View full audit trail and previous reviewers' notes</w:t>
              <w:br/>
              <w:t>• Escalate stuck items to next-level approver</w:t>
              <w:br/>
              <w:t>• Export approval history for compliance review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access control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Training Lead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access control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Platform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access control records / initiate the workflow</w:t>
              <w:br/>
              <w:t>• Edit all fields of existing access control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access control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System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access control records / initiate the workflow</w:t>
              <w:br/>
              <w:t>• Edit all fields of existing access control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access control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access control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SPOC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access control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Finance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access control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Outsourced Employee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Line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access control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Contractor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SELF — Access limited to own records only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View their own access control record(s)</w:t>
              <w:br/>
              <w:t>• Submit / update their own data where self-service is enabled</w:t>
              <w:br/>
              <w:t>• Download their own documents</w:t>
              <w:br/>
              <w:t>• Raise a ticket if their data looks wrong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Definition of Done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Code merged to main with ≥ 80% unit test coverage on touched files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tests cover primary + alternate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strings added to i18n catalog (ar + en) and reviewed by localisation lead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 review sign-off (threat model updated if needed)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 test confirms p95 SLA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Product Owner (Mohamed Sabry) accepts against all ACs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Documentation updated: user guide, admin guide, API 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Feature flag configured; dark-launch plan documented</w:t>
      </w:r>
    </w:p>
    <w:p>
      <w:r>
        <w:br w:type="page"/>
      </w:r>
    </w:p>
    <w:p>
      <w:pPr>
        <w:spacing w:before="280"/>
      </w:pPr>
      <w:r>
        <w:rPr>
          <w:b/>
          <w:color w:val="0B1F3A"/>
          <w:sz w:val="28"/>
        </w:rPr>
        <w:t>US-M8-008  •  Performance Feedback</w:t>
      </w:r>
    </w:p>
    <w:p>
      <w:r>
        <w:rPr>
          <w:i/>
          <w:sz w:val="22"/>
        </w:rPr>
        <w:t>As an Engagement Manager, I want to rate contractor performance so that future engagement decisions are informed.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6803"/>
      </w:tblGrid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Module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M8 — Contractor Management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Epic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Performance Feedback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Primary Persona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Engagement Manager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P2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Story Points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3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Phase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Phase 2 — Talent Acquisition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Business Context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This story supports Egybell's Contractor Management capability by enabling Engagement Managers to to rate contractor performance. It is a P2 priority item sized at 3 story points and scheduled within Phase 2 — Talent Acquisition.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Preconditions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is authenticated via SSO and has a valid Praxion session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has the role permission defined for Engagement Manager (or equivalent) on the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has Module 8 — Contractor Management — enabled in the license plan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Required master data (departments, cost centers, clients) is already configured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content (Arabic + English) is available where user-facing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For Outsourced-employment contexts, the client assignment is active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Primary Flow (Happy Path)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navigates to Contractor Management → Performance Feedback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initiates the action described in the story (As an Engagement Manager, I want to rate contractor performance so that future e…)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validates inputs against business rules and bilingual requirements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persists the change inside the tenant-scoped schema (RLS enforced)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writes an immutable audit event (actor, action, before/after, timestamp UTC+Cairo)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dispatches notifications (in-app, email, and — if subscribed — push) to affected parties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sees confirmation toast and the updated record in the list view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Alternate &amp; Exception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Validation error — system highlights offending fields and blocks submission until corrected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Permission denied — system returns 403 with remediation guidance and audits the attempt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Concurrency conflict — system detects stale version and prompts user to refresh &amp; retry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Approval required — record is routed to approver queue and locked for edits until decision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failure — system queues the event for retry and alerts Platform Admin after 3 failures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Session expired — user is redirected to SSO login with return URL preserved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Detailed Acceptance Criteria (Gherkin)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end of engagement, I rate quality, timeliness, and communication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I submit, it becomes part of contractor profile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rating is low, they need re-approval for reengagement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privacy, individual ratings are confidential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 tenant with Module 8 enabled, when an authorized Engagement Manager performs the action, then the system completes it within the SLA (p95 &lt; 1.5 s server-side)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executed, then an audit event with actor, action, timestamp, and before/after payload is persisted and immutable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UI is rendered in Arabic, then all labels, placeholders, messages, and dates render RTL with Arabic numerals as per user preference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touches PII, then data at rest is encrypted (AES-256) and field-level access is enforced per the Access Matrix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user lacks permission, when they attempt the action via UI or API, then the request is rejected with 403 and logged to the security audit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triggers a notification, then recipients receive it via their preferred channel within 60 seconds (email, in-app, push)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is exported, then the export respects field-level masking and includes a watermark with user, timestamp, and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reversible, then the user can undo it within 15 minutes subject to approval rules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Data Inputs &amp; Validations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All mandatory fields must be populated; partial saves allowed only as drafts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name / title fields require both Arabic and English values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Dates must be in ISO-8601 and validated against Egyptian public holidays where relevant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Monetary values must include currency (EGP default) and respect tenant precision rules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File uploads limited to 25 MB, whitelisted MIME types (pdf, docx, xlsx, jpg, png)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National ID, tax number, and social insurance number validated via checksum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Notifications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In-app banner to Engagement Manager on success/failure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Email to approver when action enters the review queue (bilingual template)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Push notification (mobile) to affected Outsourced Employee if the action touches their record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System event broadcast to Analytics module for reporting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Daily digest summary to HR Director covering all changes in this epic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Edge Cases &amp; Error Scenarios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Bulk operation partially fails — system must roll back atomically and show per-row error report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User's session role is changed mid-action — system must re-evaluate permission on submit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locked by another user — system shows the holder and provides 'request unlock' option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is in read-only maintenance mode — system blocks writes and displays banner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part of a sealed payroll period or closed financial period — action blocked with clear message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Legal-hold flag is set on employee — deletion blocked regardless of permission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Arabic input contains mixed LTR tokens — RTL shaping must still render correctly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Clock skew between client and server &gt; 5 minutes — system warns and uses server time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Dependencies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 Core HRIS — employee master data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M10 System Administration — roles, permissions, SSO, feature flags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M9 Analytics &amp; Reporting — event stream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Notification service — email, in-app, push providers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 service — append-only store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Non-Functional Requirements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Performance: p95 &lt; 1.5 s for UI actions, p99 &lt; 3 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Availability: 99.9% monthly within business hours (Sun–Thu 08:00–20:00 Cairo)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Security: OWASP ASVS L2, PDPL-compliant data handling, per-field encryption for PII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Bilingual: 100% string coverage in Arabic + English with RTL layout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Accessibility: WCAG 2.1 AA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Auditability: every write produces an immutable audit record retained ≥ 7 years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Multi-tenancy: row-level security guarantees zero cross-tenant data leakage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Persona Action Matrix (all 16 personas)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Persona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Access Level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What they can do in this story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Director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performance feedback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performance feedback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Specialist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performance feedback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Recruiter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performance feedback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Payroll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performance feedback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APPROVE — Review &amp; approve/reject; no direct edit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Review pending performance feedback items in the approval queue</w:t>
              <w:br/>
              <w:t>• Approve, reject, or return-for-edit with comments</w:t>
              <w:br/>
              <w:t>• Delegate approvals to another user during absence</w:t>
              <w:br/>
              <w:t>• View full audit trail and previous reviewers' notes</w:t>
              <w:br/>
              <w:t>• Escalate stuck items to next-level approver</w:t>
              <w:br/>
              <w:t>• Export approval history for compliance review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performance feedback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Training Lead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performance feedback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Platform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performance feedback records / initiate the workflow</w:t>
              <w:br/>
              <w:t>• Edit all fields of existing performance feedback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performance feedback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System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performance feedback records / initiate the workflow</w:t>
              <w:br/>
              <w:t>• Edit all fields of existing performance feedback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performance feedback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performance feedback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SPOC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performance feedback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Finance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performance feedback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Outsourced Employee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Line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performance feedback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Contractor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SELF — Access limited to own records only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View their own performance feedback record(s)</w:t>
              <w:br/>
              <w:t>• Submit / update their own data where self-service is enabled</w:t>
              <w:br/>
              <w:t>• Download their own documents</w:t>
              <w:br/>
              <w:t>• Raise a ticket if their data looks wrong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Definition of Done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Code merged to main with ≥ 80% unit test coverage on touched files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tests cover primary + alternate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strings added to i18n catalog (ar + en) and reviewed by localisation lead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 review sign-off (threat model updated if needed)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 test confirms p95 SLA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Product Owner (Mohamed Sabry) accepts against all ACs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Documentation updated: user guide, admin guide, API 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Feature flag configured; dark-launch plan documented</w:t>
      </w:r>
    </w:p>
    <w:p>
      <w:r>
        <w:br w:type="page"/>
      </w:r>
    </w:p>
    <w:p>
      <w:pPr>
        <w:spacing w:before="280"/>
      </w:pPr>
      <w:r>
        <w:rPr>
          <w:b/>
          <w:color w:val="0B1F3A"/>
          <w:sz w:val="28"/>
        </w:rPr>
        <w:t>US-M8-009  •  Preferred Vendor List</w:t>
      </w:r>
    </w:p>
    <w:p>
      <w:r>
        <w:rPr>
          <w:i/>
          <w:sz w:val="22"/>
        </w:rPr>
        <w:t>As a Procurement Officer, I want a preferred vendor list with tiering so that engagements default to trusted contractors.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6803"/>
      </w:tblGrid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Module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M8 — Contractor Management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Epic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Preferred Vendor List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Primary Persona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Procurement Officer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P2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Story Points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3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Phase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Phase 2 — Talent Acquisition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Business Context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This story supports Egybell's Contractor Management capability by enabling Procurement Officers to a preferred vendor list with tiering. It is a P2 priority item sized at 3 story points and scheduled within Phase 2 — Talent Acquisition.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Preconditions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is authenticated via SSO and has a valid Praxion session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has the role permission defined for Procurement Officer (or equivalent) on the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has Module 8 — Contractor Management — enabled in the license plan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Required master data (departments, cost centers, clients) is already configured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content (Arabic + English) is available where user-facing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For Outsourced-employment contexts, the client assignment is active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Primary Flow (Happy Path)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navigates to Contractor Management → Preferred Vendor List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initiates the action described in the story (As a Procurement Officer, I want a preferred vendor list with tiering so that en…)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validates inputs against business rules and bilingual requirements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persists the change inside the tenant-scoped schema (RLS enforced)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writes an immutable audit event (actor, action, before/after, timestamp UTC+Cairo)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dispatches notifications (in-app, email, and — if subscribed — push) to affected parties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sees confirmation toast and the updated record in the list view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Alternate &amp; Exception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Validation error — system highlights offending fields and blocks submission until corrected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Permission denied — system returns 403 with remediation guidance and audits the attempt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Concurrency conflict — system detects stale version and prompts user to refresh &amp; retry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Approval required — record is routed to approver queue and locked for edits until decision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failure — system queues the event for retry and alerts Platform Admin after 3 failures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Session expired — user is redirected to SSO login with return URL preserved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Detailed Acceptance Criteria (Gherkin)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tiers, vendors are classified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off-list vendor is proposed, extra approval is needed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performance drops, tier is adjusted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report, spend per tier is visible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 tenant with Module 8 enabled, when an authorized Procurement Officer performs the action, then the system completes it within the SLA (p95 &lt; 1.5 s server-side)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executed, then an audit event with actor, action, timestamp, and before/after payload is persisted and immutable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UI is rendered in Arabic, then all labels, placeholders, messages, and dates render RTL with Arabic numerals as per user preference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touches PII, then data at rest is encrypted (AES-256) and field-level access is enforced per the Access Matrix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user lacks permission, when they attempt the action via UI or API, then the request is rejected with 403 and logged to the security audit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triggers a notification, then recipients receive it via their preferred channel within 60 seconds (email, in-app, push)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is exported, then the export respects field-level masking and includes a watermark with user, timestamp, and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reversible, then the user can undo it within 15 minutes subject to approval rules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Data Inputs &amp; Validations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All mandatory fields must be populated; partial saves allowed only as drafts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name / title fields require both Arabic and English values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Dates must be in ISO-8601 and validated against Egyptian public holidays where relevant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Monetary values must include currency (EGP default) and respect tenant precision rules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File uploads limited to 25 MB, whitelisted MIME types (pdf, docx, xlsx, jpg, png)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National ID, tax number, and social insurance number validated via checksum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Notifications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In-app banner to Procurement Officer on success/failure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Email to approver when action enters the review queue (bilingual template)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Push notification (mobile) to affected Outsourced Employee if the action touches their record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System event broadcast to Analytics module for reporting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Daily digest summary to HR Director covering all changes in this epic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Edge Cases &amp; Error Scenarios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Bulk operation partially fails — system must roll back atomically and show per-row error report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User's session role is changed mid-action — system must re-evaluate permission on submit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locked by another user — system shows the holder and provides 'request unlock' option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is in read-only maintenance mode — system blocks writes and displays banner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part of a sealed payroll period or closed financial period — action blocked with clear message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Legal-hold flag is set on employee — deletion blocked regardless of permission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Arabic input contains mixed LTR tokens — RTL shaping must still render correctly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Clock skew between client and server &gt; 5 minutes — system warns and uses server time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Dependencies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 Core HRIS — employee master data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M10 System Administration — roles, permissions, SSO, feature flags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M9 Analytics &amp; Reporting — event stream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Notification service — email, in-app, push providers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 service — append-only store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Non-Functional Requirements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Performance: p95 &lt; 1.5 s for UI actions, p99 &lt; 3 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Availability: 99.9% monthly within business hours (Sun–Thu 08:00–20:00 Cairo)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Security: OWASP ASVS L2, PDPL-compliant data handling, per-field encryption for PII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Bilingual: 100% string coverage in Arabic + English with RTL layout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Accessibility: WCAG 2.1 AA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Auditability: every write produces an immutable audit record retained ≥ 7 years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Multi-tenancy: row-level security guarantees zero cross-tenant data leakage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Persona Action Matrix (all 16 personas)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Persona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Access Level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What they can do in this story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Director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preferred vendor list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preferred vendor list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Specialist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preferred vendor list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Recruiter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preferred vendor list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Payroll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preferred vendor list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APPROVE — Review &amp; approve/reject; no direct edit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Review pending preferred vendor list items in the approval queue</w:t>
              <w:br/>
              <w:t>• Approve, reject, or return-for-edit with comments</w:t>
              <w:br/>
              <w:t>• Delegate approvals to another user during absence</w:t>
              <w:br/>
              <w:t>• View full audit trail and previous reviewers' notes</w:t>
              <w:br/>
              <w:t>• Escalate stuck items to next-level approver</w:t>
              <w:br/>
              <w:t>• Export approval history for compliance review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preferred vendor list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Training Lead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preferred vendor list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Platform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preferred vendor list records / initiate the workflow</w:t>
              <w:br/>
              <w:t>• Edit all fields of existing preferred vendor list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preferred vendor list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System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preferred vendor list records / initiate the workflow</w:t>
              <w:br/>
              <w:t>• Edit all fields of existing preferred vendor list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preferred vendor list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preferred vendor list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SPOC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preferred vendor list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Finance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preferred vendor list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Outsourced Employee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Line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preferred vendor list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Contractor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SELF — Access limited to own records only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View their own preferred vendor list record(s)</w:t>
              <w:br/>
              <w:t>• Submit / update their own data where self-service is enabled</w:t>
              <w:br/>
              <w:t>• Download their own documents</w:t>
              <w:br/>
              <w:t>• Raise a ticket if their data looks wrong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Definition of Done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Code merged to main with ≥ 80% unit test coverage on touched files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tests cover primary + alternate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strings added to i18n catalog (ar + en) and reviewed by localisation lead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 review sign-off (threat model updated if needed)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 test confirms p95 SLA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Product Owner (Mohamed Sabry) accepts against all ACs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Documentation updated: user guide, admin guide, API 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Feature flag configured; dark-launch plan documented</w:t>
      </w:r>
    </w:p>
    <w:p>
      <w:r>
        <w:br w:type="page"/>
      </w:r>
    </w:p>
    <w:p>
      <w:pPr>
        <w:spacing w:before="280"/>
      </w:pPr>
      <w:r>
        <w:rPr>
          <w:b/>
          <w:color w:val="0B1F3A"/>
          <w:sz w:val="28"/>
        </w:rPr>
        <w:t>US-M8-010  •  Tax Withholding</w:t>
      </w:r>
    </w:p>
    <w:p>
      <w:r>
        <w:rPr>
          <w:i/>
          <w:sz w:val="22"/>
        </w:rPr>
        <w:t>As a Finance Officer, I want correct tax withholding for contractors per Egyptian law so that we remit the right amount.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6803"/>
      </w:tblGrid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Module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M8 — Contractor Management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Epic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Tax Withholding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Primary Persona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Finance Officer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P0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Story Points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5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Phase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Phase 2 — Talent Acquisition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Business Context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This story supports Egybell's Contractor Management capability by enabling Finance Officers to correct tax withholding for contractors per Egyptian law. It is a P0 priority item sized at 5 story points and scheduled within Phase 2 — Talent Acquisition.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Preconditions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is authenticated via SSO and has a valid Praxion session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has the role permission defined for Finance Officer (or equivalent) on the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has Module 8 — Contractor Management — enabled in the license plan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Required master data (departments, cost centers, clients) is already configured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content (Arabic + English) is available where user-facing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For Outsourced-employment contexts, the client assignment is active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Primary Flow (Happy Path)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navigates to Contractor Management → Tax Withholding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initiates the action described in the story (As a Finance Officer, I want correct tax withholding for contractors per Egyptia…)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validates inputs against business rules and bilingual requirements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persists the change inside the tenant-scoped schema (RLS enforced)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writes an immutable audit event (actor, action, before/after, timestamp UTC+Cairo)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dispatches notifications (in-app, email, and — if subscribed — push) to affected parties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sees confirmation toast and the updated record in the list view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Alternate &amp; Exception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Validation error — system highlights offending fields and blocks submission until corrected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Permission denied — system returns 403 with remediation guidance and audits the attempt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Concurrency conflict — system detects stale version and prompts user to refresh &amp; retry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Approval required — record is routed to approver queue and locked for edits until decision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failure — system queues the event for retry and alerts Platform Admin after 3 failures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Session expired — user is redirected to SSO login with return URL preserved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Detailed Acceptance Criteria (Gherkin)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contractor type, withholding rate is set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invoice paid, withholding is captured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certificate requested, it is generated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tax filing, report is exportable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 tenant with Module 8 enabled, when an authorized Finance Officer performs the action, then the system completes it within the SLA (p95 &lt; 1.5 s server-side)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executed, then an audit event with actor, action, timestamp, and before/after payload is persisted and immutable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UI is rendered in Arabic, then all labels, placeholders, messages, and dates render RTL with Arabic numerals as per user preference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touches PII, then data at rest is encrypted (AES-256) and field-level access is enforced per the Access Matrix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user lacks permission, when they attempt the action via UI or API, then the request is rejected with 403 and logged to the security audit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triggers a notification, then recipients receive it via their preferred channel within 60 seconds (email, in-app, push)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is exported, then the export respects field-level masking and includes a watermark with user, timestamp, and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reversible, then the user can undo it within 15 minutes subject to approval rules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Data Inputs &amp; Validations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All mandatory fields must be populated; partial saves allowed only as drafts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name / title fields require both Arabic and English values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Dates must be in ISO-8601 and validated against Egyptian public holidays where relevant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Monetary values must include currency (EGP default) and respect tenant precision rules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File uploads limited to 25 MB, whitelisted MIME types (pdf, docx, xlsx, jpg, png)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National ID, tax number, and social insurance number validated via checksum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Notifications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In-app banner to Finance Officer on success/failure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Email to approver when action enters the review queue (bilingual template)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Push notification (mobile) to affected Outsourced Employee if the action touches their record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System event broadcast to Analytics module for reporting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Daily digest summary to HR Director covering all changes in this epic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Edge Cases &amp; Error Scenarios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Bulk operation partially fails — system must roll back atomically and show per-row error report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User's session role is changed mid-action — system must re-evaluate permission on submit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locked by another user — system shows the holder and provides 'request unlock' option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is in read-only maintenance mode — system blocks writes and displays banner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part of a sealed payroll period or closed financial period — action blocked with clear message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Legal-hold flag is set on employee — deletion blocked regardless of permission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Arabic input contains mixed LTR tokens — RTL shaping must still render correctly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Clock skew between client and server &gt; 5 minutes — system warns and uses server time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Dependencies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 Core HRIS — employee master data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M10 System Administration — roles, permissions, SSO, feature flags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M9 Analytics &amp; Reporting — event stream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Notification service — email, in-app, push providers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 service — append-only store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Non-Functional Requirements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Performance: p95 &lt; 1.5 s for UI actions, p99 &lt; 3 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Availability: 99.9% monthly within business hours (Sun–Thu 08:00–20:00 Cairo)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Security: OWASP ASVS L2, PDPL-compliant data handling, per-field encryption for PII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Bilingual: 100% string coverage in Arabic + English with RTL layout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Accessibility: WCAG 2.1 AA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Auditability: every write produces an immutable audit record retained ≥ 7 years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Multi-tenancy: row-level security guarantees zero cross-tenant data leakage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Persona Action Matrix (all 16 personas)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Persona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Access Level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What they can do in this story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Director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tax withholding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tax withholding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Specialist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tax withholding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Recruiter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tax withholding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Payroll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tax withholding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APPROVE — Review &amp; approve/reject; no direct edit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Review pending tax withholding items in the approval queue</w:t>
              <w:br/>
              <w:t>• Approve, reject, or return-for-edit with comments</w:t>
              <w:br/>
              <w:t>• Delegate approvals to another user during absence</w:t>
              <w:br/>
              <w:t>• View full audit trail and previous reviewers' notes</w:t>
              <w:br/>
              <w:t>• Escalate stuck items to next-level approver</w:t>
              <w:br/>
              <w:t>• Export approval history for compliance review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tax withholding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Training Lead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tax withholding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Platform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tax withholding records / initiate the workflow</w:t>
              <w:br/>
              <w:t>• Edit all fields of existing tax withholding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tax withholding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System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tax withholding records / initiate the workflow</w:t>
              <w:br/>
              <w:t>• Edit all fields of existing tax withholding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tax withholding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tax withholding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SPOC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tax withholding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Finance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tax withholding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Outsourced Employee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Line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tax withholding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Contractor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SELF — Access limited to own records only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View their own tax withholding record(s)</w:t>
              <w:br/>
              <w:t>• Submit / update their own data where self-service is enabled</w:t>
              <w:br/>
              <w:t>• Download their own documents</w:t>
              <w:br/>
              <w:t>• Raise a ticket if their data looks wrong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Definition of Done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Code merged to main with ≥ 80% unit test coverage on touched files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tests cover primary + alternate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strings added to i18n catalog (ar + en) and reviewed by localisation lead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 review sign-off (threat model updated if needed)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 test confirms p95 SLA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Product Owner (Mohamed Sabry) accepts against all ACs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Documentation updated: user guide, admin guide, API 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Feature flag configured; dark-launch plan documented</w:t>
      </w:r>
    </w:p>
    <w:p>
      <w:r>
        <w:br w:type="page"/>
      </w:r>
    </w:p>
    <w:p>
      <w:pPr>
        <w:spacing w:before="280"/>
      </w:pPr>
      <w:r>
        <w:rPr>
          <w:b/>
          <w:color w:val="0B1F3A"/>
          <w:sz w:val="28"/>
        </w:rPr>
        <w:t>US-M8-011  •  Budget Tracking</w:t>
      </w:r>
    </w:p>
    <w:p>
      <w:r>
        <w:rPr>
          <w:i/>
          <w:sz w:val="22"/>
        </w:rPr>
        <w:t>As an Engagement Manager, I want to see budget burn rate per SoW so that I stop before going over.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6803"/>
      </w:tblGrid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Module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M8 — Contractor Management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Epic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Budget Tracking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Primary Persona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Engagement Manager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P1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Story Points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5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Phase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Phase 2 — Talent Acquisition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Business Context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This story supports Egybell's Contractor Management capability by enabling Engagement Managers to to see budget burn rate per SoW. It is a P1 priority item sized at 5 story points and scheduled within Phase 2 — Talent Acquisition.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Preconditions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is authenticated via SSO and has a valid Praxion session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has the role permission defined for Engagement Manager (or equivalent) on the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has Module 8 — Contractor Management — enabled in the license plan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Required master data (departments, cost centers, clients) is already configured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content (Arabic + English) is available where user-facing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For Outsourced-employment contexts, the client assignment is active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Primary Flow (Happy Path)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navigates to Contractor Management → Budget Tracking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initiates the action described in the story (As an Engagement Manager, I want to see budget burn rate per SoW so that I stop …)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validates inputs against business rules and bilingual requirements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persists the change inside the tenant-scoped schema (RLS enforced)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writes an immutable audit event (actor, action, before/after, timestamp UTC+Cairo)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dispatches notifications (in-app, email, and — if subscribed — push) to affected parties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sees confirmation toast and the updated record in the list view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Alternate &amp; Exception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Validation error — system highlights offending fields and blocks submission until corrected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Permission denied — system returns 403 with remediation guidance and audits the attempt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Concurrency conflict — system detects stale version and prompts user to refresh &amp; retry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Approval required — record is routed to approver queue and locked for edits until decision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failure — system queues the event for retry and alerts Platform Admin after 3 failures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Session expired — user is redirected to SSO login with return URL preserved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Detailed Acceptance Criteria (Gherkin)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SoW budget, spend updates in real time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80% reached, alert is sent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100%, new work is blocked until extension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forecast, projected end date is shown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 tenant with Module 8 enabled, when an authorized Engagement Manager performs the action, then the system completes it within the SLA (p95 &lt; 1.5 s server-side)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executed, then an audit event with actor, action, timestamp, and before/after payload is persisted and immutable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UI is rendered in Arabic, then all labels, placeholders, messages, and dates render RTL with Arabic numerals as per user preference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touches PII, then data at rest is encrypted (AES-256) and field-level access is enforced per the Access Matrix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user lacks permission, when they attempt the action via UI or API, then the request is rejected with 403 and logged to the security audit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triggers a notification, then recipients receive it via their preferred channel within 60 seconds (email, in-app, push)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is exported, then the export respects field-level masking and includes a watermark with user, timestamp, and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reversible, then the user can undo it within 15 minutes subject to approval rules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Data Inputs &amp; Validations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All mandatory fields must be populated; partial saves allowed only as drafts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name / title fields require both Arabic and English values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Dates must be in ISO-8601 and validated against Egyptian public holidays where relevant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Monetary values must include currency (EGP default) and respect tenant precision rules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File uploads limited to 25 MB, whitelisted MIME types (pdf, docx, xlsx, jpg, png)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National ID, tax number, and social insurance number validated via checksum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Notifications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In-app banner to Engagement Manager on success/failure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Email to approver when action enters the review queue (bilingual template)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Push notification (mobile) to affected Outsourced Employee if the action touches their record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System event broadcast to Analytics module for reporting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Daily digest summary to HR Director covering all changes in this epic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Edge Cases &amp; Error Scenarios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Bulk operation partially fails — system must roll back atomically and show per-row error report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User's session role is changed mid-action — system must re-evaluate permission on submit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locked by another user — system shows the holder and provides 'request unlock' option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is in read-only maintenance mode — system blocks writes and displays banner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part of a sealed payroll period or closed financial period — action blocked with clear message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Legal-hold flag is set on employee — deletion blocked regardless of permission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Arabic input contains mixed LTR tokens — RTL shaping must still render correctly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Clock skew between client and server &gt; 5 minutes — system warns and uses server time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Dependencies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 Core HRIS — employee master data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M10 System Administration — roles, permissions, SSO, feature flags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M9 Analytics &amp; Reporting — event stream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Notification service — email, in-app, push providers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 service — append-only store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Non-Functional Requirements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Performance: p95 &lt; 1.5 s for UI actions, p99 &lt; 3 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Availability: 99.9% monthly within business hours (Sun–Thu 08:00–20:00 Cairo)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Security: OWASP ASVS L2, PDPL-compliant data handling, per-field encryption for PII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Bilingual: 100% string coverage in Arabic + English with RTL layout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Accessibility: WCAG 2.1 AA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Auditability: every write produces an immutable audit record retained ≥ 7 years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Multi-tenancy: row-level security guarantees zero cross-tenant data leakage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Persona Action Matrix (all 16 personas)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Persona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Access Level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What they can do in this story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Director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budget tracking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budget tracking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Specialist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budget tracking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Recruiter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budget tracking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Payroll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budget tracking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APPROVE — Review &amp; approve/reject; no direct edit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Review pending budget tracking items in the approval queue</w:t>
              <w:br/>
              <w:t>• Approve, reject, or return-for-edit with comments</w:t>
              <w:br/>
              <w:t>• Delegate approvals to another user during absence</w:t>
              <w:br/>
              <w:t>• View full audit trail and previous reviewers' notes</w:t>
              <w:br/>
              <w:t>• Escalate stuck items to next-level approver</w:t>
              <w:br/>
              <w:t>• Export approval history for compliance review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budget tracking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Training Lead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budget tracking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Platform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budget tracking records / initiate the workflow</w:t>
              <w:br/>
              <w:t>• Edit all fields of existing budget tracking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budget tracking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System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budget tracking records / initiate the workflow</w:t>
              <w:br/>
              <w:t>• Edit all fields of existing budget tracking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budget tracking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budget tracking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SPOC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budget tracking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Finance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budget tracking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Outsourced Employee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Line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budget tracking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Contractor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SELF — Access limited to own records only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View their own budget tracking record(s)</w:t>
              <w:br/>
              <w:t>• Submit / update their own data where self-service is enabled</w:t>
              <w:br/>
              <w:t>• Download their own documents</w:t>
              <w:br/>
              <w:t>• Raise a ticket if their data looks wrong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Definition of Done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Code merged to main with ≥ 80% unit test coverage on touched files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tests cover primary + alternate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strings added to i18n catalog (ar + en) and reviewed by localisation lead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 review sign-off (threat model updated if needed)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 test confirms p95 SLA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Product Owner (Mohamed Sabry) accepts against all ACs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Documentation updated: user guide, admin guide, API 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Feature flag configured; dark-launch plan documented</w:t>
      </w:r>
    </w:p>
    <w:p>
      <w:r>
        <w:br w:type="page"/>
      </w:r>
    </w:p>
    <w:p>
      <w:pPr>
        <w:spacing w:before="280"/>
      </w:pPr>
      <w:r>
        <w:rPr>
          <w:b/>
          <w:color w:val="0B1F3A"/>
          <w:sz w:val="28"/>
        </w:rPr>
        <w:t>US-M8-012  •  Contractor Portal</w:t>
      </w:r>
    </w:p>
    <w:p>
      <w:r>
        <w:rPr>
          <w:i/>
          <w:sz w:val="22"/>
        </w:rPr>
        <w:t>As a Contractor, I want a portal to see my SoWs, submit time, and track payments so that I have one place for all Praxion work.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6803"/>
      </w:tblGrid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Module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M8 — Contractor Management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Epic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Contractor Portal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Primary Persona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Contractor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P1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Story Points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8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Phase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Phase 2 — Talent Acquisition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Business Context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This story supports Egybell's Contractor Management capability by enabling Contractors to a portal to see my SoWs, submit time, and track payments. It is a P1 priority item sized at 8 story points and scheduled within Phase 2 — Talent Acquisition.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Preconditions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is authenticated via SSO and has a valid Praxion session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has the role permission defined for Contractor (or equivalent) on the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has Module 8 — Contractor Management — enabled in the license plan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Required master data (departments, cost centers, clients) is already configured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content (Arabic + English) is available where user-facing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For Outsourced-employment contexts, the client assignment is active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Primary Flow (Happy Path)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navigates to Contractor Management → Contractor Portal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initiates the action described in the story (As a Contractor, I want a portal to see my SoWs, submit time, and track payments…)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validates inputs against business rules and bilingual requirements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persists the change inside the tenant-scoped schema (RLS enforced)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writes an immutable audit event (actor, action, before/after, timestamp UTC+Cairo)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dispatches notifications (in-app, email, and — if subscribed — push) to affected parties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sees confirmation toast and the updated record in the list view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Alternate &amp; Exception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Validation error — system highlights offending fields and blocks submission until corrected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Permission denied — system returns 403 with remediation guidance and audits the attempt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Concurrency conflict — system detects stale version and prompts user to refresh &amp; retry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Approval required — record is routed to approver queue and locked for edits until decision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failure — system queues the event for retry and alerts Platform Admin after 3 failures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Session expired — user is redirected to SSO login with return URL preserved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Detailed Acceptance Criteria (Gherkin)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login, I see my engagements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I submit time, it flows to approval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invoice paid, status updates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notifications, I am kept informed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 tenant with Module 8 enabled, when an authorized Contractor performs the action, then the system completes it within the SLA (p95 &lt; 1.5 s server-side)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executed, then an audit event with actor, action, timestamp, and before/after payload is persisted and immutable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UI is rendered in Arabic, then all labels, placeholders, messages, and dates render RTL with Arabic numerals as per user preference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touches PII, then data at rest is encrypted (AES-256) and field-level access is enforced per the Access Matrix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user lacks permission, when they attempt the action via UI or API, then the request is rejected with 403 and logged to the security audit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triggers a notification, then recipients receive it via their preferred channel within 60 seconds (email, in-app, push)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is exported, then the export respects field-level masking and includes a watermark with user, timestamp, and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reversible, then the user can undo it within 15 minutes subject to approval rules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Data Inputs &amp; Validations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All mandatory fields must be populated; partial saves allowed only as drafts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name / title fields require both Arabic and English values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Dates must be in ISO-8601 and validated against Egyptian public holidays where relevant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Monetary values must include currency (EGP default) and respect tenant precision rules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File uploads limited to 25 MB, whitelisted MIME types (pdf, docx, xlsx, jpg, png)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National ID, tax number, and social insurance number validated via checksum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Notifications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In-app banner to Contractor on success/failure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Email to approver when action enters the review queue (bilingual template)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Push notification (mobile) to affected Outsourced Employee if the action touches their record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System event broadcast to Analytics module for reporting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Daily digest summary to HR Director covering all changes in this epic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Edge Cases &amp; Error Scenarios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Bulk operation partially fails — system must roll back atomically and show per-row error report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User's session role is changed mid-action — system must re-evaluate permission on submit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locked by another user — system shows the holder and provides 'request unlock' option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is in read-only maintenance mode — system blocks writes and displays banner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part of a sealed payroll period or closed financial period — action blocked with clear message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Legal-hold flag is set on employee — deletion blocked regardless of permission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Arabic input contains mixed LTR tokens — RTL shaping must still render correctly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Clock skew between client and server &gt; 5 minutes — system warns and uses server time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Dependencies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 Core HRIS — employee master data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M10 System Administration — roles, permissions, SSO, feature flags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M9 Analytics &amp; Reporting — event stream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Notification service — email, in-app, push providers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 service — append-only store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Non-Functional Requirements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Performance: p95 &lt; 1.5 s for UI actions, p99 &lt; 3 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Availability: 99.9% monthly within business hours (Sun–Thu 08:00–20:00 Cairo)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Security: OWASP ASVS L2, PDPL-compliant data handling, per-field encryption for PII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Bilingual: 100% string coverage in Arabic + English with RTL layout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Accessibility: WCAG 2.1 AA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Auditability: every write produces an immutable audit record retained ≥ 7 years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Multi-tenancy: row-level security guarantees zero cross-tenant data leakage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Persona Action Matrix (all 16 personas)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Persona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Access Level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What they can do in this story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Director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contractor portal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contractor portal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Specialist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contractor portal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Recruiter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contractor portal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Payroll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contractor portal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APPROVE — Review &amp; approve/reject; no direct edit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Review pending contractor portal items in the approval queue</w:t>
              <w:br/>
              <w:t>• Approve, reject, or return-for-edit with comments</w:t>
              <w:br/>
              <w:t>• Delegate approvals to another user during absence</w:t>
              <w:br/>
              <w:t>• View full audit trail and previous reviewers' notes</w:t>
              <w:br/>
              <w:t>• Escalate stuck items to next-level approver</w:t>
              <w:br/>
              <w:t>• Export approval history for compliance review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contractor portal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Training Lead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contractor portal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Platform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contractor portal records / initiate the workflow</w:t>
              <w:br/>
              <w:t>• Edit all fields of existing contractor portal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contractor portal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System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contractor portal records / initiate the workflow</w:t>
              <w:br/>
              <w:t>• Edit all fields of existing contractor portal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contractor portal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contractor portal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SPOC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contractor portal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Finance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contractor portal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Outsourced Employee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Line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contractor portal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Contractor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contractor portal records / initiate the workflow</w:t>
              <w:br/>
              <w:t>• Edit all fields of existing contractor portal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contractor portal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Definition of Done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Code merged to main with ≥ 80% unit test coverage on touched files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tests cover primary + alternate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strings added to i18n catalog (ar + en) and reviewed by localisation lead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 review sign-off (threat model updated if needed)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 test confirms p95 SLA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Product Owner (Mohamed Sabry) accepts against all ACs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Documentation updated: user guide, admin guide, API 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Feature flag configured; dark-launch plan documented</w:t>
      </w:r>
    </w:p>
    <w:p>
      <w:r>
        <w:br w:type="page"/>
      </w:r>
    </w:p>
    <w:p>
      <w:pPr>
        <w:spacing w:before="280"/>
      </w:pPr>
      <w:r>
        <w:rPr>
          <w:b/>
          <w:color w:val="0B1F3A"/>
          <w:sz w:val="28"/>
        </w:rPr>
        <w:t>US-M8-013  •  Conversion</w:t>
      </w:r>
    </w:p>
    <w:p>
      <w:r>
        <w:rPr>
          <w:i/>
          <w:sz w:val="22"/>
        </w:rPr>
        <w:t>As an HR Manager, I want to convert a contractor to an employee with history preservation so that we don\'t lose their track record.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6803"/>
      </w:tblGrid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Module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M8 — Contractor Management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Epic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Conversion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Primary Persona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HR Manager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P2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Story Points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5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Phase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Phase 2 — Talent Acquisition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Business Context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This story supports Egybell's Contractor Management capability by enabling HR Managers to to convert a contractor to an employee with history preservation. It is a P2 priority item sized at 5 story points and scheduled within Phase 2 — Talent Acquisition.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Preconditions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is authenticated via SSO and has a valid Praxion session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has the role permission defined for HR Manager (or equivalent) on the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has Module 8 — Contractor Management — enabled in the license plan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Required master data (departments, cost centers, clients) is already configured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content (Arabic + English) is available where user-facing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For Outsourced-employment contexts, the client assignment is active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Primary Flow (Happy Path)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navigates to Contractor Management → Conversion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initiates the action described in the story (As an HR Manager, I want to convert a contractor to an employee with history pre…)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validates inputs against business rules and bilingual requirements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persists the change inside the tenant-scoped schema (RLS enforced)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writes an immutable audit event (actor, action, before/after, timestamp UTC+Cairo)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dispatches notifications (in-app, email, and — if subscribed — push) to affected parties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sees confirmation toast and the updated record in the list view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Alternate &amp; Exception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Validation error — system highlights offending fields and blocks submission until corrected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Permission denied — system returns 403 with remediation guidance and audits the attempt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Concurrency conflict — system detects stale version and prompts user to refresh &amp; retry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Approval required — record is routed to approver queue and locked for edits until decision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failure — system queues the event for retry and alerts Platform Admin after 3 failures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Session expired — user is redirected to SSO login with return URL preserved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Detailed Acceptance Criteria (Gherkin)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 contractor, I trigger conversion workflow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offered, accepted offer creates employee record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linked, past engagements show on employee profile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tax implications, finance reviews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 tenant with Module 8 enabled, when an authorized HR Manager performs the action, then the system completes it within the SLA (p95 &lt; 1.5 s server-side)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executed, then an audit event with actor, action, timestamp, and before/after payload is persisted and immutable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UI is rendered in Arabic, then all labels, placeholders, messages, and dates render RTL with Arabic numerals as per user preference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touches PII, then data at rest is encrypted (AES-256) and field-level access is enforced per the Access Matrix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user lacks permission, when they attempt the action via UI or API, then the request is rejected with 403 and logged to the security audit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triggers a notification, then recipients receive it via their preferred channel within 60 seconds (email, in-app, push)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is exported, then the export respects field-level masking and includes a watermark with user, timestamp, and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reversible, then the user can undo it within 15 minutes subject to approval rules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Data Inputs &amp; Validations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All mandatory fields must be populated; partial saves allowed only as drafts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name / title fields require both Arabic and English values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Dates must be in ISO-8601 and validated against Egyptian public holidays where relevant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Monetary values must include currency (EGP default) and respect tenant precision rules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File uploads limited to 25 MB, whitelisted MIME types (pdf, docx, xlsx, jpg, png)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National ID, tax number, and social insurance number validated via checksum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Notifications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In-app banner to HR Manager on success/failure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Email to approver when action enters the review queue (bilingual template)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Push notification (mobile) to affected Outsourced Employee if the action touches their record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System event broadcast to Analytics module for reporting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Daily digest summary to HR Director covering all changes in this epic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Edge Cases &amp; Error Scenarios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Bulk operation partially fails — system must roll back atomically and show per-row error report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User's session role is changed mid-action — system must re-evaluate permission on submit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locked by another user — system shows the holder and provides 'request unlock' option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is in read-only maintenance mode — system blocks writes and displays banner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part of a sealed payroll period or closed financial period — action blocked with clear message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Legal-hold flag is set on employee — deletion blocked regardless of permission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Arabic input contains mixed LTR tokens — RTL shaping must still render correctly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Clock skew between client and server &gt; 5 minutes — system warns and uses server time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Dependencies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 Core HRIS — employee master data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M10 System Administration — roles, permissions, SSO, feature flags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M9 Analytics &amp; Reporting — event stream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Notification service — email, in-app, push providers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 service — append-only store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Non-Functional Requirements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Performance: p95 &lt; 1.5 s for UI actions, p99 &lt; 3 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Availability: 99.9% monthly within business hours (Sun–Thu 08:00–20:00 Cairo)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Security: OWASP ASVS L2, PDPL-compliant data handling, per-field encryption for PII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Bilingual: 100% string coverage in Arabic + English with RTL layout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Accessibility: WCAG 2.1 AA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Auditability: every write produces an immutable audit record retained ≥ 7 years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Multi-tenancy: row-level security guarantees zero cross-tenant data leakage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Persona Action Matrix (all 16 personas)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Persona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Access Level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What they can do in this story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Director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conversion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conversion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Specialist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conversion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Recruiter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conversion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Payroll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conversion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APPROVE — Review &amp; approve/reject; no direct edit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Review pending conversion items in the approval queue</w:t>
              <w:br/>
              <w:t>• Approve, reject, or return-for-edit with comments</w:t>
              <w:br/>
              <w:t>• Delegate approvals to another user during absence</w:t>
              <w:br/>
              <w:t>• View full audit trail and previous reviewers' notes</w:t>
              <w:br/>
              <w:t>• Escalate stuck items to next-level approver</w:t>
              <w:br/>
              <w:t>• Export approval history for compliance review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conversion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Training Lead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conversion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Platform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conversion records / initiate the workflow</w:t>
              <w:br/>
              <w:t>• Edit all fields of existing conversion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conversion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System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conversion records / initiate the workflow</w:t>
              <w:br/>
              <w:t>• Edit all fields of existing conversion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conversion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conversion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SPOC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conversion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Finance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conversion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Outsourced Employee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Line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conversion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Contractor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SELF — Access limited to own records only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View their own conversion record(s)</w:t>
              <w:br/>
              <w:t>• Submit / update their own data where self-service is enabled</w:t>
              <w:br/>
              <w:t>• Download their own documents</w:t>
              <w:br/>
              <w:t>• Raise a ticket if their data looks wrong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Definition of Done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Code merged to main with ≥ 80% unit test coverage on touched files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tests cover primary + alternate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strings added to i18n catalog (ar + en) and reviewed by localisation lead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 review sign-off (threat model updated if needed)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 test confirms p95 SLA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Product Owner (Mohamed Sabry) accepts against all ACs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Documentation updated: user guide, admin guide, API 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Feature flag configured; dark-launch plan documented</w:t>
      </w:r>
    </w:p>
    <w:p>
      <w:r>
        <w:br w:type="page"/>
      </w:r>
    </w:p>
    <w:p>
      <w:pPr>
        <w:spacing w:before="280"/>
      </w:pPr>
      <w:r>
        <w:rPr>
          <w:b/>
          <w:color w:val="0B1F3A"/>
          <w:sz w:val="28"/>
        </w:rPr>
        <w:t>US-M8-014  •  Client Pass-through</w:t>
      </w:r>
    </w:p>
    <w:p>
      <w:r>
        <w:rPr>
          <w:i/>
          <w:sz w:val="22"/>
        </w:rPr>
        <w:t>As a Finance Manager, I want contractor cost to flow to client billing so that we bill correctly for outsourced contractors.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6803"/>
      </w:tblGrid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Module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M8 — Contractor Management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Epic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Client Pass-through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Primary Persona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Finance Manager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P1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Story Points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5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Phase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Phase 2 — Talent Acquisition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Business Context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This story supports Egybell's Contractor Management capability by enabling Finance Managers to contractor cost to flow to client billing. It is a P1 priority item sized at 5 story points and scheduled within Phase 2 — Talent Acquisition.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Preconditions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is authenticated via SSO and has a valid Praxion session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has the role permission defined for Finance Manager (or equivalent) on the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has Module 8 — Contractor Management — enabled in the license plan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Required master data (departments, cost centers, clients) is already configured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content (Arabic + English) is available where user-facing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For Outsourced-employment contexts, the client assignment is active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Primary Flow (Happy Path)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navigates to Contractor Management → Client Pass-through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initiates the action described in the story (As a Finance Manager, I want contractor cost to flow to client billing so that w…)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validates inputs against business rules and bilingual requirements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persists the change inside the tenant-scoped schema (RLS enforced)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writes an immutable audit event (actor, action, before/after, timestamp UTC+Cairo)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dispatches notifications (in-app, email, and — if subscribed — push) to affected parties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sees confirmation toast and the updated record in the list view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Alternate &amp; Exception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Validation error — system highlights offending fields and blocks submission until corrected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Permission denied — system returns 403 with remediation guidance and audits the attempt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Concurrency conflict — system detects stale version and prompts user to refresh &amp; retry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Approval required — record is routed to approver queue and locked for edits until decision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failure — system queues the event for retry and alerts Platform Admin after 3 failures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Session expired — user is redirected to SSO login with return URL preserved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Detailed Acceptance Criteria (Gherkin)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engagement tied to client, cost allocates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invoice is paid, client billing is updated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markup rule applies, billing amount computes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report, profitability is visible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 tenant with Module 8 enabled, when an authorized Finance Manager performs the action, then the system completes it within the SLA (p95 &lt; 1.5 s server-side)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executed, then an audit event with actor, action, timestamp, and before/after payload is persisted and immutable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UI is rendered in Arabic, then all labels, placeholders, messages, and dates render RTL with Arabic numerals as per user preference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touches PII, then data at rest is encrypted (AES-256) and field-level access is enforced per the Access Matrix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user lacks permission, when they attempt the action via UI or API, then the request is rejected with 403 and logged to the security audit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triggers a notification, then recipients receive it via their preferred channel within 60 seconds (email, in-app, push)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is exported, then the export respects field-level masking and includes a watermark with user, timestamp, and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reversible, then the user can undo it within 15 minutes subject to approval rules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Data Inputs &amp; Validations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All mandatory fields must be populated; partial saves allowed only as drafts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name / title fields require both Arabic and English values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Dates must be in ISO-8601 and validated against Egyptian public holidays where relevant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Monetary values must include currency (EGP default) and respect tenant precision rules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File uploads limited to 25 MB, whitelisted MIME types (pdf, docx, xlsx, jpg, png)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National ID, tax number, and social insurance number validated via checksum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Notifications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In-app banner to Finance Manager on success/failure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Email to approver when action enters the review queue (bilingual template)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Push notification (mobile) to affected Outsourced Employee if the action touches their record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System event broadcast to Analytics module for reporting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Daily digest summary to HR Director covering all changes in this epic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Edge Cases &amp; Error Scenarios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Bulk operation partially fails — system must roll back atomically and show per-row error report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User's session role is changed mid-action — system must re-evaluate permission on submit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locked by another user — system shows the holder and provides 'request unlock' option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is in read-only maintenance mode — system blocks writes and displays banner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part of a sealed payroll period or closed financial period — action blocked with clear message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Legal-hold flag is set on employee — deletion blocked regardless of permission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Arabic input contains mixed LTR tokens — RTL shaping must still render correctly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Clock skew between client and server &gt; 5 minutes — system warns and uses server time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Dependencies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 Core HRIS — employee master data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M10 System Administration — roles, permissions, SSO, feature flags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M9 Analytics &amp; Reporting — event stream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Notification service — email, in-app, push providers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 service — append-only store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Non-Functional Requirements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Performance: p95 &lt; 1.5 s for UI actions, p99 &lt; 3 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Availability: 99.9% monthly within business hours (Sun–Thu 08:00–20:00 Cairo)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Security: OWASP ASVS L2, PDPL-compliant data handling, per-field encryption for PII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Bilingual: 100% string coverage in Arabic + English with RTL layout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Accessibility: WCAG 2.1 AA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Auditability: every write produces an immutable audit record retained ≥ 7 years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Multi-tenancy: row-level security guarantees zero cross-tenant data leakage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Persona Action Matrix (all 16 personas)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Persona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Access Level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What they can do in this story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Director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client pass-through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client pass-through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Specialist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client pass-through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Recruiter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client pass-through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Payroll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client pass-through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APPROVE — Review &amp; approve/reject; no direct edit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Review pending client pass-through items in the approval queue</w:t>
              <w:br/>
              <w:t>• Approve, reject, or return-for-edit with comments</w:t>
              <w:br/>
              <w:t>• Delegate approvals to another user during absence</w:t>
              <w:br/>
              <w:t>• View full audit trail and previous reviewers' notes</w:t>
              <w:br/>
              <w:t>• Escalate stuck items to next-level approver</w:t>
              <w:br/>
              <w:t>• Export approval history for compliance review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client pass-through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Training Lead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client pass-through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Platform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client pass-through records / initiate the workflow</w:t>
              <w:br/>
              <w:t>• Edit all fields of existing client pass-through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client pass-through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System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client pass-through records / initiate the workflow</w:t>
              <w:br/>
              <w:t>• Edit all fields of existing client pass-through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client pass-through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client pass-through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SPOC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client pass-through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Finance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client pass-through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Outsourced Employee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Line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client pass-through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Contractor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SELF — Access limited to own records only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View their own client pass-through record(s)</w:t>
              <w:br/>
              <w:t>• Submit / update their own data where self-service is enabled</w:t>
              <w:br/>
              <w:t>• Download their own documents</w:t>
              <w:br/>
              <w:t>• Raise a ticket if their data looks wrong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Definition of Done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Code merged to main with ≥ 80% unit test coverage on touched files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tests cover primary + alternate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strings added to i18n catalog (ar + en) and reviewed by localisation lead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 review sign-off (threat model updated if needed)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 test confirms p95 SLA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Product Owner (Mohamed Sabry) accepts against all ACs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Documentation updated: user guide, admin guide, API 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Feature flag configured; dark-launch plan documented</w:t>
      </w:r>
    </w:p>
    <w:p>
      <w:r>
        <w:br w:type="page"/>
      </w:r>
    </w:p>
    <w:p>
      <w:pPr>
        <w:spacing w:before="280"/>
      </w:pPr>
      <w:r>
        <w:rPr>
          <w:b/>
          <w:color w:val="0B1F3A"/>
          <w:sz w:val="28"/>
        </w:rPr>
        <w:t>US-M8-015  •  Procurement Integration</w:t>
      </w:r>
    </w:p>
    <w:p>
      <w:r>
        <w:rPr>
          <w:i/>
          <w:sz w:val="22"/>
        </w:rPr>
        <w:t>As a Procurement Officer, I want PO and invoice matching so that payment matches authorization.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6803"/>
      </w:tblGrid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Module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M8 — Contractor Management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Epic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Procurement Integration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Primary Persona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Procurement Officer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P2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Story Points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5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Phase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Phase 2 — Talent Acquisition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Business Context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This story supports Egybell's Contractor Management capability by enabling Procurement Officers to PO and invoice matching. It is a P2 priority item sized at 5 story points and scheduled within Phase 2 — Talent Acquisition.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Preconditions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is authenticated via SSO and has a valid Praxion session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has the role permission defined for Procurement Officer (or equivalent) on the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has Module 8 — Contractor Management — enabled in the license plan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Required master data (departments, cost centers, clients) is already configured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content (Arabic + English) is available where user-facing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For Outsourced-employment contexts, the client assignment is active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Primary Flow (Happy Path)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navigates to Contractor Management → Procurement Integration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initiates the action described in the story (As a Procurement Officer, I want PO and invoice matching so that payment matches…)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validates inputs against business rules and bilingual requirements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persists the change inside the tenant-scoped schema (RLS enforced)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writes an immutable audit event (actor, action, before/after, timestamp UTC+Cairo)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dispatches notifications (in-app, email, and — if subscribed — push) to affected parties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sees confirmation toast and the updated record in the list view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Alternate &amp; Exception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Validation error — system highlights offending fields and blocks submission until corrected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Permission denied — system returns 403 with remediation guidance and audits the attempt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Concurrency conflict — system detects stale version and prompts user to refresh &amp; retry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Approval required — record is routed to approver queue and locked for edits until decision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failure — system queues the event for retry and alerts Platform Admin after 3 failures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Session expired — user is redirected to SSO login with return URL preserved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Detailed Acceptance Criteria (Gherkin)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 PO, invoices must match within tolerance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mismatch, approval is required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matched, 3-way match is logged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audit, traceability is maintained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 tenant with Module 8 enabled, when an authorized Procurement Officer performs the action, then the system completes it within the SLA (p95 &lt; 1.5 s server-side)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executed, then an audit event with actor, action, timestamp, and before/after payload is persisted and immutable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UI is rendered in Arabic, then all labels, placeholders, messages, and dates render RTL with Arabic numerals as per user preference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touches PII, then data at rest is encrypted (AES-256) and field-level access is enforced per the Access Matrix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user lacks permission, when they attempt the action via UI or API, then the request is rejected with 403 and logged to the security audit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triggers a notification, then recipients receive it via their preferred channel within 60 seconds (email, in-app, push)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is exported, then the export respects field-level masking and includes a watermark with user, timestamp, and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reversible, then the user can undo it within 15 minutes subject to approval rules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Data Inputs &amp; Validations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All mandatory fields must be populated; partial saves allowed only as drafts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name / title fields require both Arabic and English values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Dates must be in ISO-8601 and validated against Egyptian public holidays where relevant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Monetary values must include currency (EGP default) and respect tenant precision rules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File uploads limited to 25 MB, whitelisted MIME types (pdf, docx, xlsx, jpg, png)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National ID, tax number, and social insurance number validated via checksum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Notifications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In-app banner to Procurement Officer on success/failure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Email to approver when action enters the review queue (bilingual template)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Push notification (mobile) to affected Outsourced Employee if the action touches their record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System event broadcast to Analytics module for reporting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Daily digest summary to HR Director covering all changes in this epic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Edge Cases &amp; Error Scenarios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Bulk operation partially fails — system must roll back atomically and show per-row error report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User's session role is changed mid-action — system must re-evaluate permission on submit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locked by another user — system shows the holder and provides 'request unlock' option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is in read-only maintenance mode — system blocks writes and displays banner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part of a sealed payroll period or closed financial period — action blocked with clear message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Legal-hold flag is set on employee — deletion blocked regardless of permission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Arabic input contains mixed LTR tokens — RTL shaping must still render correctly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Clock skew between client and server &gt; 5 minutes — system warns and uses server time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Dependencies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 Core HRIS — employee master data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M10 System Administration — roles, permissions, SSO, feature flags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M9 Analytics &amp; Reporting — event stream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Notification service — email, in-app, push providers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 service — append-only store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Non-Functional Requirements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Performance: p95 &lt; 1.5 s for UI actions, p99 &lt; 3 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Availability: 99.9% monthly within business hours (Sun–Thu 08:00–20:00 Cairo)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Security: OWASP ASVS L2, PDPL-compliant data handling, per-field encryption for PII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Bilingual: 100% string coverage in Arabic + English with RTL layout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Accessibility: WCAG 2.1 AA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Auditability: every write produces an immutable audit record retained ≥ 7 years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Multi-tenancy: row-level security guarantees zero cross-tenant data leakage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Persona Action Matrix (all 16 personas)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Persona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Access Level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What they can do in this story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Director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procurement integration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procurement integration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Specialist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procurement integration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Recruiter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procurement integration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Payroll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procurement integration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APPROVE — Review &amp; approve/reject; no direct edit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Review pending procurement integration items in the approval queue</w:t>
              <w:br/>
              <w:t>• Approve, reject, or return-for-edit with comments</w:t>
              <w:br/>
              <w:t>• Delegate approvals to another user during absence</w:t>
              <w:br/>
              <w:t>• View full audit trail and previous reviewers' notes</w:t>
              <w:br/>
              <w:t>• Escalate stuck items to next-level approver</w:t>
              <w:br/>
              <w:t>• Export approval history for compliance review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procurement integration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Training Lead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procurement integration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Platform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procurement integration records / initiate the workflow</w:t>
              <w:br/>
              <w:t>• Edit all fields of existing procurement integration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procurement integration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System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procurement integration records / initiate the workflow</w:t>
              <w:br/>
              <w:t>• Edit all fields of existing procurement integration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procurement integration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procurement integration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SPOC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procurement integration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Finance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procurement integration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Outsourced Employee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Line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procurement integration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Contractor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SELF — Access limited to own records only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View their own procurement integration record(s)</w:t>
              <w:br/>
              <w:t>• Submit / update their own data where self-service is enabled</w:t>
              <w:br/>
              <w:t>• Download their own documents</w:t>
              <w:br/>
              <w:t>• Raise a ticket if their data looks wrong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Definition of Done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Code merged to main with ≥ 80% unit test coverage on touched files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tests cover primary + alternate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strings added to i18n catalog (ar + en) and reviewed by localisation lead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 review sign-off (threat model updated if needed)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 test confirms p95 SLA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Product Owner (Mohamed Sabry) accepts against all ACs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Documentation updated: user guide, admin guide, API 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Feature flag configured; dark-launch plan documented</w:t>
      </w:r>
    </w:p>
    <w:p>
      <w:r>
        <w:br w:type="page"/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