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Calibri" w:hAnsi="Calibri"/>
          <w:b/>
          <w:color w:val="0B1F3A"/>
          <w:sz w:val="44"/>
        </w:rPr>
        <w:t>PRAXION HROS</w:t>
      </w:r>
    </w:p>
    <w:p>
      <w:pPr>
        <w:jc w:val="center"/>
      </w:pPr>
      <w:r>
        <w:rPr>
          <w:i/>
          <w:color w:val="D4A017"/>
          <w:sz w:val="22"/>
        </w:rPr>
        <w:t>Execution. Intelligence. Flow.</w:t>
      </w:r>
    </w:p>
    <w:p/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Module M12</w:t>
      </w:r>
    </w:p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Client Portal</w:t>
      </w:r>
    </w:p>
    <w:p>
      <w:pPr>
        <w:spacing w:before="120" w:after="120"/>
      </w:pPr>
      <w:r>
        <w:rPr>
          <w:rFonts w:ascii="Calibri" w:hAnsi="Calibri"/>
          <w:b/>
          <w:color w:val="0B1F3A"/>
          <w:sz w:val="26"/>
        </w:rPr>
        <w:t>Detailed User Stories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Client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Egybell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Product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Praxion HROS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M12 — Client Portal — Detailed User Stories v1.0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Owner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Mohamed Sabry — Project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Go-Live Target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14 March 2027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Draft for Review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Total stories in 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78</w:t>
            </w:r>
          </w:p>
        </w:tc>
      </w:tr>
    </w:tbl>
    <w:p/>
    <w:p>
      <w:pPr>
        <w:spacing w:after="60"/>
      </w:pPr>
      <w:r>
        <w:rPr>
          <w:rFonts w:ascii="Calibri" w:hAnsi="Calibri"/>
          <w:b w:val="0"/>
          <w:i w:val="0"/>
          <w:sz w:val="20"/>
        </w:rPr>
        <w:t>This document contains the fully expanded user stories for this module, including business context, preconditions, primary and alternate flows, detailed Gherkin-style acceptance criteria, data validations, notifications, edge cases, dependencies, non-functional requirements, a full persona action matrix covering all 16 personas, and the Definition of Done. It is the engineering- and QA-ready companion to the master backlog.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Contents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US-M12-001 — Client Login (P0, 8 pts) — Client Admin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US-M12-002 — Workforce View (P0, 5 pts) — Client Admin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US-M12-003 — Attendance Visibility (P0, 5 pts) — Client SPOC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US-M12-004 — KPI Scorecards (P0, 8 pts) — Client SPOC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US-M12-005 — Candidate Approval (P0, 5 pts) — Client SPOC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US-M12-006 — Invoicing (P0, 5 pts) — Client Finance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US-M12-007 — Service Tickets (P1, 5 pts) — Client Admin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US-M12-008 — Contract &amp; Documents (P1, 3 pts) — Client Admin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US-M12-009 — Reporting (P1, 3 pts) — Client Admin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US-M12-010 — User Management (P0, 5 pts) — Client Admin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US-M12-011 — Approvals (P0, 5 pts) — Client SPOC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US-M12-012 — Client Branding (P2, 5 pts) — Client Admin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US-M12-013 — Insights (P2, 8 pts) — Client Admin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US-M12-014 — Feedback (P2, 3 pts) — Client Admin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US-M12-015 — Multi-Client (P2, 5 pts) — Client Admin at Holding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US-M12-001  •  Client Login</w:t>
      </w:r>
    </w:p>
    <w:p>
      <w:r>
        <w:rPr>
          <w:i/>
          <w:sz w:val="22"/>
        </w:rPr>
        <w:t>As a Client Admin, I want to log into the Praxion Client Portal with my own SSO so that my team accesses the portal seamlessly.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M12 — Client Portal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Login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Admin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Client Portal capability by enabling Client Admins to to log into the Praxion Client Portal with my own SSO. It is a P0 priority item sized at 8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Client Admin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12 — Client Portal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Client Portal → Client Login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Client Admin, I want to log into the Praxion Client Portal with my own SSO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SSO set up, Client Admin logs in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MFA enforced, step-up is applied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first login, guided tour is shown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RLS, only my tenant data is visible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12 enabled, when an authorized Client Admin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Client Admin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login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login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client login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login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 login records / initiate the workflow</w:t>
              <w:br/>
              <w:t>• Edit all fields of existing client login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 login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 login records / initiate the workflow</w:t>
              <w:br/>
              <w:t>• Edit all fields of existing client login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 login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 login records / initiate the workflow</w:t>
              <w:br/>
              <w:t>• Edit all fields of existing client login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 login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client login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client login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login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US-M12-002  •  Workforce View</w:t>
      </w:r>
    </w:p>
    <w:p>
      <w:r>
        <w:rPr>
          <w:i/>
          <w:sz w:val="22"/>
        </w:rPr>
        <w:t>As a Client Admin, I want to see my outsourced workforce roster with filters by role and status so that I know who is working for 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M12 — Client Portal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Workforce View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Admin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Client Portal capability by enabling Client Admins to to see my outsourced workforce roster with filters by role and status. It is a P0 priority item sized at 5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Client Admin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12 — Client Portal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Client Portal → Workforce View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Client Admin, I want to see my outsourced workforce roster with filters by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my team, I see list with key fields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filter, results update instantly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open profile, relevant info is shown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masking, personal data is hidden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12 enabled, when an authorized Client Admin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Client Admin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workforce view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workforce view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workforce view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workforce view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workforce view records / initiate the workflow</w:t>
              <w:br/>
              <w:t>• Edit all fields of existing workforce view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workforce view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workforce view records / initiate the workflow</w:t>
              <w:br/>
              <w:t>• Edit all fields of existing workforce view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workforce view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workforce view records / initiate the workflow</w:t>
              <w:br/>
              <w:t>• Edit all fields of existing workforce view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workforce view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workforce view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workforce view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workforce view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US-M12-003  •  Attendance Visibility</w:t>
      </w:r>
    </w:p>
    <w:p>
      <w:r>
        <w:rPr>
          <w:i/>
          <w:sz w:val="22"/>
        </w:rPr>
        <w:t>As a Client SPOC, I want to see attendance and leave for my outsourced team so that I plan coverage.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M12 — Client Portal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Attendance Visibility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SPOC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Client Portal capability by enabling Client SPOCs to to see attendance and leave for my outsourced team. It is a P0 priority item sized at 5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Client SPOC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12 — Client Portal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Client Portal → Attendance Visibility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Client SPOC, I want to see attendance and leave for my outsourced team so t…)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date range, attendance heatmap shows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anomaly, it is highlighted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employee absent, reason is visible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approval, I can request action from Egybell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12 enabled, when an authorized Client SPOC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Client SPOC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attendance visibility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attendance visibility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attendance visibility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attendance visibility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attendance visibility records / initiate the workflow</w:t>
              <w:br/>
              <w:t>• Edit all fields of existing attendance visibility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attendance visibility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attendance visibility records / initiate the workflow</w:t>
              <w:br/>
              <w:t>• Edit all fields of existing attendance visibility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attendance visibility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attendance visibility records / initiate the workflow</w:t>
              <w:br/>
              <w:t>• Edit all fields of existing attendance visibility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attendance visibility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attendance visibility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attendance visibility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attendance visibility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US-M12-004  •  KPI Scorecards</w:t>
      </w:r>
    </w:p>
    <w:p>
      <w:r>
        <w:rPr>
          <w:i/>
          <w:sz w:val="22"/>
        </w:rPr>
        <w:t>As a Client SPOC, I want KPI scorecards for my contract so that I can validate SLA attainment.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M12 — Client Portal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KPI Scorecards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SPOC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Client Portal capability by enabling Client SPOCs to KPI scorecards for my contract. It is a P0 priority item sized at 8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Client SPOC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12 — Client Portal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Client Portal → KPI Scorecards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Client SPOC, I want KPI scorecards for my contract so that I can validate S…)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KPIs, scorecards render monthly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SLA missed, variance flagged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drill, employee-level is shown with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acceptance, scorecard locks for billing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12 enabled, when an authorized Client SPOC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Client SPOC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kpi scorecards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kpi scorecards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kpi scorecards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kpi scorecards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kpi scorecards records / initiate the workflow</w:t>
              <w:br/>
              <w:t>• Edit all fields of existing kpi scorecards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kpi scorecards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kpi scorecards records / initiate the workflow</w:t>
              <w:br/>
              <w:t>• Edit all fields of existing kpi scorecards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kpi scorecards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kpi scorecards records / initiate the workflow</w:t>
              <w:br/>
              <w:t>• Edit all fields of existing kpi scorecards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kpi scorecards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kpi scorecards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kpi scorecards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kpi scorecards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US-M12-005  •  Candidate Approval</w:t>
      </w:r>
    </w:p>
    <w:p>
      <w:r>
        <w:rPr>
          <w:i/>
          <w:sz w:val="22"/>
        </w:rPr>
        <w:t>As a Client SPOC, I want to approve shortlisted candidates for my roles so that I have final say.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M12 — Client Portal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Candidate Approval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SPOC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Client Portal capability by enabling Client SPOCs to to approve shortlisted candidates for my roles. It is a P0 priority item sized at 5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Client SPOC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12 — Client Portal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Client Portal → Candidate Approval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Client SPOC, I want to approve shortlisted candidates for my roles so that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shortlist, I see anonymized profiles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approve, Egybell proceeds with offer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reject, reason is captured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feedback, interview notes are shared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12 enabled, when an authorized Client SPOC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Client SPOC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candidate approval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candidate approval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candidate approval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candidate approval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candidate approval records / initiate the workflow</w:t>
              <w:br/>
              <w:t>• Edit all fields of existing candidate approval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candidate approval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candidate approval records / initiate the workflow</w:t>
              <w:br/>
              <w:t>• Edit all fields of existing candidate approval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candidate approval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candidate approval records / initiate the workflow</w:t>
              <w:br/>
              <w:t>• Edit all fields of existing candidate approval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candidate approval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candidate approval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candidate approval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candidate approval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US-M12-006  •  Invoicing</w:t>
      </w:r>
    </w:p>
    <w:p>
      <w:r>
        <w:rPr>
          <w:i/>
          <w:sz w:val="22"/>
        </w:rPr>
        <w:t>As a Client Finance user, I want to view and download monthly invoices with backup detail so that I can process payment.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M12 — Client Portal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Invoicing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Finance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Client Portal capability by enabling Client Finances to to view and download monthly invoices with backup detail. It is a P0 priority item sized at 5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Client Finance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12 — Client Portal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Client Portal → Invoicing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Client Finance user, I want to view and download monthly invoices with back…)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invoice, I can download PDF and Excel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dispute, ticket is raised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paid, status updates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credit note, it is linked to invoice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12 enabled, when an authorized Client Finance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Client Finance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invoicing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invoicing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invoicing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invoicing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invoicing records / initiate the workflow</w:t>
              <w:br/>
              <w:t>• Edit all fields of existing invoicing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invoicing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invoicing records / initiate the workflow</w:t>
              <w:br/>
              <w:t>• Edit all fields of existing invoicing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invoicing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invoicing records / initiate the workflow</w:t>
              <w:br/>
              <w:t>• Edit all fields of existing invoicing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invoicing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invoicing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invoicing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invoicing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US-M12-007  •  Service Tickets</w:t>
      </w:r>
    </w:p>
    <w:p>
      <w:r>
        <w:rPr>
          <w:i/>
          <w:sz w:val="22"/>
        </w:rPr>
        <w:t>As a Client Admin, I want to raise service tickets (e.g., replacement, escalation) so that issues are tracked.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M12 — Client Portal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Service Tickets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Admin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Client Portal capability by enabling Client Admins to to raise service tickets (e.g., replacement, escalation). It is a P1 priority item sized at 5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Client Admin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12 — Client Portal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Client Portal → Service Tickets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Client Admin, I want to raise service tickets (e.g., replacement, escalatio…)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ticket form, I describe the issue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submitted, SLA clock starts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responded, I am notified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closed, I rate the resolution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12 enabled, when an authorized Client Admin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Client Admin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service tickets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service tickets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service tickets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service tickets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service tickets records / initiate the workflow</w:t>
              <w:br/>
              <w:t>• Edit all fields of existing service tickets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service tickets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service tickets records / initiate the workflow</w:t>
              <w:br/>
              <w:t>• Edit all fields of existing service tickets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service tickets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service tickets records / initiate the workflow</w:t>
              <w:br/>
              <w:t>• Edit all fields of existing service tickets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service tickets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service tickets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service tickets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service tickets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US-M12-008  •  Contract &amp; Documents</w:t>
      </w:r>
    </w:p>
    <w:p>
      <w:r>
        <w:rPr>
          <w:i/>
          <w:sz w:val="22"/>
        </w:rPr>
        <w:t>As a Client Admin, I want to access our contract, SoWs, and amendments so that we have a shared source of truth.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M12 — Client Portal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Contract &amp; Documents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Admin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Client Portal capability by enabling Client Admins to to access our contract, SoWs, and amendments. It is a P1 priority item sized at 3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Client Admin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12 — Client Portal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Client Portal → Contract &amp; Documents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Client Admin, I want to access our contract, SoWs, and amendments so that w…)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documents, I see list with versions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open, I see signed copy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updated, old version is kept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audit, access is logged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12 enabled, when an authorized Client Admin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Client Admin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contract &amp; documents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contract &amp; documents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contract &amp; documents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contract &amp; documents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contract &amp; documents records / initiate the workflow</w:t>
              <w:br/>
              <w:t>• Edit all fields of existing contract &amp; documents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contract &amp; documents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contract &amp; documents records / initiate the workflow</w:t>
              <w:br/>
              <w:t>• Edit all fields of existing contract &amp; documents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contract &amp; documents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contract &amp; documents records / initiate the workflow</w:t>
              <w:br/>
              <w:t>• Edit all fields of existing contract &amp; documents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contract &amp; documents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contract &amp; documents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contract &amp; documents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contract &amp; documents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US-M12-009  •  Reporting</w:t>
      </w:r>
    </w:p>
    <w:p>
      <w:r>
        <w:rPr>
          <w:i/>
          <w:sz w:val="22"/>
        </w:rPr>
        <w:t>As a Client Admin, I want to subscribe to weekly and monthly performance reports so that I don\'t have to log in to get updates.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M12 — Client Portal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Reporting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Admin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Client Portal capability by enabling Client Admins to to subscribe to weekly and monthly performance reports. It is a P1 priority item sized at 3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Client Admin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12 — Client Portal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Client Portal → Reporting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Client Admin, I want to subscribe to weekly and monthly performance reports…)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preferences, email schedule is set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sent, delivery is confirmed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unsubscribe, I stop receiving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format, PDF and Excel are options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12 enabled, when an authorized Client Admin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Client Admin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reporting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reporting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reporting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reporting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reporting records / initiate the workflow</w:t>
              <w:br/>
              <w:t>• Edit all fields of existing reporting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reporting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reporting records / initiate the workflow</w:t>
              <w:br/>
              <w:t>• Edit all fields of existing reporting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reporting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reporting records / initiate the workflow</w:t>
              <w:br/>
              <w:t>• Edit all fields of existing reporting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reporting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reporting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reporting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reporting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US-M12-010  •  User Management</w:t>
      </w:r>
    </w:p>
    <w:p>
      <w:r>
        <w:rPr>
          <w:i/>
          <w:sz w:val="22"/>
        </w:rPr>
        <w:t>As a Client Admin, I want to manage my own users with roles so that my team accesses only what they should.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M12 — Client Portal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User Management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Admin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Client Portal capability by enabling Client Admins to to manage my own users with roles. It is a P0 priority item sized at 5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Client Admin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12 — Client Portal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Client Portal → User Management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Client Admin, I want to manage my own users with roles so that my team acce…)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user list, I can invite, disable, and set roles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roles change, access updates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inactive, auto-disable after 90 days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audit, changes are logged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12 enabled, when an authorized Client Admin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Client Admin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user management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user management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user management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user management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user management records / initiate the workflow</w:t>
              <w:br/>
              <w:t>• Edit all fields of existing user management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user management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user management records / initiate the workflow</w:t>
              <w:br/>
              <w:t>• Edit all fields of existing user management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user management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user management records / initiate the workflow</w:t>
              <w:br/>
              <w:t>• Edit all fields of existing user management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user management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user management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user management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user management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US-M12-011  •  Approvals</w:t>
      </w:r>
    </w:p>
    <w:p>
      <w:r>
        <w:rPr>
          <w:i/>
          <w:sz w:val="22"/>
        </w:rPr>
        <w:t>As a Client SPOC, I want to approve timesheets for my outsourced team so that billing reflects reality.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M12 — Client Portal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Approvals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SPOC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Client Portal capability by enabling Client SPOCs to to approve timesheets for my outsourced team. It is a P0 priority item sized at 5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Client SPOC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12 — Client Portal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Client Portal → Approvals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Client SPOC, I want to approve timesheets for my outsourced team so that bi…)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weekly timesheet, I can approve or dispute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approved, billing is authorized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disputed, Egybell is notified with details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auto-approve, option exists per policy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12 enabled, when an authorized Client SPOC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Client SPOC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approvals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approvals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approvals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approvals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approvals records / initiate the workflow</w:t>
              <w:br/>
              <w:t>• Edit all fields of existing approvals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approvals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approvals records / initiate the workflow</w:t>
              <w:br/>
              <w:t>• Edit all fields of existing approvals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approvals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approvals records / initiate the workflow</w:t>
              <w:br/>
              <w:t>• Edit all fields of existing approvals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approvals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approvals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approvals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approvals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US-M12-012  •  Client Branding</w:t>
      </w:r>
    </w:p>
    <w:p>
      <w:r>
        <w:rPr>
          <w:i/>
          <w:sz w:val="22"/>
        </w:rPr>
        <w:t>As a Client Admin, I want my portal to show my branding alongside Praxion so that my team feels at home.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M12 — Client Portal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Branding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Admin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Client Portal capability by enabling Client Admins to my portal to show my branding alongside Praxion. It is a P2 priority item sized at 5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Client Admin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12 — Client Portal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Client Portal → Client Branding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Client Admin, I want my portal to show my branding alongside Praxion so tha…)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assets, logo and color are applied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saved, portal reflects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reset, Praxion defaults return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policy, co-branding rules enforced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12 enabled, when an authorized Client Admin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Client Admin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branding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branding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client branding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branding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 branding records / initiate the workflow</w:t>
              <w:br/>
              <w:t>• Edit all fields of existing client branding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 branding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 branding records / initiate the workflow</w:t>
              <w:br/>
              <w:t>• Edit all fields of existing client branding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 branding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 branding records / initiate the workflow</w:t>
              <w:br/>
              <w:t>• Edit all fields of existing client branding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 branding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client branding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client branding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branding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US-M12-013  •  Insights</w:t>
      </w:r>
    </w:p>
    <w:p>
      <w:r>
        <w:rPr>
          <w:i/>
          <w:sz w:val="22"/>
        </w:rPr>
        <w:t>As a Client Admin, I want insights on turnover, tenure, and skills of my outsourced team so that I can plan workforce strategy.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M12 — Client Portal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Insights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Admin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Client Portal capability by enabling Client Admins to insights on turnover, tenure, and skills of my outsourced team. It is a P2 priority item sized at 8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Client Admin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12 — Client Portal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Client Portal → Insights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Client Admin, I want insights on turnover, tenure, and skills of my outsour…)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data, insights update monthly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trends spotted, explanations shown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ask question, natural language answers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confidentiality, raw data stays with Egybell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12 enabled, when an authorized Client Admin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Client Admin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insights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insights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insights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insights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insights records / initiate the workflow</w:t>
              <w:br/>
              <w:t>• Edit all fields of existing insights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insights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insights records / initiate the workflow</w:t>
              <w:br/>
              <w:t>• Edit all fields of existing insights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insights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insights records / initiate the workflow</w:t>
              <w:br/>
              <w:t>• Edit all fields of existing insights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insights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insights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insights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insights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US-M12-014  •  Feedback</w:t>
      </w:r>
    </w:p>
    <w:p>
      <w:r>
        <w:rPr>
          <w:i/>
          <w:sz w:val="22"/>
        </w:rPr>
        <w:t>As a Client Admin, I want to submit feedback on the outsourcing relationship so that Egybell can improve continuously.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M12 — Client Portal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Feedback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Admin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Client Portal capability by enabling Client Admins to to submit feedback on the outsourcing relationship. It is a P2 priority item sized at 3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Client Admin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12 — Client Portal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Client Portal → Feedback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Client Admin, I want to submit feedback on the outsourcing relationship so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survey, I rate dimensions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submitted, CSM is notified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low, escalation triggers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history, we see trend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12 enabled, when an authorized Client Admin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Client Admin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feedback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feedback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feedback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feedback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feedback records / initiate the workflow</w:t>
              <w:br/>
              <w:t>• Edit all fields of existing feedback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feedback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feedback records / initiate the workflow</w:t>
              <w:br/>
              <w:t>• Edit all fields of existing feedback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feedback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feedback records / initiate the workflow</w:t>
              <w:br/>
              <w:t>• Edit all fields of existing feedback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feedback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feedback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feedback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feedback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US-M12-015  •  Multi-Client</w:t>
      </w:r>
    </w:p>
    <w:p>
      <w:r>
        <w:rPr>
          <w:i/>
          <w:sz w:val="22"/>
        </w:rPr>
        <w:t>As a Client Admin at a holding company, I want to switch between multiple contracted entities so that I manage all in one place.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M12 — Client Portal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Multi-Client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Admin at Holding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Client Portal capability by enabling Client Admin at Holdings to to switch between multiple contracted entities. It is a P2 priority item sized at 5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Client Admin at Holding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12 — Client Portal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Client Portal → Multi-Client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Client Admin at a holding company, I want to switch between multiple contra…)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multi-entity, I see a selector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switch, context changes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export, entity is labeled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permissions, per-entity RBAC applies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12 enabled, when an authorized Client Admin at Holding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Client Admin at Holding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multi-client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multi-client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multi-client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multi-client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multi-client records / initiate the workflow</w:t>
              <w:br/>
              <w:t>• Edit all fields of existing multi-client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multi-client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multi-client records / initiate the workflow</w:t>
              <w:br/>
              <w:t>• Edit all fields of existing multi-client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multi-client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multi-client records / initiate the workflow</w:t>
              <w:br/>
              <w:t>• Edit all fields of existing multi-client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multi-client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multi-client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multi-client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multi-client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