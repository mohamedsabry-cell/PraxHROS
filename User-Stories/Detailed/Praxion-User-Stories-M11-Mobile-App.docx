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M11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Mobile App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70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US-M11-001 — Mobile Login (P1, 5 pts) — Outsourced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US-M11-002 — Home Feed (P2, 5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US-M11-003 — Payslip Mobile (P1,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US-M11-004 — Leave Mobile (P0,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US-M11-005 — Attendance Mobile (P1, 8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US-M11-006 — Approvals Mobile (P1, 3 pts) — Line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US-M11-007 — Directory Mobile (P2,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US-M11-008 — Push Notifications (P1,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US-M11-009 — Offline Mode (P2, 8 pts) — Outsourced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US-M11-010 — Arabic &amp; English (P0, 5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US-M11-011 — Document Vault Mobile (P1, 5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US-M11-012 — Mobile Surveys (P2,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US-M11-013 — Org Chart Mobile (P2,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US-M11-014 — Security (P0, 8 pts) — System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US-M11-015 — App Analytics (P2, 5 pts) — Product Manager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US-M11-001  •  Mobile Login</w:t>
      </w:r>
    </w:p>
    <w:p>
      <w:r>
        <w:rPr>
          <w:i/>
          <w:sz w:val="22"/>
        </w:rPr>
        <w:t>As an Outsourced Employee, I want to log in on mobile with biometrics after first password login so that access is fast and secure.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Mobile Login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Outsourced 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Outsourced Employees to to log in on mobile with biometrics after first password login.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Outsourced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Mobile Login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Outsourced Employee, I want to log in on mobile with biometrics after firs…)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first login, password and MFA are used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biometric enrollment succeeds, subsequent logins use biometrics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failed thrice, password fallback applies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device lost, remote wipe clears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Outsourced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Outsourced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login records / initiate the workflow</w:t>
              <w:br/>
              <w:t>• Edit all fields of existing mobile login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login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login records / initiate the workflow</w:t>
              <w:br/>
              <w:t>• Edit all fields of existing mobile login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login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login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mobile login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login records / initiate the workflow</w:t>
              <w:br/>
              <w:t>• Edit all fields of existing mobile login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login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mobile login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mobile login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US-M11-002  •  Home Feed</w:t>
      </w:r>
    </w:p>
    <w:p>
      <w:r>
        <w:rPr>
          <w:i/>
          <w:sz w:val="22"/>
        </w:rPr>
        <w:t>As an Employee, I want a home feed showing company news, my tasks, and team updates so that I open the app daily.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Home Feed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a home feed showing company news, my tasks, and team updates. It is a P2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Home Feed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a home feed showing company news, my tasks, and team upda…)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login, feed loads within 2 seconds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scroll, infinite load works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react, it posts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notifications, deep links open the right page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home feed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home feed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home feed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home feed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home feed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home feed records / initiate the workflow</w:t>
              <w:br/>
              <w:t>• Edit all fields of existing home feed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home feed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home feed records / initiate the workflow</w:t>
              <w:br/>
              <w:t>• Edit all fields of existing home feed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home feed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home feed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home feed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home feed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home feed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home feed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US-M11-003  •  Payslip Mobile</w:t>
      </w:r>
    </w:p>
    <w:p>
      <w:r>
        <w:rPr>
          <w:i/>
          <w:sz w:val="22"/>
        </w:rPr>
        <w:t>As an Employee, I want to view and download my payslip on mobile so that I can reference pay on the go.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Payslip Mobile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to view and download my payslip on mobile. It is a P1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Payslip Mobile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view and download my payslip on mobile so that I can r…)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pay run, payslip appears in app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download, it saves to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offline, previously viewed payslips are cached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privacy, biometric re-check before opening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payslip mobile records / initiate the workflow</w:t>
              <w:br/>
              <w:t>• Edit all fields of existing payslip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payslip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payslip mobile records / initiate the workflow</w:t>
              <w:br/>
              <w:t>• Edit all fields of existing payslip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payslip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payslip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payslip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payslip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payslip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US-M11-004  •  Leave Mobile</w:t>
      </w:r>
    </w:p>
    <w:p>
      <w:r>
        <w:rPr>
          <w:i/>
          <w:sz w:val="22"/>
        </w:rPr>
        <w:t>As an Employee, I want to request leave from mobile so that I don\'t wait to get home.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Leave Mobile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to request leave from mobile. It is a P0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Leave Mobile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request leave from mobile so that I don\'t wait to get…)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request, I pick type, dates, and optional doc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submit, approver is notified instantly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approved, my calendar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balance, I see live remaining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leave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leave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leave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leave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leave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leave mobile records / initiate the workflow</w:t>
              <w:br/>
              <w:t>• Edit all fields of existing leave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leave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leave mobile records / initiate the workflow</w:t>
              <w:br/>
              <w:t>• Edit all fields of existing leave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leave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leave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leave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leave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leave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leave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US-M11-005  •  Attendance Mobile</w:t>
      </w:r>
    </w:p>
    <w:p>
      <w:r>
        <w:rPr>
          <w:i/>
          <w:sz w:val="22"/>
        </w:rPr>
        <w:t>As an Employee, I want geofenced clock in/out from mobile so that attendance is automatic.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Attendance Mobile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geofenced clock in/out from mobile. It is a P1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Attendance Mobile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geofenced clock in/out from mobile so that attendance is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geofence, clock button appears only inside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clock in, GPS + photo captured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offline, cached and synced later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schedule, overtime is flagged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mobile records / initiate the workflow</w:t>
              <w:br/>
              <w:t>• Edit all fields of existing attendance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mobile records / initiate the workflow</w:t>
              <w:br/>
              <w:t>• Edit all fields of existing attendance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attendance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attendance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attendance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attendance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US-M11-006  •  Approvals Mobile</w:t>
      </w:r>
    </w:p>
    <w:p>
      <w:r>
        <w:rPr>
          <w:i/>
          <w:sz w:val="22"/>
        </w:rPr>
        <w:t>As a Line Manager, I want to approve leave and expenses with one tap from a notification so that my team isn\'t blocked.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Approvals Mobile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Line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Line Managers to to approve leave and expenses with one tap from a notification. It is a P1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Line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Approvals Mobile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Line Manager, I want to approve leave and expenses with one tap from a noti…)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notification, I tap to open details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approve, the request moves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reject, reason is mandatory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bulk, I can select multiple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Line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Line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approvals mobile records / initiate the workflow</w:t>
              <w:br/>
              <w:t>• Edit all fields of existing approvals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approvals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approvals mobile records / initiate the workflow</w:t>
              <w:br/>
              <w:t>• Edit all fields of existing approvals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approvals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approvals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approvals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approvals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approvals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approvals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US-M11-007  •  Directory Mobile</w:t>
      </w:r>
    </w:p>
    <w:p>
      <w:r>
        <w:rPr>
          <w:i/>
          <w:sz w:val="22"/>
        </w:rPr>
        <w:t>As an Employee, I want to search colleagues and tap to call or WhatsApp so that collaboration is easy.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Directory Mobile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to search colleagues and tap to call or WhatsApp. It is a P2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Directory Mobile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search colleagues and tap to call or WhatsApp so that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directory, search is instant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tap phone, call opens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tap WhatsApp, chat opens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privacy, only authorized fields show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directory mobile records / initiate the workflow</w:t>
              <w:br/>
              <w:t>• Edit all fields of existing directory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directory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directory mobile records / initiate the workflow</w:t>
              <w:br/>
              <w:t>• Edit all fields of existing directory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directory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directory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directory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directory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directory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US-M11-008  •  Push Notifications</w:t>
      </w:r>
    </w:p>
    <w:p>
      <w:r>
        <w:rPr>
          <w:i/>
          <w:sz w:val="22"/>
        </w:rPr>
        <w:t>As an Employee, I want to control which notifications I receive so that I am not spammed.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Push Notifications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to control which notifications I receive. It is a P1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Push Notifications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control which notifications I receive so that I am not…)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settings, I can toggle categories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snooze, no push for the period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urgent, override is applied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server downtime, backlog is delivered on recovery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push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push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push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push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push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push notifications records / initiate the workflow</w:t>
              <w:br/>
              <w:t>• Edit all fields of existing push notifications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push notifications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push notifications records / initiate the workflow</w:t>
              <w:br/>
              <w:t>• Edit all fields of existing push notifications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push notifications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push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push notifications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push notifications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push notifications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push notifications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US-M11-009  •  Offline Mode</w:t>
      </w:r>
    </w:p>
    <w:p>
      <w:r>
        <w:rPr>
          <w:i/>
          <w:sz w:val="22"/>
        </w:rPr>
        <w:t>As an Outsourced Employee, I want key actions to work offline so that poor coverage doesn\'t stop 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Offline Mode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Outsourced 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Outsourced Employees to key actions to work offline. It is a P2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Outsourced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Offline Mode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Outsourced Employee, I want key actions to work offline so that poor cover…)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offline, I can view cached data and queue actions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online, actions sync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conflict, user is prompted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storage, cache is capped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Outsourced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Outsourced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offline mode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offline mode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offline mode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offline mode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offline mode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offline mode records / initiate the workflow</w:t>
              <w:br/>
              <w:t>• Edit all fields of existing offline mode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offline mode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offline mode records / initiate the workflow</w:t>
              <w:br/>
              <w:t>• Edit all fields of existing offline mode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offline mode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offline mode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offline mode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offline mode records / initiate the workflow</w:t>
              <w:br/>
              <w:t>• Edit all fields of existing offline mode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offline mode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offline mode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offline mode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US-M11-010  •  Arabic &amp; English</w:t>
      </w:r>
    </w:p>
    <w:p>
      <w:r>
        <w:rPr>
          <w:i/>
          <w:sz w:val="22"/>
        </w:rPr>
        <w:t>As an Employee, I want to switch between Arabic and English with RTL/LTR layout so that I use my preferred language.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Arabic &amp; English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to switch between Arabic and English with RTL/LTR layout. It is a P0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Arabic &amp; English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switch between Arabic and English with RTL/LTR layout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setting, language changes app-wide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RTL, layout mirrors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both mixed, rendering is clean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content, translations are accurate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arabic &amp; english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arabic &amp; english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arabic &amp; english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arabic &amp; english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arabic &amp; english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arabic &amp; english records / initiate the workflow</w:t>
              <w:br/>
              <w:t>• Edit all fields of existing arabic &amp; english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arabic &amp; english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arabic &amp; english records / initiate the workflow</w:t>
              <w:br/>
              <w:t>• Edit all fields of existing arabic &amp; english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arabic &amp; english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arabic &amp; english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arabic &amp; english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arabic &amp; english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arabic &amp; english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arabic &amp; english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US-M11-011  •  Document Vault Mobile</w:t>
      </w:r>
    </w:p>
    <w:p>
      <w:r>
        <w:rPr>
          <w:i/>
          <w:sz w:val="22"/>
        </w:rPr>
        <w:t>As an Employee, I want to access my documents (contract, payslips, certificates) on mobile so that I don\'t need a laptop.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Document Vault Mobile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to access my documents (contract, payslips, certificates) on mobile.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Document Vault Mobile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access my documents (contract, payslips, certificates)…)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vault, I see categorized documents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open, it renders PDF natively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expiring, alert appears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share, I get a secure link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document vault mobile records / initiate the workflow</w:t>
              <w:br/>
              <w:t>• Edit all fields of existing document vault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document vault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document vault mobile records / initiate the workflow</w:t>
              <w:br/>
              <w:t>• Edit all fields of existing document vault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document vault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document vault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document vault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document vault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document vault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US-M11-012  •  Mobile Surveys</w:t>
      </w:r>
    </w:p>
    <w:p>
      <w:r>
        <w:rPr>
          <w:i/>
          <w:sz w:val="22"/>
        </w:rPr>
        <w:t>As an Employee, I want to respond to pulse surveys in under 60 seconds so that I actually participate.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Mobile Surveys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to respond to pulse surveys in under 60 seconds. It is a P2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Mobile Surveys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respond to pulse surveys in under 60 seconds so that 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survey, one question at a time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swipe, I submit answer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complete, thank-you appears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anonymity, name is not recorded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surveys records / initiate the workflow</w:t>
              <w:br/>
              <w:t>• Edit all fields of existing mobile surveys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surveys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surveys records / initiate the workflow</w:t>
              <w:br/>
              <w:t>• Edit all fields of existing mobile surveys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surveys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mobile surveys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mobile surveys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mobile surveys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mobile surveys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US-M11-013  •  Org Chart Mobile</w:t>
      </w:r>
    </w:p>
    <w:p>
      <w:r>
        <w:rPr>
          <w:i/>
          <w:sz w:val="22"/>
        </w:rPr>
        <w:t>As an Employee, I want to explore the org chart on mobile so that I understand structure.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Org Chart Mobile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Employees to to explore the org chart on mobile. It is a P2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Org Chart Mobile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explore the org chart on mobile so that I understand 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chart, I pinch to zoom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tap a person, profile opens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search, I jump to node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privacy, sensitive info is hidden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chart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chart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chart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chart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chart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org chart mobile records / initiate the workflow</w:t>
              <w:br/>
              <w:t>• Edit all fields of existing org chart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org chart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org chart mobile records / initiate the workflow</w:t>
              <w:br/>
              <w:t>• Edit all fields of existing org chart mobile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org chart mobile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chart mobile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org chart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org chart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org chart mobile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org chart mobile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US-M11-014  •  Security</w:t>
      </w:r>
    </w:p>
    <w:p>
      <w:r>
        <w:rPr>
          <w:i/>
          <w:sz w:val="22"/>
        </w:rPr>
        <w:t>As a System Admin, I want mobile app to enforce jailbreak detection and cert pinning so that the app is secure.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System Admins to mobile app to enforce jailbreak detection and cert pinning. It is a P0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Security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mobile app to enforce jailbreak detection and cert pin…)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jailbroken device, app blocks and reports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cert is tampered, connection refused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outdated, forced update is triggered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leak, remote wipe is possible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security records / initiate the workflow</w:t>
              <w:br/>
              <w:t>• Edit all fields of existing security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security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security records / initiate the workflow</w:t>
              <w:br/>
              <w:t>• Edit all fields of existing security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security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security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security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security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security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US-M11-015  •  App Analytics</w:t>
      </w:r>
    </w:p>
    <w:p>
      <w:r>
        <w:rPr>
          <w:i/>
          <w:sz w:val="22"/>
        </w:rPr>
        <w:t>As a Product Manager, I want mobile usage analytics so that I know what features to invest 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M11 — Mobile App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App Analytics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Product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Mobile App capability by enabling Product Managers to mobile usage analytics. It is a P2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Product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11 — Mobile App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Mobile App → App Analytics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Product Manager, I want mobile usage analytics so that I know what features…)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events, dashboards show DAU/MAU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drop-off, funnel identifies step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crash, issue is reported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privacy, PII is not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11 enabled, when an authorized Product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Product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 analytics records / initiate the workflow</w:t>
              <w:br/>
              <w:t>• Edit all fields of existing app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 analytics records / initiate the workflow</w:t>
              <w:br/>
              <w:t>• Edit all fields of existing app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app analytics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app analytics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app analytics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app analytics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