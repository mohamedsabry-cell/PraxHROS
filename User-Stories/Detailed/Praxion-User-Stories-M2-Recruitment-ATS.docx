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M2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Recruitment &amp; ATS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88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US-M2-001 — Requisitions (P0, 5 pts) — Hiring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US-M2-002 — Job Posting (P0, 8 pts) — Recruiter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US-M2-003 — Candidate Capture (P0, 8 pts) — Candidate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US-M2-004 — Pipeline (P0, 5 pts) — Recruiter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US-M2-005 — Screening (P1, 8 pts) — Recruiter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US-M2-006 — Interviewing (P0, 8 pts) — Hiring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US-M2-007 — Interviewing (P0, 5 pts) — Interviewer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US-M2-008 — Offer (P0, 8 pts) — Recruiter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US-M2-009 — Offer (P0, 5 pts) — Candidate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US-M2-010 — Talent Pool (P1, 5 pts) — Recruiter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US-M2-011 — Client Approval (P0, 5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US-M2-012 — Diversity (P1, 5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US-M2-013 — Analytics (P1, 3 pts) — Recruiter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US-M2-014 — Compliance (P0,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US-M2-015 — Referrals (P1, 5 pts) — Employee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US-M2-001  •  Requisitions</w:t>
      </w:r>
    </w:p>
    <w:p>
      <w:r>
        <w:rPr>
          <w:i/>
          <w:sz w:val="22"/>
        </w:rPr>
        <w:t>As a Hiring Manager, I want to raise a job requisition with role, headcount, budget, and justification so that recruiting work only starts after proper approval.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Requisitions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Hiring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Hiring Managers to to raise a job requisition with role, headcount, budget, and justification.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Hiring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Requisitions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Hiring Manager, I want to raise a job requisition with role, headcount, bud…)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click New Requisition, I see a form with role template, headcount, budget, and client assignment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the requisition routes through the approval chain defined for the cost center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fully approved, the job is made available to Recruiters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rejection, I see the reason and can edit and resubmit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Hiring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Hiring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requisitions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requisitions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requisitions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requisitions records / initiate the workflow</w:t>
              <w:br/>
              <w:t>• Edit all fields of existing requisitions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requisitions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requisitions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requisitions records / initiate the workflow</w:t>
              <w:br/>
              <w:t>• Edit all fields of existing requisitions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requisitions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requisitions records / initiate the workflow</w:t>
              <w:br/>
              <w:t>• Edit all fields of existing requisitions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requisitions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requisitions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requisitions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requisitions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US-M2-002  •  Job Posting</w:t>
      </w:r>
    </w:p>
    <w:p>
      <w:r>
        <w:rPr>
          <w:i/>
          <w:sz w:val="22"/>
        </w:rPr>
        <w:t>As a Recruiter, I want to publish approved jobs to career site and external boards in one click so that I don\'t duplicate posting effort.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Job Posting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Recruiter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Recruiters to to publish approved jobs to career site and external boards in one click. It is a P0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Recruiter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Job Posting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Recruiter, I want to publish approved jobs to career site and external boar…)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approved req, I can compose bilingual job posts with templates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publish, the job appears on career site and selected boards within 10 minutes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edit a live post, all channels are updated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close the job, all channels mark it closed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Recruiter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Recruiter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job posting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job posting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job posting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job posting records / initiate the workflow</w:t>
              <w:br/>
              <w:t>• Edit all fields of existing job posting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job posting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job posting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job posting records / initiate the workflow</w:t>
              <w:br/>
              <w:t>• Edit all fields of existing job posting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job posting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job posting records / initiate the workflow</w:t>
              <w:br/>
              <w:t>• Edit all fields of existing job posting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job posting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job posting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job posting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job posting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US-M2-003  •  Candidate Capture</w:t>
      </w:r>
    </w:p>
    <w:p>
      <w:r>
        <w:rPr>
          <w:i/>
          <w:sz w:val="22"/>
        </w:rPr>
        <w:t>As a Candidate, I want to apply for a job in under 3 minutes using my LinkedIn profile or CV upload so that I don\'t abandon the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Candidate Capture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Candidate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Candidates to to apply for a job in under 3 minutes using my LinkedIn profile or CV upload. It is a P0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Candidate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Candidate Capture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Candidate, I want to apply for a job in under 3 minutes using my LinkedIn p…)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click Apply, I can choose LinkedIn, CV upload, or manual entry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upload a CV, the parser extracts name, email, phone, experience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submission fails, I see a clear error and can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successful submission, I receive a confirmation email with a tracking link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Candidate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Candidate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candidate capture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candidate capture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candidate capture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candidate capture records / initiate the workflow</w:t>
              <w:br/>
              <w:t>• Edit all fields of existing candidate capture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candidate capture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candidate capture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candidate capture records / initiate the workflow</w:t>
              <w:br/>
              <w:t>• Edit all fields of existing candidate capture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candidate capture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candidate capture records / initiate the workflow</w:t>
              <w:br/>
              <w:t>• Edit all fields of existing candidate capture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candidate capture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candidate capture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candidate capture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candidate capture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US-M2-004  •  Pipeline</w:t>
      </w:r>
    </w:p>
    <w:p>
      <w:r>
        <w:rPr>
          <w:i/>
          <w:sz w:val="22"/>
        </w:rPr>
        <w:t>As a Recruiter, I want a kanban pipeline for each requisition with stages (New, Screen, Interview, Offer, Hire) so that I can track candidates visually.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Pipeline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Recruiter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Recruiters to a kanban pipeline for each requisition with stages (New, Screen, Interview, Offer, Hire).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Recruiter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Pipeline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Recruiter, I want a kanban pipeline for each requisition with stages (New,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job, I see a drag-and-drop kanban board with configurable stages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move a candidate to Interview, interview scheduling is triggered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reject, I must capture reason code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stage SLAs, overdue candidates are highlighted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Recruiter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Recruiter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pipeline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pipeline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pipeline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pipeline records / initiate the workflow</w:t>
              <w:br/>
              <w:t>• Edit all fields of existing pipeline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pipeline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pipeline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pipeline records / initiate the workflow</w:t>
              <w:br/>
              <w:t>• Edit all fields of existing pipeline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pipeline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pipeline records / initiate the workflow</w:t>
              <w:br/>
              <w:t>• Edit all fields of existing pipeline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pipeline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pipeline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pipeline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pipeline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US-M2-005  •  Screening</w:t>
      </w:r>
    </w:p>
    <w:p>
      <w:r>
        <w:rPr>
          <w:i/>
          <w:sz w:val="22"/>
        </w:rPr>
        <w:t>As a Recruiter, I want AI-assisted CV screening with role-fit score so that I can prioritize which candidates to contact first.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Screening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Recruiter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Recruiters to AI-assisted CV screening with role-fit score. It is a P1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Recruiter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Screening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Recruiter, I want AI-assisted CV screening with role-fit score so that I ca…)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new candidate, the system produces a fit score 0-100 against the job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open the score, I see matched skills, gaps, and experience overlap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mark a score as wrong, feedback is captured for model retraining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override, the score is still shown but my decision takes precedence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Recruiter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Recruiter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screening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screening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screening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screening records / initiate the workflow</w:t>
              <w:br/>
              <w:t>• Edit all fields of existing screening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screening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screening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screening records / initiate the workflow</w:t>
              <w:br/>
              <w:t>• Edit all fields of existing screening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screening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screening records / initiate the workflow</w:t>
              <w:br/>
              <w:t>• Edit all fields of existing screening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screening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screening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screening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screening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US-M2-006  •  Interviewing</w:t>
      </w:r>
    </w:p>
    <w:p>
      <w:r>
        <w:rPr>
          <w:i/>
          <w:sz w:val="22"/>
        </w:rPr>
        <w:t>As a Hiring Manager, I want to schedule interviews with my calendar availability automatically detected so that I don\'t play email tag.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Interviewing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Hiring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Hiring Managers to to schedule interviews with my calendar availability automatically detected. It is a P0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Hiring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Interviewing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Hiring Manager, I want to schedule interviews with my calendar availability…)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am added as interviewer, the system reads my calendar and proposes slots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 candidate picks a slot, all parties receive calendar invites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reschedule, a new slot flow runs without manual intervention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interview done, I am prompted to enter structured feedback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Hiring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Hiring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interviewing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interviewing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interviewing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interviewing records / initiate the workflow</w:t>
              <w:br/>
              <w:t>• Edit all fields of existing interviewing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interviewing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interviewing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interviewing records / initiate the workflow</w:t>
              <w:br/>
              <w:t>• Edit all fields of existing interviewing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interviewing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interviewing records / initiate the workflow</w:t>
              <w:br/>
              <w:t>• Edit all fields of existing interviewing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interviewing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interviewing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interviewing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interviewing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US-M2-007  •  Interviewing</w:t>
      </w:r>
    </w:p>
    <w:p>
      <w:r>
        <w:rPr>
          <w:i/>
          <w:sz w:val="22"/>
        </w:rPr>
        <w:t>As an Interviewer, I want a structured scorecard per competency so that my feedback is consistent with other interviewers.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Interviewing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Interviewer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Interviewers to a structured scorecard per competency.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Interviewer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Interviewing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Interviewer, I want a structured scorecard per competency so that my feedb…)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assigned interview, I see a scorecard with role competencies and rating scale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the feedback is visible only to the panel and hiring manager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am late, I receive reminders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panel complete, an aggregate score is computed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Interviewer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Interviewer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interviewing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interviewing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interviewing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interviewing records / initiate the workflow</w:t>
              <w:br/>
              <w:t>• Edit all fields of existing interviewing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interviewing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interviewing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interviewing records / initiate the workflow</w:t>
              <w:br/>
              <w:t>• Edit all fields of existing interviewing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interviewing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interviewing records / initiate the workflow</w:t>
              <w:br/>
              <w:t>• Edit all fields of existing interviewing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interviewing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interviewing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interviewing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interviewing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US-M2-008  •  Offer</w:t>
      </w:r>
    </w:p>
    <w:p>
      <w:r>
        <w:rPr>
          <w:i/>
          <w:sz w:val="22"/>
        </w:rPr>
        <w:t>As a Recruiter, I want to generate a bilingual offer letter from a template with salary breakdown and benefits so that I can send offers within hours of a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Offer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Recruiter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Recruiters to to generate a bilingual offer letter from a template with salary breakdown and benefits. It is a P0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Recruiter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Offer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Recruiter, I want to generate a bilingual offer letter from a template with…)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selected candidate, I launch Offer from the pipeline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pick a template, fields are auto-filled from candidate and req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send, the candidate receives a secure link to accept or decline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acceptance, onboarding module is triggered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Recruiter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Recruiter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offer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offer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offer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offer records / initiate the workflow</w:t>
              <w:br/>
              <w:t>• Edit all fields of existing offer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offer records / initiate the workflow</w:t>
              <w:br/>
              <w:t>• Edit all fields of existing offer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offer records / initiate the workflow</w:t>
              <w:br/>
              <w:t>• Edit all fields of existing offer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offer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US-M2-009  •  Offer</w:t>
      </w:r>
    </w:p>
    <w:p>
      <w:r>
        <w:rPr>
          <w:i/>
          <w:sz w:val="22"/>
        </w:rPr>
        <w:t>As a Candidate, I want to review and e-sign my offer from mobile so that I don\'t need a laptop or printer to accept.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Offer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Candidate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Candidates to to review and e-sign my offer from mobile.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Candidate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Offer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Candidate, I want to review and e-sign my offer from mobile so that I don\'…)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open the offer link, I see the full letter with salary 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accept, I provide an e-signature and the time is stamped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decline, I can optionally share a reason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acceptance, I receive a copy by email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Candidate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Candidate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offer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offer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offer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offer records / initiate the workflow</w:t>
              <w:br/>
              <w:t>• Edit all fields of existing offer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offer records / initiate the workflow</w:t>
              <w:br/>
              <w:t>• Edit all fields of existing offer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offer records / initiate the workflow</w:t>
              <w:br/>
              <w:t>• Edit all fields of existing offer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offer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US-M2-010  •  Talent Pool</w:t>
      </w:r>
    </w:p>
    <w:p>
      <w:r>
        <w:rPr>
          <w:i/>
          <w:sz w:val="22"/>
        </w:rPr>
        <w:t>As a Recruiter, I want to build searchable talent pools from past applicants so that I can re-engage silver-medalists for future roles.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Talent Pool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Recruiter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Recruiters to to build searchable talent pools from past applicants.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Recruiter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Talent Pool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Recruiter, I want to build searchable talent pools from past applicants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candidate, I can tag them with skills, location, and availability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search the pool, I can filter by any tag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candidate opts out, they are removed from searches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GDPR/PDPL retention limits, expired profiles are purged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Recruiter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Recruiter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talent pool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talent pool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talent pool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talent pool records / initiate the workflow</w:t>
              <w:br/>
              <w:t>• Edit all fields of existing talent pool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talent pool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talent pool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talent pool records / initiate the workflow</w:t>
              <w:br/>
              <w:t>• Edit all fields of existing talent pool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talent pool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talent pool records / initiate the workflow</w:t>
              <w:br/>
              <w:t>• Edit all fields of existing talent pool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talent pool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talent pool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talent pool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talent pool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US-M2-011  •  Client Approval</w:t>
      </w:r>
    </w:p>
    <w:p>
      <w:r>
        <w:rPr>
          <w:i/>
          <w:sz w:val="22"/>
        </w:rPr>
        <w:t>As a Client SPOC, I want to review and approve shortlisted candidates for my assigned roles so that my team has final say on outsourced hires.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Approval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Client SPOCs to to review and approve shortlisted candidates for my assigned roles.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Client Approval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to review and approve shortlisted candidates for my ass…)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client has a contract requiring approval, I receive shortlist 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open the shortlist, I see anonymized candidate profiles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approve or reject, my decision is logged and the recruiter is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add comments, the recruiter sees them in context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client approval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client approval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approval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approval records / initiate the workflow</w:t>
              <w:br/>
              <w:t>• Edit all fields of existing client approval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approval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approval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approval records / initiate the workflow</w:t>
              <w:br/>
              <w:t>• Edit all fields of existing client approval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approval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approval records / initiate the workflow</w:t>
              <w:br/>
              <w:t>• Edit all fields of existing client approval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approval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approval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approval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approval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US-M2-012  •  Diversity</w:t>
      </w:r>
    </w:p>
    <w:p>
      <w:r>
        <w:rPr>
          <w:i/>
          <w:sz w:val="22"/>
        </w:rPr>
        <w:t>As an HR Director, I want a diversity dashboard showing pipeline composition (gender, age band) with bias alerts so that we can enforce fair hiring.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Diversity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HR Directors to a diversity dashboard showing pipeline composition (gender, age band) with bias alerts.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Diversity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a diversity dashboard showing pipeline composition (ge…)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aggregated data, I see diversity metrics at each stage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drop-off disproportionately affects a group, the system flags 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drill down, I can see stage-level breakdown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PDPL, individual-level data is not exposed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diversity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diversity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diversity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records / initiate the workflow</w:t>
              <w:br/>
              <w:t>• Edit all fields of existing diversity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records / initiate the workflow</w:t>
              <w:br/>
              <w:t>• Edit all fields of existing diversity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records / initiate the workflow</w:t>
              <w:br/>
              <w:t>• Edit all fields of existing diversity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diversity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US-M2-013  •  Analytics</w:t>
      </w:r>
    </w:p>
    <w:p>
      <w:r>
        <w:rPr>
          <w:i/>
          <w:sz w:val="22"/>
        </w:rPr>
        <w:t>As a Recruiter, I want funnel metrics (time-to-fill, source of hire, conversion) per job so that I can improve my own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Analytics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Recruiter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Recruiters to funnel metrics (time-to-fill, source of hire, conversion) per job. It is a P1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Recruiter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Analytics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Recruiter, I want funnel metrics (time-to-fill, source of hire, conversion)…)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closed job, I see the funnel visualization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compare periods, I can benchmark against my history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filter by source, I see source ROI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incomplete data, the metric is shown with a warning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Recruiter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Recruiter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analytics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analytics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analytics records / initiate the workflow</w:t>
              <w:br/>
              <w:t>• Edit all fields of existing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analytics records / initiate the workflow</w:t>
              <w:br/>
              <w:t>• Edit all fields of existing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analytics records / initiate the workflow</w:t>
              <w:br/>
              <w:t>• Edit all fields of existing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US-M2-014  •  Compliance</w:t>
      </w:r>
    </w:p>
    <w:p>
      <w:r>
        <w:rPr>
          <w:i/>
          <w:sz w:val="22"/>
        </w:rPr>
        <w:t>As an HR Manager, I want all candidate data retained and purged per PDPL so that we remain compliant with Egyptian privacy law.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HR Managers to all candidate data retained and purged per PDPL.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Compliance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all candidate data retained and purged per PDPL so that…)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candidate, retention period is displayed on profile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retention expires, data is auto-purged with audit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candidate requests deletion, I can fulfill it in one click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legal hold, purge is paused with reason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compliance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compliance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records / initiate the workflow</w:t>
              <w:br/>
              <w:t>• Edit all fields of existing compliance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records / initiate the workflow</w:t>
              <w:br/>
              <w:t>• Edit all fields of existing compliance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records / initiate the workflow</w:t>
              <w:br/>
              <w:t>• Edit all fields of existing compliance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US-M2-015  •  Referrals</w:t>
      </w:r>
    </w:p>
    <w:p>
      <w:r>
        <w:rPr>
          <w:i/>
          <w:sz w:val="22"/>
        </w:rPr>
        <w:t>As an Employee, I want to refer candidates to open jobs and track the referral status so that I stay engaged in hiring and earn bonuses.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M2 — Recruitment &amp; ATS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Referrals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Recruitment &amp; ATS capability by enabling Employees to to refer candidates to open jobs and track the referral status.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2 — Recruitment &amp; ATS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Recruitment &amp; ATS → Referrals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refer candidates to open jobs and track the referral 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open job, I can submit a referral with contact or CV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 candidate applies, the referral is linked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they are hired, my bonus is triggered per policy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pipeline progress, I see status without breaching privacy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2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referrals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referrals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referrals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referrals records / initiate the workflow</w:t>
              <w:br/>
              <w:t>• Edit all fields of existing referrals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referrals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referrals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referrals records / initiate the workflow</w:t>
              <w:br/>
              <w:t>• Edit all fields of existing referrals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referrals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referrals records / initiate the workflow</w:t>
              <w:br/>
              <w:t>• Edit all fields of existing referrals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referrals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referrals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referrals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referrals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