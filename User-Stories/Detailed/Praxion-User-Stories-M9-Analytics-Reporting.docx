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Calibri" w:hAnsi="Calibri"/>
          <w:b/>
          <w:color w:val="0B1F3A"/>
          <w:sz w:val="44"/>
        </w:rPr>
        <w:t>PRAXION HROS</w:t>
      </w:r>
    </w:p>
    <w:p>
      <w:pPr>
        <w:jc w:val="center"/>
      </w:pPr>
      <w:r>
        <w:rPr>
          <w:i/>
          <w:color w:val="D4A017"/>
          <w:sz w:val="22"/>
        </w:rPr>
        <w:t>Execution. Intelligence. Flow.</w:t>
      </w:r>
    </w:p>
    <w:p/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Module M9</w:t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Analytics &amp; Reporting</w:t>
      </w:r>
    </w:p>
    <w:p>
      <w:pPr>
        <w:spacing w:before="120" w:after="120"/>
      </w:pPr>
      <w:r>
        <w:rPr>
          <w:rFonts w:ascii="Calibri" w:hAnsi="Calibri"/>
          <w:b/>
          <w:color w:val="0B1F3A"/>
          <w:sz w:val="26"/>
        </w:rPr>
        <w:t>Detailed User Stories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Client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Egybell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Praxion HROS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M9 — Analytics &amp; Reporting — Detailed User Stories v1.0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Owner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Mohamed Sabry — Project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Go-Live Target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14 March 2027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Draft for Review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Total stories in 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102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 w:val="0"/>
          <w:sz w:val="20"/>
        </w:rPr>
        <w:t>This document contains the fully expanded user stories for this module, including business context, preconditions, primary and alternate flows, detailed Gherkin-style acceptance criteria, data validations, notifications, edge cases, dependencies, non-functional requirements, a full persona action matrix covering all 16 personas, and the Definition of Done. It is the engineering- and QA-ready companion to the master backlog.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Contents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US-M9-001 — Exec Dashboard (P1, 8 pts) — HR Director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US-M9-002 — Custom Reports (P1, 13 pts) — HR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US-M9-003 — Attrition Analytics (P2, 8 pts) — HR Director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US-M9-004 — Compliance Reports (P0, 8 pts) — HR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US-M9-005 — Budget vs Actual (P1, 5 pts) — Finance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US-M9-006 — Diversity Dashboard (P2, 5 pts) — HR Director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US-M9-007 — Engagement Survey (P2, 8 pts) — HR Specialist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US-M9-008 — Client Reports (P0, 5 pts) — Client SPOC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US-M9-009 — Alerts (P1, 5 pts) — HR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US-M9-010 — Data Export (P1, 5 pts) — HR Analyst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US-M9-011 — BI Integration (P2, 8 pts) — System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US-M9-012 — Predictive Hiring (P2, 8 pts) — HR Director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US-M9-013 — Pulse Surveys (P2, 5 pts) — HR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US-M9-014 — Benchmarking (P2, 8 pts) — HR Director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US-M9-015 — Report Subscriptions (P1, 3 pts) — HR Manager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US-M9-001  •  Exec Dashboard</w:t>
      </w:r>
    </w:p>
    <w:p>
      <w:r>
        <w:rPr>
          <w:i/>
          <w:sz w:val="22"/>
        </w:rPr>
        <w:t>As an HR Director, I want an executive dashboard with headcount, attrition, cost, and engagement KPIs so that I can brief the CEO in 5 minutes.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M9 — Analytics &amp; Reporting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Exec Dashboard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Analytics &amp; Reporting capability by enabling HR Directors to an executive dashboard with headcount, attrition, cost, and engagement KPIs. It is a P1 priority item sized at 8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Director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9 — Analytics &amp; Reporting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Analytics &amp; Reporting → Exec Dashboard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Director, I want an executive dashboard with headcount, attrition, cost…)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data warehouse, KPIs update nightly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click a KPI, I drill into detail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compare periods, trends render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export, PPT-ready visuals are available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9 enabled, when an authorized HR Director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Director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exec dashboard records / initiate the workflow</w:t>
              <w:br/>
              <w:t>• Edit all fields of existing exec dashboard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exec dashboard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exec dashboard records / initiate the workflow</w:t>
              <w:br/>
              <w:t>• Edit all fields of existing exec dashboard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exec dashboard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exec dashboard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exec dashboard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exec dashboard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exec dashboard records / initiate the workflow</w:t>
              <w:br/>
              <w:t>• Edit all fields of existing exec dashboard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exec dashboard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exec dashboard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exec dashboard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exec dashboard records / initiate the workflow</w:t>
              <w:br/>
              <w:t>• Edit all fields of existing exec dashboard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exec dashboard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exec dashboard records / initiate the workflow</w:t>
              <w:br/>
              <w:t>• Edit all fields of existing exec dashboard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exec dashboard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exec dashboard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exec dashboard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exec dashboard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exec dashboard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US-M9-002  •  Custom Reports</w:t>
      </w:r>
    </w:p>
    <w:p>
      <w:r>
        <w:rPr>
          <w:i/>
          <w:sz w:val="22"/>
        </w:rPr>
        <w:t>As an HR Manager, I want a self-service report builder with drag-and-drop so that I don\'t wait on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M9 — Analytics &amp; Reporting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Custom Reports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Analytics &amp; Reporting capability by enabling HR Managers to a self-service report builder with drag-and-drop. It is a P1 priority item sized at 13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9 — Analytics &amp; Reporting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Analytics &amp; Reporting → Custom Reports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Manager, I want a self-service report builder with drag-and-drop so tha…)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dataset, I pick columns and filters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run, results render within 10 seconds for up to 10k rows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save, the report is reusable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sharing, permission model applies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9 enabled, when an authorized HR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custom reports records / initiate the workflow</w:t>
              <w:br/>
              <w:t>• Edit all fields of existing custom reports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custom reports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custom reports records / initiate the workflow</w:t>
              <w:br/>
              <w:t>• Edit all fields of existing custom reports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custom reports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custom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custom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custom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custom reports records / initiate the workflow</w:t>
              <w:br/>
              <w:t>• Edit all fields of existing custom reports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custom reports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custom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custom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custom reports records / initiate the workflow</w:t>
              <w:br/>
              <w:t>• Edit all fields of existing custom reports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custom reports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custom reports records / initiate the workflow</w:t>
              <w:br/>
              <w:t>• Edit all fields of existing custom reports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custom reports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custom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custom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custom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custom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US-M9-003  •  Attrition Analytics</w:t>
      </w:r>
    </w:p>
    <w:p>
      <w:r>
        <w:rPr>
          <w:i/>
          <w:sz w:val="22"/>
        </w:rPr>
        <w:t>As an HR Director, I want attrition analysis by tenure, department, manager, and reason so that I can predict and prevent departures.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M9 — Analytics &amp; Reporting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Attrition Analytics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Analytics &amp; Reporting capability by enabling HR Directors to attrition analysis by tenure, department, manager, and reason. It is a P2 priority item sized at 8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Director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9 — Analytics &amp; Reporting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Analytics &amp; Reporting → Attrition Analytics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Director, I want attrition analysis by tenure, department, manager, and…)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data, attrition rate computes per cohort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anomaly detected, it is flagged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click, I see contributing factors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predictive model, at-risk employees are scored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9 enabled, when an authorized HR Director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Director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attrition analytics records / initiate the workflow</w:t>
              <w:br/>
              <w:t>• Edit all fields of existing attrition analytics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attrition analytics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attrition analytics records / initiate the workflow</w:t>
              <w:br/>
              <w:t>• Edit all fields of existing attrition analytics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attrition analytics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attrition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attrition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attrition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attrition analytics records / initiate the workflow</w:t>
              <w:br/>
              <w:t>• Edit all fields of existing attrition analytics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attrition analytics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attrition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attrition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attrition analytics records / initiate the workflow</w:t>
              <w:br/>
              <w:t>• Edit all fields of existing attrition analytics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attrition analytics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attrition analytics records / initiate the workflow</w:t>
              <w:br/>
              <w:t>• Edit all fields of existing attrition analytics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attrition analytics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attrition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attrition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attrition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attrition analytics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US-M9-004  •  Compliance Reports</w:t>
      </w:r>
    </w:p>
    <w:p>
      <w:r>
        <w:rPr>
          <w:i/>
          <w:sz w:val="22"/>
        </w:rPr>
        <w:t>As an HR Manager, I want prebuilt compliance reports (Labor Law, Tax, SI) so that audits are painless.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M9 — Analytics &amp; Reporting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Compliance Reports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Analytics &amp; Reporting capability by enabling HR Managers to prebuilt compliance reports (Labor Law, Tax, SI). It is a P0 priority item sized at 8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9 — Analytics &amp; Reporting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Analytics &amp; Reporting → Compliance Reports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Manager, I want prebuilt compliance reports (Labor Law, Tax, SI) so tha…)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report, I pick period and entity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generated, it matches regulatory format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filed, filing reference is stored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evidence, supporting documents are linked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9 enabled, when an authorized HR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compliance reports records / initiate the workflow</w:t>
              <w:br/>
              <w:t>• Edit all fields of existing compliance reports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compliance reports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compliance reports records / initiate the workflow</w:t>
              <w:br/>
              <w:t>• Edit all fields of existing compliance reports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compliance reports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compliance reports records / initiate the workflow</w:t>
              <w:br/>
              <w:t>• Edit all fields of existing compliance reports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compliance reports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compliance reports records / initiate the workflow</w:t>
              <w:br/>
              <w:t>• Edit all fields of existing compliance reports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compliance reports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compliance reports records / initiate the workflow</w:t>
              <w:br/>
              <w:t>• Edit all fields of existing compliance reports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compliance reports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US-M9-005  •  Budget vs Actual</w:t>
      </w:r>
    </w:p>
    <w:p>
      <w:r>
        <w:rPr>
          <w:i/>
          <w:sz w:val="22"/>
        </w:rPr>
        <w:t>As a Finance Manager, I want HR budget vs actual with variance explanation so that forecasts improve.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M9 — Analytics &amp; Reporting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Budget vs Actual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Finance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Analytics &amp; Reporting capability by enabling Finance Managers to HR budget vs actual with variance explanation. It is a P1 priority item sized at 5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Finance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9 — Analytics &amp; Reporting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Analytics &amp; Reporting → Budget vs Actual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Finance Manager, I want HR budget vs actual with variance explanation so th…)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budget, monthly variance is shown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variance \ 5%, explanation is required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forecast updates, variance recomputes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export, finance system can consume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9 enabled, when an authorized Finance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Finance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budget vs actual records / initiate the workflow</w:t>
              <w:br/>
              <w:t>• Edit all fields of existing budget vs actual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budget vs actual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budget vs actual records / initiate the workflow</w:t>
              <w:br/>
              <w:t>• Edit all fields of existing budget vs actual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budget vs actual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budget vs actual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budget vs actual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budget vs actual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budget vs actual records / initiate the workflow</w:t>
              <w:br/>
              <w:t>• Edit all fields of existing budget vs actual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budget vs actual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budget vs actual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budget vs actual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budget vs actual records / initiate the workflow</w:t>
              <w:br/>
              <w:t>• Edit all fields of existing budget vs actual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budget vs actual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budget vs actual records / initiate the workflow</w:t>
              <w:br/>
              <w:t>• Edit all fields of existing budget vs actual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budget vs actual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budget vs actual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budget vs actual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budget vs actual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budget vs actual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US-M9-006  •  Diversity Dashboard</w:t>
      </w:r>
    </w:p>
    <w:p>
      <w:r>
        <w:rPr>
          <w:i/>
          <w:sz w:val="22"/>
        </w:rPr>
        <w:t>As an HR Director, I want diversity metrics across hiring, promotion, and pay so that we measure inclusion progress.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M9 — Analytics &amp; Reporting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Diversity Dashboard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Analytics &amp; Reporting capability by enabling HR Directors to diversity metrics across hiring, promotion, and pay. It is a P2 priority item sized at 5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Director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9 — Analytics &amp; Reporting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Analytics &amp; Reporting → Diversity Dashboard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Director, I want diversity metrics across hiring, promotion, and pay so…)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data, gender and age metrics show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gap detected, it is flagged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compare periods, trends are visible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privacy, small cells are suppressed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9 enabled, when an authorized HR Director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Director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diversity dashboard records / initiate the workflow</w:t>
              <w:br/>
              <w:t>• Edit all fields of existing diversity dashboard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diversity dashboard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diversity dashboard records / initiate the workflow</w:t>
              <w:br/>
              <w:t>• Edit all fields of existing diversity dashboard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diversity dashboard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diversity dashboard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diversity dashboard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diversity dashboard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diversity dashboard records / initiate the workflow</w:t>
              <w:br/>
              <w:t>• Edit all fields of existing diversity dashboard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diversity dashboard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diversity dashboard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diversity dashboard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diversity dashboard records / initiate the workflow</w:t>
              <w:br/>
              <w:t>• Edit all fields of existing diversity dashboard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diversity dashboard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diversity dashboard records / initiate the workflow</w:t>
              <w:br/>
              <w:t>• Edit all fields of existing diversity dashboard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diversity dashboard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diversity dashboard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diversity dashboard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diversity dashboard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diversity dashboard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US-M9-007  •  Engagement Survey</w:t>
      </w:r>
    </w:p>
    <w:p>
      <w:r>
        <w:rPr>
          <w:i/>
          <w:sz w:val="22"/>
        </w:rPr>
        <w:t>As an HR Specialist, I want to run engagement surveys with anonymization and theme analysis so that we understand employee sentiment.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M9 — Analytics &amp; Reporting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Engagement Survey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Specialist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Analytics &amp; Reporting capability by enabling HR Specialists to to run engagement surveys with anonymization and theme analysis. It is a P2 priority item sized at 8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Specialist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9 — Analytics &amp; Reporting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Analytics &amp; Reporting → Engagement Survey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Specialist, I want to run engagement surveys with anonymization and the…)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survey, I schedule and send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responses received, anonymity is preserved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theme analysis runs, insights are generated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action planning, managers get team reports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9 enabled, when an authorized HR Specialist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Specialist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engagement survey records / initiate the workflow</w:t>
              <w:br/>
              <w:t>• Edit all fields of existing engagement survey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engagement survey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engagement survey records / initiate the workflow</w:t>
              <w:br/>
              <w:t>• Edit all fields of existing engagement survey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engagement survey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engagement survey records / initiate the workflow</w:t>
              <w:br/>
              <w:t>• Edit all fields of existing engagement survey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engagement survey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engagement survey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engagement survey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engagement survey records / initiate the workflow</w:t>
              <w:br/>
              <w:t>• Edit all fields of existing engagement survey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engagement survey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engagement survey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engagement survey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engagement survey records / initiate the workflow</w:t>
              <w:br/>
              <w:t>• Edit all fields of existing engagement survey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engagement survey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engagement survey records / initiate the workflow</w:t>
              <w:br/>
              <w:t>• Edit all fields of existing engagement survey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engagement survey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engagement survey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engagement survey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engagement survey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engagement survey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US-M9-008  •  Client Reports</w:t>
      </w:r>
    </w:p>
    <w:p>
      <w:r>
        <w:rPr>
          <w:i/>
          <w:sz w:val="22"/>
        </w:rPr>
        <w:t>As a Client SPOC, I want monthly performance reports on my outsourced team so that I can report to my stakeholders.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M9 — Analytics &amp; Reporting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Reports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SPOC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Analytics &amp; Reporting capability by enabling Client SPOCs to monthly performance reports on my outsourced team. It is a P0 priority item sized at 5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SPOC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9 — Analytics &amp; Reporting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Analytics &amp; Reporting → Client Reports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SPOC, I want monthly performance reports on my outsourced team so th…)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contract, I see KPIs, attendance, and training completion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export, branded PDF is generated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SLA missed, it is highlighted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historical, I can see trend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9 enabled, when an authorized Client SPOC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SPOC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reports records / initiate the workflow</w:t>
              <w:br/>
              <w:t>• Edit all fields of existing client reports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reports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reports records / initiate the workflow</w:t>
              <w:br/>
              <w:t>• Edit all fields of existing client reports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reports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reports records / initiate the workflow</w:t>
              <w:br/>
              <w:t>• Edit all fields of existing client reports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reports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reports records / initiate the workflow</w:t>
              <w:br/>
              <w:t>• Edit all fields of existing client reports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reports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reports records / initiate the workflow</w:t>
              <w:br/>
              <w:t>• Edit all fields of existing client reports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reports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reports records / initiate the workflow</w:t>
              <w:br/>
              <w:t>• Edit all fields of existing client reports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reports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reports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US-M9-009  •  Alerts</w:t>
      </w:r>
    </w:p>
    <w:p>
      <w:r>
        <w:rPr>
          <w:i/>
          <w:sz w:val="22"/>
        </w:rPr>
        <w:t>As an HR Manager, I want threshold alerts on critical metrics so that I react before issues grow.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M9 — Analytics &amp; Reporting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Alerts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Analytics &amp; Reporting capability by enabling HR Managers to threshold alerts on critical metrics. It is a P1 priority item sized at 5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9 — Analytics &amp; Reporting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Analytics &amp; Reporting → Alerts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Manager, I want threshold alerts on critical metrics so that I react be…)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metric, I set threshold and recipients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breached, notification sent via email/in-app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resolved, all-clear sent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muting, I can pause temporarily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9 enabled, when an authorized HR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alerts records / initiate the workflow</w:t>
              <w:br/>
              <w:t>• Edit all fields of existing alerts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alerts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alerts records / initiate the workflow</w:t>
              <w:br/>
              <w:t>• Edit all fields of existing alerts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alerts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alerts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alerts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alerts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alerts records / initiate the workflow</w:t>
              <w:br/>
              <w:t>• Edit all fields of existing alerts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alerts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alerts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alerts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alerts records / initiate the workflow</w:t>
              <w:br/>
              <w:t>• Edit all fields of existing alerts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alerts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alerts records / initiate the workflow</w:t>
              <w:br/>
              <w:t>• Edit all fields of existing alerts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alerts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alerts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alerts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alerts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alerts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US-M9-010  •  Data Export</w:t>
      </w:r>
    </w:p>
    <w:p>
      <w:r>
        <w:rPr>
          <w:i/>
          <w:sz w:val="22"/>
        </w:rPr>
        <w:t>As an HR Analyst, I want bulk data export to CSV and Excel with scheduling so that I can feed external BI tools.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M9 — Analytics &amp; Reporting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Data Export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Analyst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Analytics &amp; Reporting capability by enabling HR Analysts to bulk data export to CSV and Excel with scheduling. It is a P1 priority item sized at 5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Analyst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9 — Analytics &amp; Reporting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Analytics &amp; Reporting → Data Export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Analyst, I want bulk data export to CSV and Excel with scheduling so th…)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report, I schedule weekly export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generated, file is delivered to secure storage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large, chunking is handled transparently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audit, who exported what is logged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9 enabled, when an authorized HR Analyst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Analyst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data export records / initiate the workflow</w:t>
              <w:br/>
              <w:t>• Edit all fields of existing data export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data export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data export records / initiate the workflow</w:t>
              <w:br/>
              <w:t>• Edit all fields of existing data export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data export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data export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data export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data export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data export records / initiate the workflow</w:t>
              <w:br/>
              <w:t>• Edit all fields of existing data export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data export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data export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data export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data export records / initiate the workflow</w:t>
              <w:br/>
              <w:t>• Edit all fields of existing data export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data export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data export records / initiate the workflow</w:t>
              <w:br/>
              <w:t>• Edit all fields of existing data export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data export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data export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data export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data export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data export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US-M9-011  •  BI Integration</w:t>
      </w:r>
    </w:p>
    <w:p>
      <w:r>
        <w:rPr>
          <w:i/>
          <w:sz w:val="22"/>
        </w:rPr>
        <w:t>As a System Admin, I want to connect Power BI and Tableau via ODBC/API so that enterprise BI has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M9 — Analytics &amp; Reporting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BI Integration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System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Analytics &amp; Reporting capability by enabling System Admins to to connect Power BI and Tableau via ODBC/API. It is a P2 priority item sized at 8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System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9 — Analytics &amp; Reporting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Analytics &amp; Reporting → BI Integration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System Admin, I want to connect Power BI and Tableau via ODBC/API so that e…)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credentials, read-only access is granted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tables are refreshed, BI sees updates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schema changes, version is published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usage, queries are monitored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9 enabled, when an authorized System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System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bi integration records / initiate the workflow</w:t>
              <w:br/>
              <w:t>• Edit all fields of existing bi integration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bi integration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bi integration records / initiate the workflow</w:t>
              <w:br/>
              <w:t>• Edit all fields of existing bi integration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bi integration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bi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bi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bi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bi integration records / initiate the workflow</w:t>
              <w:br/>
              <w:t>• Edit all fields of existing bi integration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bi integration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bi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bi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bi integration records / initiate the workflow</w:t>
              <w:br/>
              <w:t>• Edit all fields of existing bi integration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bi integration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bi integration records / initiate the workflow</w:t>
              <w:br/>
              <w:t>• Edit all fields of existing bi integration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bi integration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bi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bi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bi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bi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US-M9-012  •  Predictive Hiring</w:t>
      </w:r>
    </w:p>
    <w:p>
      <w:r>
        <w:rPr>
          <w:i/>
          <w:sz w:val="22"/>
        </w:rPr>
        <w:t>As an HR Director, I want predictive models for time-to-fill and source effectiveness so that recruiting targets are realistic.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M9 — Analytics &amp; Reporting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Predictive Hiring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Analytics &amp; Reporting capability by enabling HR Directors to predictive models for time-to-fill and source effectiveness. It is a P2 priority item sized at 8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Director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9 — Analytics &amp; Reporting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Analytics &amp; Reporting → Predictive Hiring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Director, I want predictive models for time-to-fill and source effectiv…)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historical, models predict time-to-fill per role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accuracy drops, model is retrained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recommendation given, it is explainable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feedback, models improve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9 enabled, when an authorized HR Director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Director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predictive hiring records / initiate the workflow</w:t>
              <w:br/>
              <w:t>• Edit all fields of existing predictive hiring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predictive hiring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predictive hiring records / initiate the workflow</w:t>
              <w:br/>
              <w:t>• Edit all fields of existing predictive hiring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predictive hiring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predictive hiring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predictive hiring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predictive hiring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predictive hiring records / initiate the workflow</w:t>
              <w:br/>
              <w:t>• Edit all fields of existing predictive hiring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predictive hiring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predictive hiring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predictive hiring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predictive hiring records / initiate the workflow</w:t>
              <w:br/>
              <w:t>• Edit all fields of existing predictive hiring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predictive hiring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predictive hiring records / initiate the workflow</w:t>
              <w:br/>
              <w:t>• Edit all fields of existing predictive hiring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predictive hiring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predictive hiring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predictive hiring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predictive hiring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predictive hiring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US-M9-013  •  Pulse Surveys</w:t>
      </w:r>
    </w:p>
    <w:p>
      <w:r>
        <w:rPr>
          <w:i/>
          <w:sz w:val="22"/>
        </w:rPr>
        <w:t>As an HR Manager, I want quick pulse surveys (3-5 questions) to track morale so that I can act between annual surveys.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M9 — Analytics &amp; Reporting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Pulse Surveys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Analytics &amp; Reporting capability by enabling HR Managers to quick pulse surveys (3-5 questions) to track morale. It is a P2 priority item sized at 5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9 — Analytics &amp; Reporting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Analytics &amp; Reporting → Pulse Surveys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Manager, I want quick pulse surveys (3-5 questions) to track morale so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template, I schedule pulse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sent, completion rate tracked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low, managers are nudged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results, trends are shown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9 enabled, when an authorized HR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pulse surveys records / initiate the workflow</w:t>
              <w:br/>
              <w:t>• Edit all fields of existing pulse surveys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pulse surveys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pulse surveys records / initiate the workflow</w:t>
              <w:br/>
              <w:t>• Edit all fields of existing pulse surveys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pulse surveys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pulse surveys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pulse surveys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pulse surveys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pulse surveys records / initiate the workflow</w:t>
              <w:br/>
              <w:t>• Edit all fields of existing pulse surveys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pulse surveys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pulse surveys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pulse surveys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pulse surveys records / initiate the workflow</w:t>
              <w:br/>
              <w:t>• Edit all fields of existing pulse surveys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pulse surveys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pulse surveys records / initiate the workflow</w:t>
              <w:br/>
              <w:t>• Edit all fields of existing pulse surveys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pulse surveys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pulse surveys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pulse surveys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pulse surveys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pulse surveys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US-M9-014  •  Benchmarking</w:t>
      </w:r>
    </w:p>
    <w:p>
      <w:r>
        <w:rPr>
          <w:i/>
          <w:sz w:val="22"/>
        </w:rPr>
        <w:t>As an HR Director, I want external benchmarks for attrition, salary, and training so that I know how we compare.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M9 — Analytics &amp; Reporting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Benchmarking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Analytics &amp; Reporting capability by enabling HR Directors to external benchmarks for attrition, salary, and training. It is a P2 priority item sized at 8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Director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9 — Analytics &amp; Reporting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Analytics &amp; Reporting → Benchmarking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Director, I want external benchmarks for attrition, salary, and trainin…)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metric, I see our value and market range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out of range, reason is investigated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filter by industry, benchmarks refine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data source, confidence level is shown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9 enabled, when an authorized HR Director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Director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benchmarking records / initiate the workflow</w:t>
              <w:br/>
              <w:t>• Edit all fields of existing benchmarking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benchmarking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benchmarking records / initiate the workflow</w:t>
              <w:br/>
              <w:t>• Edit all fields of existing benchmarking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benchmarking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benchmarking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benchmarking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benchmarking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benchmarking records / initiate the workflow</w:t>
              <w:br/>
              <w:t>• Edit all fields of existing benchmarking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benchmarking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benchmarking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benchmarking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benchmarking records / initiate the workflow</w:t>
              <w:br/>
              <w:t>• Edit all fields of existing benchmarking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benchmarking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benchmarking records / initiate the workflow</w:t>
              <w:br/>
              <w:t>• Edit all fields of existing benchmarking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benchmarking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benchmarking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benchmarking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benchmarking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benchmarking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US-M9-015  •  Report Subscriptions</w:t>
      </w:r>
    </w:p>
    <w:p>
      <w:r>
        <w:rPr>
          <w:i/>
          <w:sz w:val="22"/>
        </w:rPr>
        <w:t>As an HR Manager, I want to subscribe stakeholders to reports via email so that I don\'t chase people with PDFs.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M9 — Analytics &amp; Reporting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Report Subscriptions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Analytics &amp; Reporting capability by enabling HR Managers to to subscribe stakeholders to reports via email. It is a P1 priority item sized at 3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9 — Analytics &amp; Reporting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Analytics &amp; Reporting → Report Subscriptions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Manager, I want to subscribe stakeholders to reports via email so that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report, I add recipients and schedule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sent, delivery is confirmed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unsubscribed, respect choice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format, PDF or Excel options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9 enabled, when an authorized HR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report subscriptions records / initiate the workflow</w:t>
              <w:br/>
              <w:t>• Edit all fields of existing report subscriptions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report subscriptions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report subscriptions records / initiate the workflow</w:t>
              <w:br/>
              <w:t>• Edit all fields of existing report subscriptions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report subscriptions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report subscriptions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report subscriptions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report subscriptions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report subscriptions records / initiate the workflow</w:t>
              <w:br/>
              <w:t>• Edit all fields of existing report subscriptions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report subscriptions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report subscriptions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report subscriptions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report subscriptions records / initiate the workflow</w:t>
              <w:br/>
              <w:t>• Edit all fields of existing report subscriptions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report subscriptions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report subscriptions records / initiate the workflow</w:t>
              <w:br/>
              <w:t>• Edit all fields of existing report subscriptions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report subscriptions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report subscriptions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report subscriptions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report subscriptions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report subscriptions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