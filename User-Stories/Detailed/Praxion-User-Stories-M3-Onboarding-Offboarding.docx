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Calibri" w:hAnsi="Calibri"/>
          <w:b/>
          <w:color w:val="0B1F3A"/>
          <w:sz w:val="44"/>
        </w:rPr>
        <w:t>PRAXION HROS</w:t>
      </w:r>
    </w:p>
    <w:p>
      <w:pPr>
        <w:jc w:val="center"/>
      </w:pPr>
      <w:r>
        <w:rPr>
          <w:i/>
          <w:color w:val="D4A017"/>
          <w:sz w:val="22"/>
        </w:rPr>
        <w:t>Execution. Intelligence. Flow.</w:t>
      </w:r>
    </w:p>
    <w:p/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Module M3</w:t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Onboarding &amp; Offboarding</w:t>
      </w:r>
    </w:p>
    <w:p>
      <w:pPr>
        <w:spacing w:before="120" w:after="120"/>
      </w:pPr>
      <w:r>
        <w:rPr>
          <w:rFonts w:ascii="Calibri" w:hAnsi="Calibri"/>
          <w:b/>
          <w:color w:val="0B1F3A"/>
          <w:sz w:val="26"/>
        </w:rPr>
        <w:t>Detailed User Stories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Client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Egybell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Praxion HROS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M3 — Onboarding &amp; Offboarding — Detailed User Stories v1.0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Mohamed Sabry — Project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Go-Live Target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14 March 2027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Draft for Review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Total stories in 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80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 w:val="0"/>
          <w:sz w:val="20"/>
        </w:rPr>
        <w:t>This document contains the fully expanded user stories for this module, including business context, preconditions, primary and alternate flows, detailed Gherkin-style acceptance criteria, data validations, notifications, edge cases, dependencies, non-functional requirements, a full persona action matrix covering all 16 personas, and the Definition of Done. It is the engineering- and QA-ready companion to the master backlog.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Contents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US-M3-001 — Onboarding Plan (P0, 8 pts) — HR Specialist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US-M3-002 — Pre-Boarding (P0, 5 pts) — New Hire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US-M3-003 — Equipment (P0, 5 pts) — IT Coordinator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US-M3-004 — Orientation (P1, 5 pts) — HR Specialist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US-M3-005 — Day 1 Experience (P1, 5 pts) — New Hire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US-M3-006 — Probation (P0, 5 pts) — Line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US-M3-007 — Offboarding (P0, 8 pts) — HR Specialist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US-M3-008 — Offboarding (P0, 5 pts) — Departing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US-M3-009 — Client Handoff (P0, 5 pts) — Client SPOC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US-M3-010 — Templates (P1, 5 pts) — HR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US-M3-011 — Asset Tracking (P1, 5 pts) — IT Coordinator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US-M3-012 — Exit Interview (P1, 5 pts) — HR Specialist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US-M3-013 — Rehire (P2, 3 pts) — Recruiter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US-M3-014 — Journey Metrics (P1, 3 pts) — HR Director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US-M3-015 — Compliance Docs (P0, 8 pts) — HR Specialist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US-M3-001  •  Onboarding Plan</w:t>
      </w:r>
    </w:p>
    <w:p>
      <w:r>
        <w:rPr>
          <w:i/>
          <w:sz w:val="22"/>
        </w:rPr>
        <w:t>As an HR Specialist, I want to trigger an onboarding plan automatically when an offer is accepted so that nothing is forgotten before Day 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M3 — Onboarding &amp; Offboarding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Onboarding Plan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Specialist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Onboarding &amp; Offboarding capability by enabling HR Specialists to to trigger an onboarding plan automatically when an offer is accepted. It is a P0 priority item sized at 8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Specialist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3 — Onboarding &amp; Offboarding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Onboarding &amp; Offboarding → Onboarding Plan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Specialist, I want to trigger an onboarding plan automatically when an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an accepted offer, a plan based on role template is instantiated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 task owner is assigned, they receive a notification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 task is overdue, it escalates to HR Manager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all Day 1 tasks complete, the employee status becomes Active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3 enabled, when an authorized HR Specialist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Specialist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onboarding plan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onboarding plan records / initiate the workflow</w:t>
              <w:br/>
              <w:t>• Edit all fields of existing onboarding plan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onboarding plan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onboarding plan records / initiate the workflow</w:t>
              <w:br/>
              <w:t>• Edit all fields of existing onboarding plan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onboarding plan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onboarding plan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onboarding plan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onboarding plan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onboarding plan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onboarding plan records / initiate the workflow</w:t>
              <w:br/>
              <w:t>• Edit all fields of existing onboarding plan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onboarding plan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onboarding plan records / initiate the workflow</w:t>
              <w:br/>
              <w:t>• Edit all fields of existing onboarding plan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onboarding plan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onboarding plan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onboarding plan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onboarding plan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onboarding plan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onboarding plan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US-M3-002  •  Pre-Boarding</w:t>
      </w:r>
    </w:p>
    <w:p>
      <w:r>
        <w:rPr>
          <w:i/>
          <w:sz w:val="22"/>
        </w:rPr>
        <w:t>As a New Hire, I want to complete forms and upload documents before my start date so that Day 1 is productive, not paperwork.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M3 — Onboarding &amp; Offboarding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Pre-Boarding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New Hire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Onboarding &amp; Offboarding capability by enabling New Hires to to complete forms and upload documents before my start date. It is a P0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New Hire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3 — Onboarding &amp; Offboarding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Onboarding &amp; Offboarding → Pre-Boarding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New Hire, I want to complete forms and upload documents before my start dat…)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receive a pre-boarding link, I access a self-service portal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upload a document, I see immediate format/size validation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submit, HR is notified and the task is marked complete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miss a deadline, I get reminders at T-3 and T-1 days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3 enabled, when an authorized New Hire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New Hire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pre-boarding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pre-boarding records / initiate the workflow</w:t>
              <w:br/>
              <w:t>• Edit all fields of existing pre-boarding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pre-boarding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pre-boarding records / initiate the workflow</w:t>
              <w:br/>
              <w:t>• Edit all fields of existing pre-boarding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pre-boarding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pre-boarding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pre-boarding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pre-boarding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pre-boarding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pre-boarding records / initiate the workflow</w:t>
              <w:br/>
              <w:t>• Edit all fields of existing pre-boarding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pre-boarding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pre-boarding records / initiate the workflow</w:t>
              <w:br/>
              <w:t>• Edit all fields of existing pre-boarding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pre-boarding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pre-boarding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pre-boarding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pre-boarding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pre-boarding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pre-boarding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US-M3-003  •  Equipment</w:t>
      </w:r>
    </w:p>
    <w:p>
      <w:r>
        <w:rPr>
          <w:i/>
          <w:sz w:val="22"/>
        </w:rPr>
        <w:t>As an IT Coordinator, I want equipment provisioning tickets raised automatically from onboarding plans so that hardware is ready by Day 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M3 — Onboarding &amp; Offboarding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Equipment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IT Coordinator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Onboarding &amp; Offboarding capability by enabling IT Coordinators to equipment provisioning tickets raised automatically from onboarding plans. It is a P0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IT Coordinator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3 — Onboarding &amp; Offboarding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Onboarding &amp; Offboarding → Equipment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IT Coordinator, I want equipment provisioning tickets raised automatically…)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new hire, a ticket per equipment item is created based on role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update status, the HR plan reflects the change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mark delivered, a signature from new hire is captured in-app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missing items, they are flagged on the Day 1 dashboard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3 enabled, when an authorized IT Coordinator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IT Coordinator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equipment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equipment records / initiate the workflow</w:t>
              <w:br/>
              <w:t>• Edit all fields of existing equipment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equipment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equipment records / initiate the workflow</w:t>
              <w:br/>
              <w:t>• Edit all fields of existing equipment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equipment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equipment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equipment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equipment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equipment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equipment records / initiate the workflow</w:t>
              <w:br/>
              <w:t>• Edit all fields of existing equipment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equipment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equipment records / initiate the workflow</w:t>
              <w:br/>
              <w:t>• Edit all fields of existing equipment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equipment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equipment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equipment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equipment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equipment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equipment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US-M3-004  •  Orientation</w:t>
      </w:r>
    </w:p>
    <w:p>
      <w:r>
        <w:rPr>
          <w:i/>
          <w:sz w:val="22"/>
        </w:rPr>
        <w:t>As an HR Specialist, I want to schedule orientation sessions and track attendance so that every new hire completes mandatory training.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M3 — Onboarding &amp; Offboarding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Orientation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Specialist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Onboarding &amp; Offboarding capability by enabling HR Specialists to to schedule orientation sessions and track attendance. It is a P1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Specialist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3 — Onboarding &amp; Offboarding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Onboarding &amp; Offboarding → Orientation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Specialist, I want to schedule orientation sessions and track attendanc…)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weekly cohorts, orientation is auto-scheduled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attendance is captured, it posts to the employee\'s training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absent, a makeup session is auto-booked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completion, a certificate is stored in the document vault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3 enabled, when an authorized HR Specialist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Specialist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orientation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orientation records / initiate the workflow</w:t>
              <w:br/>
              <w:t>• Edit all fields of existing orientation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orientation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orientation records / initiate the workflow</w:t>
              <w:br/>
              <w:t>• Edit all fields of existing orientation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orientation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orientation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orientation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orientation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orientation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orientation records / initiate the workflow</w:t>
              <w:br/>
              <w:t>• Edit all fields of existing orientation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orientation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orientation records / initiate the workflow</w:t>
              <w:br/>
              <w:t>• Edit all fields of existing orientation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orientation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orientation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orientation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orientation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orientation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orientation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US-M3-005  •  Day 1 Experience</w:t>
      </w:r>
    </w:p>
    <w:p>
      <w:r>
        <w:rPr>
          <w:i/>
          <w:sz w:val="22"/>
        </w:rPr>
        <w:t>As a New Hire, I want a personalized Day 1 dashboard showing my agenda, buddy, team, and first tasks so that I know exactly what to 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M3 — Onboarding &amp; Offboarding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Day 1 Experience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New Hire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Onboarding &amp; Offboarding capability by enabling New Hires to a personalized Day 1 dashboard showing my agenda, buddy, team, and first tasks. It is a P1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New Hire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3 — Onboarding &amp; Offboarding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Onboarding &amp; Offboarding → Day 1 Experience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New Hire, I want a personalized Day 1 dashboard showing my agenda, buddy, 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log in on Day 1, I see my dashboard without any setup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click a task, I have the resources and deadline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finish a task, I check it off and see progress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all complete, I can submit a Day 1 feedback form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3 enabled, when an authorized New Hire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New Hire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day 1 experience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day 1 experience records / initiate the workflow</w:t>
              <w:br/>
              <w:t>• Edit all fields of existing day 1 experience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day 1 experience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day 1 experience records / initiate the workflow</w:t>
              <w:br/>
              <w:t>• Edit all fields of existing day 1 experience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day 1 experience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day 1 experience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day 1 experience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day 1 experience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day 1 experience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day 1 experience records / initiate the workflow</w:t>
              <w:br/>
              <w:t>• Edit all fields of existing day 1 experience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day 1 experience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day 1 experience records / initiate the workflow</w:t>
              <w:br/>
              <w:t>• Edit all fields of existing day 1 experience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day 1 experience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day 1 experience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day 1 experience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day 1 experience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day 1 experience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day 1 experience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US-M3-006  •  Probation</w:t>
      </w:r>
    </w:p>
    <w:p>
      <w:r>
        <w:rPr>
          <w:i/>
          <w:sz w:val="22"/>
        </w:rPr>
        <w:t>As a Line Manager, I want to run probation check-ins at 30/60/90 days with structured feedback so that I can confirm or release new hires on evidence.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M3 — Onboarding &amp; Offboarding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Probation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Line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Onboarding &amp; Offboarding capability by enabling Line Managers to to run probation check-ins at 30/60/90 days with structured feedback. It is a P0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Line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3 — Onboarding &amp; Offboarding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Onboarding &amp; Offboarding → Probation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Line Manager, I want to run probation check-ins at 30/60/90 days with struc…)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new hire, check-in tasks appear in my queue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complete a check-in, feedback is saved to the employee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90 days pass without confirmation, HR is alerted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decision, the lifecycle event is logged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3 enabled, when an authorized Line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Line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probation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probation records / initiate the workflow</w:t>
              <w:br/>
              <w:t>• Edit all fields of existing probation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probation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probation records / initiate the workflow</w:t>
              <w:br/>
              <w:t>• Edit all fields of existing probation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probation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probation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probation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probation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probation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probation records / initiate the workflow</w:t>
              <w:br/>
              <w:t>• Edit all fields of existing probation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probation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probation records / initiate the workflow</w:t>
              <w:br/>
              <w:t>• Edit all fields of existing probation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probation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probation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probation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probation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probation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probation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US-M3-007  •  Offboarding</w:t>
      </w:r>
    </w:p>
    <w:p>
      <w:r>
        <w:rPr>
          <w:i/>
          <w:sz w:val="22"/>
        </w:rPr>
        <w:t>As an HR Specialist, I want to trigger an offboarding workflow with exit interview, asset return, and access revocation so that separations are clean.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M3 — Onboarding &amp; Offboarding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Offboarding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Specialist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Onboarding &amp; Offboarding capability by enabling HR Specialists to to trigger an offboarding workflow with exit interview, asset return, and access revocation. It is a P0 priority item sized at 8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Specialist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3 — Onboarding &amp; Offboarding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Onboarding &amp; Offboarding → Offboarding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Specialist, I want to trigger an offboarding workflow with exit intervi…)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termination notice, all offboarding tasks are instantiated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access revocation is triggered, IT receives a dated ticket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assets are returned, HR logs them and releases the final paycheck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exit interview done, anonymized data flows to analytics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3 enabled, when an authorized HR Specialist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Specialist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offboarding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offboarding records / initiate the workflow</w:t>
              <w:br/>
              <w:t>• Edit all fields of existing offboarding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offboarding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offboarding records / initiate the workflow</w:t>
              <w:br/>
              <w:t>• Edit all fields of existing offboarding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offboarding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offboarding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offboarding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offboarding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offboarding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offboarding records / initiate the workflow</w:t>
              <w:br/>
              <w:t>• Edit all fields of existing offboarding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offboarding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offboarding records / initiate the workflow</w:t>
              <w:br/>
              <w:t>• Edit all fields of existing offboarding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offboarding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offboarding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offboarding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offboarding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offboarding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offboarding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US-M3-008  •  Offboarding</w:t>
      </w:r>
    </w:p>
    <w:p>
      <w:r>
        <w:rPr>
          <w:i/>
          <w:sz w:val="22"/>
        </w:rPr>
        <w:t>As a Departing Employee, I want a clear checklist of handover and return items so that I leave on good terms and receive my final dues.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M3 — Onboarding &amp; Offboarding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Offboarding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Departing 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Onboarding &amp; Offboarding capability by enabling Departing Employees to a clear checklist of handover and return items. It is a P0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Departing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3 — Onboarding &amp; Offboarding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Onboarding &amp; Offboarding → Offboarding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Departing Employee, I want a clear checklist of handover and return items s…)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an offboarding record, I see my checklist with deadlines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upload handover documents, they are shared with my manager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final settlement is ready, I receive a notification to review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all complete, I can download my experience letter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3 enabled, when an authorized Departing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Departing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offboarding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offboarding records / initiate the workflow</w:t>
              <w:br/>
              <w:t>• Edit all fields of existing offboarding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offboarding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offboarding records / initiate the workflow</w:t>
              <w:br/>
              <w:t>• Edit all fields of existing offboarding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offboarding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offboarding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offboarding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offboarding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offboarding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offboarding records / initiate the workflow</w:t>
              <w:br/>
              <w:t>• Edit all fields of existing offboarding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offboarding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offboarding records / initiate the workflow</w:t>
              <w:br/>
              <w:t>• Edit all fields of existing offboarding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offboarding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offboarding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offboarding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offboarding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offboarding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offboarding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US-M3-009  •  Client Handoff</w:t>
      </w:r>
    </w:p>
    <w:p>
      <w:r>
        <w:rPr>
          <w:i/>
          <w:sz w:val="22"/>
        </w:rPr>
        <w:t>As a Client SPOC, I want visibility into onboarding progress for my assigned outsourced employees so that I know when they will be fully productive.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M3 — Onboarding &amp; Offboarding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Handoff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SPOC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Onboarding &amp; Offboarding capability by enabling Client SPOCs to visibility into onboarding progress for my assigned outsourced employees. It is a P0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SPOC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3 — Onboarding &amp; Offboarding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Onboarding &amp; Offboarding → Client Handoff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SPOC, I want visibility into onboarding progress for my assigned out…)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my client has new hires, I see their status and estimated ready date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blocked, I am notified of the reason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complete, I confirm readiness to take them 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privacy, I only see roles and status, not personal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3 enabled, when an authorized Client SPOC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SPOC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client handoff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handoff records / initiate the workflow</w:t>
              <w:br/>
              <w:t>• Edit all fields of existing client handoff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handoff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handoff records / initiate the workflow</w:t>
              <w:br/>
              <w:t>• Edit all fields of existing client handoff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handoff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handoff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handoff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handoff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handoff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handoff records / initiate the workflow</w:t>
              <w:br/>
              <w:t>• Edit all fields of existing client handoff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handoff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handoff records / initiate the workflow</w:t>
              <w:br/>
              <w:t>• Edit all fields of existing client handoff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handoff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handoff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handoff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client handoff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handoff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client handoff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US-M3-010  •  Templates</w:t>
      </w:r>
    </w:p>
    <w:p>
      <w:r>
        <w:rPr>
          <w:i/>
          <w:sz w:val="22"/>
        </w:rPr>
        <w:t>As an HR Manager, I want role-based onboarding templates that I can version so that every onboarding reflects current policy.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M3 — Onboarding &amp; Offboarding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Templates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Onboarding &amp; Offboarding capability by enabling HR Managers to role-based onboarding templates that I can version. It is a P1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3 — Onboarding &amp; Offboarding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Onboarding &amp; Offboarding → Templates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Manager, I want role-based onboarding templates that I can version so 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role, I can create a template with tasks, docs, and owners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update a template, future plans use the new version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rollback is needed, I can restore a prior version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audit, version history is retained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3 enabled, when an authorized HR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templates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templates records / initiate the workflow</w:t>
              <w:br/>
              <w:t>• Edit all fields of existing templates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templates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templates records / initiate the workflow</w:t>
              <w:br/>
              <w:t>• Edit all fields of existing templates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templates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templates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templates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templates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templates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templates records / initiate the workflow</w:t>
              <w:br/>
              <w:t>• Edit all fields of existing templates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templates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templates records / initiate the workflow</w:t>
              <w:br/>
              <w:t>• Edit all fields of existing templates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templates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templates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templates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templates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templates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templates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US-M3-011  •  Asset Tracking</w:t>
      </w:r>
    </w:p>
    <w:p>
      <w:r>
        <w:rPr>
          <w:i/>
          <w:sz w:val="22"/>
        </w:rPr>
        <w:t>As an IT Coordinator, I want to track which employee has which asset (laptop, phone, SIM) so that I can reclaim them on exit.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M3 — Onboarding &amp; Offboarding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Asset Tracking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IT Coordinator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Onboarding &amp; Offboarding capability by enabling IT Coordinators to to track which employee has which asset (laptop, phone, SIM). It is a P1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IT Coordinator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3 — Onboarding &amp; Offboarding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Onboarding &amp; Offboarding → Asset Tracking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IT Coordinator, I want to track which employee has which asset (laptop, ph…)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an asset, I can assign it to an employee with serial and condition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reclaim, I note condition and any damage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asset is missing, it escalates to HR for payroll deduction approval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search, I can find any asset by serial or employee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3 enabled, when an authorized IT Coordinator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IT Coordinator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asset tracking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asset tracking records / initiate the workflow</w:t>
              <w:br/>
              <w:t>• Edit all fields of existing asset tracking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asset tracking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asset tracking records / initiate the workflow</w:t>
              <w:br/>
              <w:t>• Edit all fields of existing asset tracking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asset tracking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asset tracking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asset tracking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asset tracking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asset tracking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asset tracking records / initiate the workflow</w:t>
              <w:br/>
              <w:t>• Edit all fields of existing asset tracking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asset tracking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asset tracking records / initiate the workflow</w:t>
              <w:br/>
              <w:t>• Edit all fields of existing asset tracking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asset tracking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asset tracking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asset tracking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asset tracking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asset tracking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asset tracking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US-M3-012  •  Exit Interview</w:t>
      </w:r>
    </w:p>
    <w:p>
      <w:r>
        <w:rPr>
          <w:i/>
          <w:sz w:val="22"/>
        </w:rPr>
        <w:t>As an HR Specialist, I want structured exit interviews with sentiment analysis so that I learn from every departure.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M3 — Onboarding &amp; Offboarding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Exit Interview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Specialist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Onboarding &amp; Offboarding capability by enabling HR Specialists to structured exit interviews with sentiment analysis. It is a P1 priority item sized at 5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Specialist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3 — Onboarding &amp; Offboarding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Onboarding &amp; Offboarding → Exit Interview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Specialist, I want structured exit interviews with sentiment analysis s…)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an exit, I send an anonymous survey link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submitted, sentiment and themes are tagged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themes trend negatively, they appear on the HR dashboard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PDPL, individual responses are not linked to identity after 30 days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3 enabled, when an authorized HR Specialist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Specialist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exit interview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exit interview records / initiate the workflow</w:t>
              <w:br/>
              <w:t>• Edit all fields of existing exit interview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exit interview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exit interview records / initiate the workflow</w:t>
              <w:br/>
              <w:t>• Edit all fields of existing exit interview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exit interview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exit interview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exit interview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exit interview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exit interview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exit interview records / initiate the workflow</w:t>
              <w:br/>
              <w:t>• Edit all fields of existing exit interview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exit interview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exit interview records / initiate the workflow</w:t>
              <w:br/>
              <w:t>• Edit all fields of existing exit interview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exit interview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exit interview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exit interview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exit interview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exit interview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exit interview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US-M3-013  •  Rehire</w:t>
      </w:r>
    </w:p>
    <w:p>
      <w:r>
        <w:rPr>
          <w:i/>
          <w:sz w:val="22"/>
        </w:rPr>
        <w:t>As a Recruiter, I want to flag eligible-for-rehire status on departing employees so that I can re-recruit top talent later.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M3 — Onboarding &amp; Offboarding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Rehire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Recruiter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Onboarding &amp; Offboarding capability by enabling Recruiters to to flag eligible-for-rehire status on departing employees. It is a P2 priority item sized at 3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Recruiter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3 — Onboarding &amp; Offboarding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Onboarding &amp; Offboarding → Rehire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Recruiter, I want to flag eligible-for-rehire status on departing employees…)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an exit, the manager selects rehire status with reason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 former employee applies, the rehire flag is surfaced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ineligible, the application is auto-routed for HR review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appeal, rehire status can be changed with approval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3 enabled, when an authorized Recruiter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Recruiter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rehire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rehire records / initiate the workflow</w:t>
              <w:br/>
              <w:t>• Edit all fields of existing rehire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rehire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rehire records / initiate the workflow</w:t>
              <w:br/>
              <w:t>• Edit all fields of existing rehire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rehire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rehire records / initiate the workflow</w:t>
              <w:br/>
              <w:t>• Edit all fields of existing rehire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rehire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rehire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rehire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rehire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rehire records / initiate the workflow</w:t>
              <w:br/>
              <w:t>• Edit all fields of existing rehire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rehire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rehire records / initiate the workflow</w:t>
              <w:br/>
              <w:t>• Edit all fields of existing rehire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rehire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rehire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rehire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rehire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rehire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rehire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US-M3-014  •  Journey Metrics</w:t>
      </w:r>
    </w:p>
    <w:p>
      <w:r>
        <w:rPr>
          <w:i/>
          <w:sz w:val="22"/>
        </w:rPr>
        <w:t>As an HR Director, I want onboarding and offboarding completion metrics so that I can optimize cycle time.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M3 — Onboarding &amp; Offboarding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Journey Metrics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Onboarding &amp; Offboarding capability by enabling HR Directors to onboarding and offboarding completion metrics. It is a P1 priority item sized at 3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Director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3 — Onboarding &amp; Offboarding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Onboarding &amp; Offboarding → Journey Metrics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Director, I want onboarding and offboarding completion metrics so that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last 90 days, I see average time to productivity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stages are slow, I see bottleneck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filter by client, I see client-specific performance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target KPI, variance is highlighted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3 enabled, when an authorized HR Director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Director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journey metrics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journey metrics records / initiate the workflow</w:t>
              <w:br/>
              <w:t>• Edit all fields of existing journey metrics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journey metrics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journey metrics records / initiate the workflow</w:t>
              <w:br/>
              <w:t>• Edit all fields of existing journey metrics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journey metrics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journey metrics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journey metrics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journey metrics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journey metrics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journey metrics records / initiate the workflow</w:t>
              <w:br/>
              <w:t>• Edit all fields of existing journey metrics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journey metrics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journey metrics records / initiate the workflow</w:t>
              <w:br/>
              <w:t>• Edit all fields of existing journey metrics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journey metrics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journey metrics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journey metrics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journey metrics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journey metrics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journey metrics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US-M3-015  •  Compliance Docs</w:t>
      </w:r>
    </w:p>
    <w:p>
      <w:r>
        <w:rPr>
          <w:i/>
          <w:sz w:val="22"/>
        </w:rPr>
        <w:t>As an HR Specialist, I want mandatory Egyptian Labor Law documents (Form 1, Form 6) generated and filed automatically so that every hire and exit is compliant.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M3 — Onboarding &amp; Offboarding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Compliance Docs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Specialist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2 — Talent Acquisition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Onboarding &amp; Offboarding capability by enabling HR Specialists to mandatory Egyptian Labor Law documents (Form 1, Form 6) generated and filed automatically. It is a P0 priority item sized at 8 story points and scheduled within Phase 2 — Talent Acquisition.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Specialist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3 — Onboarding &amp; Offboarding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Onboarding &amp; Offboarding → Compliance Docs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Specialist, I want mandatory Egyptian Labor Law documents (Form 1, Form…)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new hire, Form 1 is generated and signed digitally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filed with social insurance, the confirmation number is stored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an exit occurs, Form 6 is generated with calculated settlement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audit, the full document trail is exportable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3 enabled, when an authorized HR Specialist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Specialist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compliance docs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compliance docs records / initiate the workflow</w:t>
              <w:br/>
              <w:t>• Edit all fields of existing compliance docs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compliance docs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compliance docs records / initiate the workflow</w:t>
              <w:br/>
              <w:t>• Edit all fields of existing compliance docs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compliance docs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docs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docs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docs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compliance docs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compliance docs records / initiate the workflow</w:t>
              <w:br/>
              <w:t>• Edit all fields of existing compliance docs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compliance docs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compliance docs records / initiate the workflow</w:t>
              <w:br/>
              <w:t>• Edit all fields of existing compliance docs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compliance docs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docs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compliance docs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compliance docs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compliance docs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compliance docs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