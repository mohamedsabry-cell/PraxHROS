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line="300" w:lineRule="auto"/>
      </w:pPr>
      <w:r>
        <w:rPr>
          <w:rFonts w:ascii="Inter" w:hAnsi="Inter"/>
          <w:b/>
          <w:i w:val="0"/>
          <w:color w:val="0B1437"/>
          <w:sz w:val="44"/>
        </w:rPr>
        <w:t>◆ PRAXION</w:t>
      </w:r>
    </w:p>
    <w:p>
      <w:pPr>
        <w:spacing w:after="600" w:line="300" w:lineRule="auto"/>
      </w:pPr>
      <w:r>
        <w:rPr>
          <w:rFonts w:ascii="Inter" w:hAnsi="Inter"/>
          <w:b w:val="0"/>
          <w:i/>
          <w:color w:val="1E2A5E"/>
          <w:sz w:val="20"/>
        </w:rPr>
        <w:t>Execution. Intelligence. Flow.</w:t>
      </w:r>
    </w:p>
    <w:p>
      <w:pPr>
        <w:spacing w:after="320"/>
        <w:shd w:val="clear" w:color="auto" w:fill="19D3C5"/>
      </w:pPr>
      <w:r>
        <w:rPr>
          <w:sz w:val="4"/>
        </w:rPr>
        <w:t xml:space="preserve"> </w:t>
      </w:r>
    </w:p>
    <w:p>
      <w:pPr>
        <w:spacing w:after="160" w:line="300" w:lineRule="auto"/>
      </w:pPr>
      <w:r>
        <w:rPr>
          <w:rFonts w:ascii="Inter" w:hAnsi="Inter"/>
          <w:b/>
          <w:i w:val="0"/>
          <w:color w:val="2F6BFF"/>
          <w:sz w:val="22"/>
        </w:rPr>
        <w:t>MASTER USER STORIES BACKLOG</w:t>
      </w:r>
    </w:p>
    <w:p>
      <w:pPr>
        <w:spacing w:after="120" w:line="300" w:lineRule="auto"/>
      </w:pPr>
      <w:r>
        <w:rPr>
          <w:rFonts w:ascii="Inter" w:hAnsi="Inter"/>
          <w:b/>
          <w:i w:val="0"/>
          <w:color w:val="0B1437"/>
          <w:sz w:val="72"/>
        </w:rPr>
        <w:t>Praxion HROS</w:t>
      </w:r>
    </w:p>
    <w:p>
      <w:pPr>
        <w:spacing w:after="80" w:line="300" w:lineRule="auto"/>
      </w:pPr>
      <w:r>
        <w:rPr>
          <w:rFonts w:ascii="Inter" w:hAnsi="Inter"/>
          <w:b w:val="0"/>
          <w:i w:val="0"/>
          <w:color w:val="1E2A5E"/>
          <w:sz w:val="28"/>
        </w:rPr>
        <w:t>Consolidated User Story Backlog — 13 Modules</w:t>
      </w:r>
    </w:p>
    <w:p>
      <w:pPr>
        <w:spacing w:after="480" w:line="300" w:lineRule="auto"/>
      </w:pPr>
      <w:r>
        <w:rPr>
          <w:rFonts w:ascii="Inter" w:hAnsi="Inter"/>
          <w:b w:val="0"/>
          <w:i/>
          <w:color w:val="6B7A99"/>
          <w:sz w:val="22"/>
        </w:rPr>
        <w:t>195 Stories  •  14 Personas  •  4 Delivery Phases</w:t>
      </w:r>
    </w:p>
    <w:tbl>
      <w:tblPr>
        <w:tblW w:type="auto" w:w="0"/>
        <w:tblLayout w:type="fixed"/>
        <w:tblLook w:firstColumn="1" w:firstRow="1" w:lastColumn="0" w:lastRow="0" w:noHBand="0" w:noVBand="1" w:val="04A0"/>
      </w:tblPr>
      <w:tblGrid>
        <w:gridCol w:w="2592"/>
        <w:gridCol w:w="6048"/>
      </w:tblGrid>
      <w:tr>
        <w:trPr>
          <w:trHeight w:val="482"/>
        </w:trPr>
        <w:tc>
          <w:tcPr>
            <w:tcW w:type="dxa" w:w="2592"/>
            <w:shd w:val="clear" w:color="auto" w:fill="1E2A5E"/>
            <w:tcBorders>
              <w:top w:val="single" w:sz="4" w:color="1E2A5E"/>
              <w:left w:val="single" w:sz="4" w:color="1E2A5E"/>
              <w:bottom w:val="single" w:sz="4" w:color="1E2A5E"/>
              <w:right w:val="single" w:sz="4" w:color="1E2A5E"/>
            </w:tcBorders>
            <w:vAlign w:val="center"/>
          </w:tcPr>
          <w:p>
            <w:pPr>
              <w:spacing w:after="0"/>
            </w:pPr>
            <w:r>
              <w:rPr>
                <w:rFonts w:ascii="Inter" w:hAnsi="Inter"/>
                <w:b/>
                <w:i w:val="0"/>
                <w:color w:val="FFFFFF"/>
                <w:sz w:val="20"/>
              </w:rPr>
              <w:t xml:space="preserve">  Client</w:t>
            </w:r>
          </w:p>
        </w:tc>
        <w:tc>
          <w:tcPr>
            <w:tcW w:type="dxa" w:w="6048"/>
            <w:shd w:val="clear" w:color="auto" w:fill="F5F7FA"/>
            <w:tcBorders>
              <w:top w:val="single" w:sz="4" w:color="C8D0DE"/>
              <w:left w:val="single" w:sz="4" w:color="C8D0DE"/>
              <w:bottom w:val="single" w:sz="4" w:color="C8D0DE"/>
              <w:right w:val="single" w:sz="4" w:color="C8D0DE"/>
            </w:tcBorders>
            <w:vAlign w:val="center"/>
          </w:tcPr>
          <w:p>
            <w:pPr>
              <w:spacing w:after="0"/>
            </w:pPr>
            <w:r>
              <w:rPr>
                <w:rFonts w:ascii="Inter" w:hAnsi="Inter"/>
                <w:b w:val="0"/>
                <w:i w:val="0"/>
                <w:color w:val="0B1437"/>
                <w:sz w:val="20"/>
              </w:rPr>
              <w:t xml:space="preserve">  Egybell</w:t>
            </w:r>
          </w:p>
        </w:tc>
      </w:tr>
      <w:tr>
        <w:trPr>
          <w:trHeight w:val="482"/>
        </w:trPr>
        <w:tc>
          <w:tcPr>
            <w:tcW w:type="dxa" w:w="2592"/>
            <w:shd w:val="clear" w:color="auto" w:fill="1E2A5E"/>
            <w:tcBorders>
              <w:top w:val="single" w:sz="4" w:color="1E2A5E"/>
              <w:left w:val="single" w:sz="4" w:color="1E2A5E"/>
              <w:bottom w:val="single" w:sz="4" w:color="1E2A5E"/>
              <w:right w:val="single" w:sz="4" w:color="1E2A5E"/>
            </w:tcBorders>
            <w:vAlign w:val="center"/>
          </w:tcPr>
          <w:p>
            <w:pPr>
              <w:spacing w:after="0"/>
            </w:pPr>
            <w:r>
              <w:rPr>
                <w:rFonts w:ascii="Inter" w:hAnsi="Inter"/>
                <w:b/>
                <w:i w:val="0"/>
                <w:color w:val="FFFFFF"/>
                <w:sz w:val="20"/>
              </w:rPr>
              <w:t xml:space="preserve">  Product</w:t>
            </w:r>
          </w:p>
        </w:tc>
        <w:tc>
          <w:tcPr>
            <w:tcW w:type="dxa" w:w="6048"/>
            <w:shd w:val="clear" w:color="auto" w:fill="F5F7FA"/>
            <w:tcBorders>
              <w:top w:val="single" w:sz="4" w:color="C8D0DE"/>
              <w:left w:val="single" w:sz="4" w:color="C8D0DE"/>
              <w:bottom w:val="single" w:sz="4" w:color="C8D0DE"/>
              <w:right w:val="single" w:sz="4" w:color="C8D0DE"/>
            </w:tcBorders>
            <w:vAlign w:val="center"/>
          </w:tcPr>
          <w:p>
            <w:pPr>
              <w:spacing w:after="0"/>
            </w:pPr>
            <w:r>
              <w:rPr>
                <w:rFonts w:ascii="Inter" w:hAnsi="Inter"/>
                <w:b w:val="0"/>
                <w:i w:val="0"/>
                <w:color w:val="0B1437"/>
                <w:sz w:val="20"/>
              </w:rPr>
              <w:t xml:space="preserve">  Praxion HROS</w:t>
            </w:r>
          </w:p>
        </w:tc>
      </w:tr>
      <w:tr>
        <w:trPr>
          <w:trHeight w:val="482"/>
        </w:trPr>
        <w:tc>
          <w:tcPr>
            <w:tcW w:type="dxa" w:w="2592"/>
            <w:shd w:val="clear" w:color="auto" w:fill="1E2A5E"/>
            <w:tcBorders>
              <w:top w:val="single" w:sz="4" w:color="1E2A5E"/>
              <w:left w:val="single" w:sz="4" w:color="1E2A5E"/>
              <w:bottom w:val="single" w:sz="4" w:color="1E2A5E"/>
              <w:right w:val="single" w:sz="4" w:color="1E2A5E"/>
            </w:tcBorders>
            <w:vAlign w:val="center"/>
          </w:tcPr>
          <w:p>
            <w:pPr>
              <w:spacing w:after="0"/>
            </w:pPr>
            <w:r>
              <w:rPr>
                <w:rFonts w:ascii="Inter" w:hAnsi="Inter"/>
                <w:b/>
                <w:i w:val="0"/>
                <w:color w:val="FFFFFF"/>
                <w:sz w:val="20"/>
              </w:rPr>
              <w:t xml:space="preserve">  Document</w:t>
            </w:r>
          </w:p>
        </w:tc>
        <w:tc>
          <w:tcPr>
            <w:tcW w:type="dxa" w:w="6048"/>
            <w:shd w:val="clear" w:color="auto" w:fill="F5F7FA"/>
            <w:tcBorders>
              <w:top w:val="single" w:sz="4" w:color="C8D0DE"/>
              <w:left w:val="single" w:sz="4" w:color="C8D0DE"/>
              <w:bottom w:val="single" w:sz="4" w:color="C8D0DE"/>
              <w:right w:val="single" w:sz="4" w:color="C8D0DE"/>
            </w:tcBorders>
            <w:vAlign w:val="center"/>
          </w:tcPr>
          <w:p>
            <w:pPr>
              <w:spacing w:after="0"/>
            </w:pPr>
            <w:r>
              <w:rPr>
                <w:rFonts w:ascii="Inter" w:hAnsi="Inter"/>
                <w:b w:val="0"/>
                <w:i w:val="0"/>
                <w:color w:val="0B1437"/>
                <w:sz w:val="20"/>
              </w:rPr>
              <w:t xml:space="preserve">  Master User Stories Backlog v1.0</w:t>
            </w:r>
          </w:p>
        </w:tc>
      </w:tr>
      <w:tr>
        <w:trPr>
          <w:trHeight w:val="482"/>
        </w:trPr>
        <w:tc>
          <w:tcPr>
            <w:tcW w:type="dxa" w:w="2592"/>
            <w:shd w:val="clear" w:color="auto" w:fill="1E2A5E"/>
            <w:tcBorders>
              <w:top w:val="single" w:sz="4" w:color="1E2A5E"/>
              <w:left w:val="single" w:sz="4" w:color="1E2A5E"/>
              <w:bottom w:val="single" w:sz="4" w:color="1E2A5E"/>
              <w:right w:val="single" w:sz="4" w:color="1E2A5E"/>
            </w:tcBorders>
            <w:vAlign w:val="center"/>
          </w:tcPr>
          <w:p>
            <w:pPr>
              <w:spacing w:after="0"/>
            </w:pPr>
            <w:r>
              <w:rPr>
                <w:rFonts w:ascii="Inter" w:hAnsi="Inter"/>
                <w:b/>
                <w:i w:val="0"/>
                <w:color w:val="FFFFFF"/>
                <w:sz w:val="20"/>
              </w:rPr>
              <w:t xml:space="preserve">  Owner</w:t>
            </w:r>
          </w:p>
        </w:tc>
        <w:tc>
          <w:tcPr>
            <w:tcW w:type="dxa" w:w="6048"/>
            <w:shd w:val="clear" w:color="auto" w:fill="F5F7FA"/>
            <w:tcBorders>
              <w:top w:val="single" w:sz="4" w:color="C8D0DE"/>
              <w:left w:val="single" w:sz="4" w:color="C8D0DE"/>
              <w:bottom w:val="single" w:sz="4" w:color="C8D0DE"/>
              <w:right w:val="single" w:sz="4" w:color="C8D0DE"/>
            </w:tcBorders>
            <w:vAlign w:val="center"/>
          </w:tcPr>
          <w:p>
            <w:pPr>
              <w:spacing w:after="0"/>
            </w:pPr>
            <w:r>
              <w:rPr>
                <w:rFonts w:ascii="Inter" w:hAnsi="Inter"/>
                <w:b w:val="0"/>
                <w:i w:val="0"/>
                <w:color w:val="0B1437"/>
                <w:sz w:val="20"/>
              </w:rPr>
              <w:t xml:space="preserve">  Mohamed Sabry — Project Director</w:t>
            </w:r>
          </w:p>
        </w:tc>
      </w:tr>
      <w:tr>
        <w:trPr>
          <w:trHeight w:val="482"/>
        </w:trPr>
        <w:tc>
          <w:tcPr>
            <w:tcW w:type="dxa" w:w="2592"/>
            <w:shd w:val="clear" w:color="auto" w:fill="1E2A5E"/>
            <w:tcBorders>
              <w:top w:val="single" w:sz="4" w:color="1E2A5E"/>
              <w:left w:val="single" w:sz="4" w:color="1E2A5E"/>
              <w:bottom w:val="single" w:sz="4" w:color="1E2A5E"/>
              <w:right w:val="single" w:sz="4" w:color="1E2A5E"/>
            </w:tcBorders>
            <w:vAlign w:val="center"/>
          </w:tcPr>
          <w:p>
            <w:pPr>
              <w:spacing w:after="0"/>
            </w:pPr>
            <w:r>
              <w:rPr>
                <w:rFonts w:ascii="Inter" w:hAnsi="Inter"/>
                <w:b/>
                <w:i w:val="0"/>
                <w:color w:val="FFFFFF"/>
                <w:sz w:val="20"/>
              </w:rPr>
              <w:t xml:space="preserve">  Go-Live Target</w:t>
            </w:r>
          </w:p>
        </w:tc>
        <w:tc>
          <w:tcPr>
            <w:tcW w:type="dxa" w:w="6048"/>
            <w:shd w:val="clear" w:color="auto" w:fill="F5F7FA"/>
            <w:tcBorders>
              <w:top w:val="single" w:sz="4" w:color="C8D0DE"/>
              <w:left w:val="single" w:sz="4" w:color="C8D0DE"/>
              <w:bottom w:val="single" w:sz="4" w:color="C8D0DE"/>
              <w:right w:val="single" w:sz="4" w:color="C8D0DE"/>
            </w:tcBorders>
            <w:vAlign w:val="center"/>
          </w:tcPr>
          <w:p>
            <w:pPr>
              <w:spacing w:after="0"/>
            </w:pPr>
            <w:r>
              <w:rPr>
                <w:rFonts w:ascii="Inter" w:hAnsi="Inter"/>
                <w:b w:val="0"/>
                <w:i w:val="0"/>
                <w:color w:val="0B1437"/>
                <w:sz w:val="20"/>
              </w:rPr>
              <w:t xml:space="preserve">  14 March 2027</w:t>
            </w:r>
          </w:p>
        </w:tc>
      </w:tr>
      <w:tr>
        <w:trPr>
          <w:trHeight w:val="482"/>
        </w:trPr>
        <w:tc>
          <w:tcPr>
            <w:tcW w:type="dxa" w:w="2592"/>
            <w:shd w:val="clear" w:color="auto" w:fill="1E2A5E"/>
            <w:tcBorders>
              <w:top w:val="single" w:sz="4" w:color="1E2A5E"/>
              <w:left w:val="single" w:sz="4" w:color="1E2A5E"/>
              <w:bottom w:val="single" w:sz="4" w:color="1E2A5E"/>
              <w:right w:val="single" w:sz="4" w:color="1E2A5E"/>
            </w:tcBorders>
            <w:vAlign w:val="center"/>
          </w:tcPr>
          <w:p>
            <w:pPr>
              <w:spacing w:after="0"/>
            </w:pPr>
            <w:r>
              <w:rPr>
                <w:rFonts w:ascii="Inter" w:hAnsi="Inter"/>
                <w:b/>
                <w:i w:val="0"/>
                <w:color w:val="FFFFFF"/>
                <w:sz w:val="20"/>
              </w:rPr>
              <w:t xml:space="preserve">  Status</w:t>
            </w:r>
          </w:p>
        </w:tc>
        <w:tc>
          <w:tcPr>
            <w:tcW w:type="dxa" w:w="6048"/>
            <w:shd w:val="clear" w:color="auto" w:fill="F5F7FA"/>
            <w:tcBorders>
              <w:top w:val="single" w:sz="4" w:color="C8D0DE"/>
              <w:left w:val="single" w:sz="4" w:color="C8D0DE"/>
              <w:bottom w:val="single" w:sz="4" w:color="C8D0DE"/>
              <w:right w:val="single" w:sz="4" w:color="C8D0DE"/>
            </w:tcBorders>
            <w:vAlign w:val="center"/>
          </w:tcPr>
          <w:p>
            <w:pPr>
              <w:spacing w:after="0"/>
            </w:pPr>
            <w:r>
              <w:rPr>
                <w:rFonts w:ascii="Inter" w:hAnsi="Inter"/>
                <w:b w:val="0"/>
                <w:i w:val="0"/>
                <w:color w:val="0B1437"/>
                <w:sz w:val="20"/>
              </w:rPr>
              <w:t xml:space="preserve">  Draft for Review</w:t>
            </w:r>
          </w:p>
        </w:tc>
      </w:tr>
      <w:tr>
        <w:trPr>
          <w:trHeight w:val="482"/>
        </w:trPr>
        <w:tc>
          <w:tcPr>
            <w:tcW w:type="dxa" w:w="2592"/>
            <w:shd w:val="clear" w:color="auto" w:fill="1E2A5E"/>
            <w:tcBorders>
              <w:top w:val="single" w:sz="4" w:color="1E2A5E"/>
              <w:left w:val="single" w:sz="4" w:color="1E2A5E"/>
              <w:bottom w:val="single" w:sz="4" w:color="1E2A5E"/>
              <w:right w:val="single" w:sz="4" w:color="1E2A5E"/>
            </w:tcBorders>
            <w:vAlign w:val="center"/>
          </w:tcPr>
          <w:p>
            <w:pPr>
              <w:spacing w:after="0"/>
            </w:pPr>
            <w:r>
              <w:rPr>
                <w:rFonts w:ascii="Inter" w:hAnsi="Inter"/>
                <w:b/>
                <w:i w:val="0"/>
                <w:color w:val="FFFFFF"/>
                <w:sz w:val="20"/>
              </w:rPr>
              <w:t xml:space="preserve">  Last Updated</w:t>
            </w:r>
          </w:p>
        </w:tc>
        <w:tc>
          <w:tcPr>
            <w:tcW w:type="dxa" w:w="6048"/>
            <w:shd w:val="clear" w:color="auto" w:fill="F5F7FA"/>
            <w:tcBorders>
              <w:top w:val="single" w:sz="4" w:color="C8D0DE"/>
              <w:left w:val="single" w:sz="4" w:color="C8D0DE"/>
              <w:bottom w:val="single" w:sz="4" w:color="C8D0DE"/>
              <w:right w:val="single" w:sz="4" w:color="C8D0DE"/>
            </w:tcBorders>
            <w:vAlign w:val="center"/>
          </w:tcPr>
          <w:p>
            <w:pPr>
              <w:spacing w:after="0"/>
            </w:pPr>
            <w:r>
              <w:rPr>
                <w:rFonts w:ascii="Inter" w:hAnsi="Inter"/>
                <w:b w:val="0"/>
                <w:i w:val="0"/>
                <w:color w:val="0B1437"/>
                <w:sz w:val="20"/>
              </w:rPr>
              <w:t xml:space="preserve">  10 April 2026</w:t>
            </w:r>
          </w:p>
        </w:tc>
      </w:tr>
    </w:tbl>
    <w:p>
      <w:r>
        <w:br w:type="page"/>
      </w:r>
    </w:p>
    <w:p>
      <w:pPr>
        <w:spacing w:after="120" w:line="300" w:lineRule="auto"/>
      </w:pPr>
      <w:r>
        <w:rPr>
          <w:rFonts w:ascii="Inter" w:hAnsi="Inter"/>
          <w:b/>
          <w:i w:val="0"/>
          <w:color w:val="0B1437"/>
          <w:sz w:val="44"/>
        </w:rPr>
        <w:t>Executive Summary</w:t>
      </w:r>
    </w:p>
    <w:p>
      <w:pPr>
        <w:spacing w:after="200"/>
        <w:shd w:val="clear" w:color="auto" w:fill="19D3C5"/>
      </w:pPr>
      <w:r>
        <w:rPr>
          <w:sz w:val="2"/>
        </w:rPr>
        <w:t xml:space="preserve"> </w:t>
      </w:r>
    </w:p>
    <w:p>
      <w:pPr>
        <w:spacing w:after="160" w:line="300" w:lineRule="auto"/>
      </w:pPr>
      <w:r>
        <w:rPr>
          <w:rFonts w:ascii="Inter" w:hAnsi="Inter"/>
          <w:b w:val="0"/>
          <w:i w:val="0"/>
          <w:color w:val="0B1437"/>
          <w:sz w:val="20"/>
        </w:rPr>
        <w:t>This document is the master user story backlog for Praxion HROS — the Human Resources Operating System being built by Egybell for its own outsourced workforce operations and for the clients it serves. The backlog contains 195 user stories across 13 product modules, organized by epic and mapped to personas, priority, and relative effort.</w:t>
      </w:r>
    </w:p>
    <w:p>
      <w:pPr>
        <w:spacing w:after="160" w:line="300" w:lineRule="auto"/>
      </w:pPr>
      <w:r>
        <w:rPr>
          <w:rFonts w:ascii="Inter" w:hAnsi="Inter"/>
          <w:b w:val="0"/>
          <w:i w:val="0"/>
          <w:color w:val="0B1437"/>
          <w:sz w:val="20"/>
        </w:rPr>
        <w:t>Stories are written in the standard "As a [persona], I want [capability] so that [benefit]" format. Each story carries four Given/When/Then-style acceptance criteria suitable for direct use by engineering and QA. Priority follows the MoSCoW framework (P0 = Must-have / MVP, P1 = Should-have / Phase 2, P2 = Could-have / Phase 3+). Effort is estimated on a Fibonacci scale (1, 2, 3, 5, 8, 13).</w:t>
      </w:r>
    </w:p>
    <w:p>
      <w:pPr>
        <w:spacing w:after="40" w:line="300" w:lineRule="auto"/>
      </w:pPr>
      <w:r>
        <w:rPr>
          <w:rFonts w:ascii="Inter" w:hAnsi="Inter"/>
          <w:b/>
          <w:i w:val="0"/>
          <w:color w:val="1E2A5E"/>
          <w:sz w:val="22"/>
        </w:rPr>
        <w:t>How to use this backlog</w:t>
      </w:r>
    </w:p>
    <w:p>
      <w:pPr>
        <w:pStyle w:val="ListBullet"/>
        <w:spacing w:after="40"/>
      </w:pPr>
      <w:r>
        <w:rPr>
          <w:rFonts w:ascii="Inter" w:hAnsi="Inter"/>
          <w:b w:val="0"/>
          <w:i w:val="0"/>
          <w:color w:val="0B1437"/>
          <w:sz w:val="20"/>
        </w:rPr>
        <w:t>Product Owners and BAs groom stories from this backlog into sprint-ready work items.</w:t>
      </w:r>
    </w:p>
    <w:p>
      <w:pPr>
        <w:pStyle w:val="ListBullet"/>
        <w:spacing w:after="40"/>
      </w:pPr>
      <w:r>
        <w:rPr>
          <w:rFonts w:ascii="Inter" w:hAnsi="Inter"/>
          <w:b w:val="0"/>
          <w:i w:val="0"/>
          <w:color w:val="0B1437"/>
          <w:sz w:val="20"/>
        </w:rPr>
        <w:t>Engineering uses acceptance criteria as the definition of done and as the basis for test cases.</w:t>
      </w:r>
    </w:p>
    <w:p>
      <w:pPr>
        <w:pStyle w:val="ListBullet"/>
        <w:spacing w:after="40"/>
      </w:pPr>
      <w:r>
        <w:rPr>
          <w:rFonts w:ascii="Inter" w:hAnsi="Inter"/>
          <w:b w:val="0"/>
          <w:i w:val="0"/>
          <w:color w:val="0B1437"/>
          <w:sz w:val="20"/>
        </w:rPr>
        <w:t>Delivery leadership uses module totals to size phases and validate the Go-Live roadmap.</w:t>
      </w:r>
    </w:p>
    <w:p>
      <w:pPr>
        <w:pStyle w:val="ListBullet"/>
        <w:spacing w:after="40"/>
      </w:pPr>
      <w:r>
        <w:rPr>
          <w:rFonts w:ascii="Inter" w:hAnsi="Inter"/>
          <w:b w:val="0"/>
          <w:i w:val="0"/>
          <w:color w:val="0B1437"/>
          <w:sz w:val="20"/>
        </w:rPr>
        <w:t>The Excel workbook (Praxion-User-Stories-Backlog.xlsx) is the living source of truth; this document is the narrative view.</w:t>
      </w:r>
    </w:p>
    <w:p>
      <w:pPr>
        <w:spacing w:after="120" w:line="300" w:lineRule="auto"/>
      </w:pPr>
    </w:p>
    <w:p>
      <w:pPr>
        <w:spacing w:after="80" w:line="300" w:lineRule="auto"/>
      </w:pPr>
      <w:r>
        <w:rPr>
          <w:rFonts w:ascii="Inter" w:hAnsi="Inter"/>
          <w:b/>
          <w:i w:val="0"/>
          <w:color w:val="2F6BFF"/>
          <w:sz w:val="28"/>
        </w:rPr>
        <w:t>Module Backlog Summary</w:t>
      </w:r>
    </w:p>
    <w:tbl>
      <w:tblPr>
        <w:tblW w:type="auto" w:w="0"/>
        <w:tblLayout w:type="fixed"/>
        <w:tblLook w:firstColumn="1" w:firstRow="1" w:lastColumn="0" w:lastRow="0" w:noHBand="0" w:noVBand="1" w:val="04A0"/>
      </w:tblPr>
      <w:tblGrid>
        <w:gridCol w:w="1553"/>
        <w:gridCol w:w="1553"/>
        <w:gridCol w:w="1553"/>
        <w:gridCol w:w="1553"/>
        <w:gridCol w:w="1553"/>
        <w:gridCol w:w="1553"/>
      </w:tblGrid>
      <w:tr>
        <w:trPr>
          <w:trHeight w:val="425"/>
        </w:trPr>
        <w:tc>
          <w:tcPr>
            <w:tcW w:type="dxa" w:w="648"/>
            <w:shd w:val="clear" w:color="auto" w:fill="0B1437"/>
            <w:tcBorders>
              <w:top w:val="single" w:sz="4" w:color="0B1437"/>
              <w:left w:val="single" w:sz="4" w:color="0B1437"/>
              <w:bottom w:val="single" w:sz="4" w:color="0B1437"/>
              <w:right w:val="single" w:sz="4" w:color="0B1437"/>
            </w:tcBorders>
            <w:vAlign w:val="center"/>
          </w:tcPr>
          <w:p>
            <w:pPr>
              <w:spacing w:after="0"/>
              <w:jc w:val="center"/>
            </w:pPr>
            <w:r>
              <w:rPr>
                <w:rFonts w:ascii="Inter" w:hAnsi="Inter"/>
                <w:b/>
                <w:i w:val="0"/>
                <w:color w:val="FFFFFF"/>
                <w:sz w:val="20"/>
              </w:rPr>
              <w:t>Code</w:t>
            </w:r>
          </w:p>
        </w:tc>
        <w:tc>
          <w:tcPr>
            <w:tcW w:type="dxa" w:w="3168"/>
            <w:shd w:val="clear" w:color="auto" w:fill="0B1437"/>
            <w:tcBorders>
              <w:top w:val="single" w:sz="4" w:color="0B1437"/>
              <w:left w:val="single" w:sz="4" w:color="0B1437"/>
              <w:bottom w:val="single" w:sz="4" w:color="0B1437"/>
              <w:right w:val="single" w:sz="4" w:color="0B1437"/>
            </w:tcBorders>
            <w:vAlign w:val="center"/>
          </w:tcPr>
          <w:p>
            <w:pPr>
              <w:spacing w:after="0"/>
              <w:jc w:val="center"/>
            </w:pPr>
            <w:r>
              <w:rPr>
                <w:rFonts w:ascii="Inter" w:hAnsi="Inter"/>
                <w:b/>
                <w:i w:val="0"/>
                <w:color w:val="FFFFFF"/>
                <w:sz w:val="20"/>
              </w:rPr>
              <w:t>Module</w:t>
            </w:r>
          </w:p>
        </w:tc>
        <w:tc>
          <w:tcPr>
            <w:tcW w:type="dxa" w:w="3024"/>
            <w:shd w:val="clear" w:color="auto" w:fill="0B1437"/>
            <w:tcBorders>
              <w:top w:val="single" w:sz="4" w:color="0B1437"/>
              <w:left w:val="single" w:sz="4" w:color="0B1437"/>
              <w:bottom w:val="single" w:sz="4" w:color="0B1437"/>
              <w:right w:val="single" w:sz="4" w:color="0B1437"/>
            </w:tcBorders>
            <w:vAlign w:val="center"/>
          </w:tcPr>
          <w:p>
            <w:pPr>
              <w:spacing w:after="0"/>
              <w:jc w:val="center"/>
            </w:pPr>
            <w:r>
              <w:rPr>
                <w:rFonts w:ascii="Inter" w:hAnsi="Inter"/>
                <w:b/>
                <w:i w:val="0"/>
                <w:color w:val="FFFFFF"/>
                <w:sz w:val="20"/>
              </w:rPr>
              <w:t>Phase</w:t>
            </w:r>
          </w:p>
        </w:tc>
        <w:tc>
          <w:tcPr>
            <w:tcW w:type="dxa" w:w="1008"/>
            <w:shd w:val="clear" w:color="auto" w:fill="0B1437"/>
            <w:tcBorders>
              <w:top w:val="single" w:sz="4" w:color="0B1437"/>
              <w:left w:val="single" w:sz="4" w:color="0B1437"/>
              <w:bottom w:val="single" w:sz="4" w:color="0B1437"/>
              <w:right w:val="single" w:sz="4" w:color="0B1437"/>
            </w:tcBorders>
            <w:vAlign w:val="center"/>
          </w:tcPr>
          <w:p>
            <w:pPr>
              <w:spacing w:after="0"/>
              <w:jc w:val="center"/>
            </w:pPr>
            <w:r>
              <w:rPr>
                <w:rFonts w:ascii="Inter" w:hAnsi="Inter"/>
                <w:b/>
                <w:i w:val="0"/>
                <w:color w:val="FFFFFF"/>
                <w:sz w:val="20"/>
              </w:rPr>
              <w:t>Stories</w:t>
            </w:r>
          </w:p>
        </w:tc>
        <w:tc>
          <w:tcPr>
            <w:tcW w:type="dxa" w:w="720"/>
            <w:shd w:val="clear" w:color="auto" w:fill="0B1437"/>
            <w:tcBorders>
              <w:top w:val="single" w:sz="4" w:color="0B1437"/>
              <w:left w:val="single" w:sz="4" w:color="0B1437"/>
              <w:bottom w:val="single" w:sz="4" w:color="0B1437"/>
              <w:right w:val="single" w:sz="4" w:color="0B1437"/>
            </w:tcBorders>
            <w:vAlign w:val="center"/>
          </w:tcPr>
          <w:p>
            <w:pPr>
              <w:spacing w:after="0"/>
              <w:jc w:val="center"/>
            </w:pPr>
            <w:r>
              <w:rPr>
                <w:rFonts w:ascii="Inter" w:hAnsi="Inter"/>
                <w:b/>
                <w:i w:val="0"/>
                <w:color w:val="FFFFFF"/>
                <w:sz w:val="20"/>
              </w:rPr>
              <w:t>Pts</w:t>
            </w:r>
          </w:p>
        </w:tc>
        <w:tc>
          <w:tcPr>
            <w:tcW w:type="dxa" w:w="864"/>
            <w:shd w:val="clear" w:color="auto" w:fill="0B1437"/>
            <w:tcBorders>
              <w:top w:val="single" w:sz="4" w:color="0B1437"/>
              <w:left w:val="single" w:sz="4" w:color="0B1437"/>
              <w:bottom w:val="single" w:sz="4" w:color="0B1437"/>
              <w:right w:val="single" w:sz="4" w:color="0B1437"/>
            </w:tcBorders>
            <w:vAlign w:val="center"/>
          </w:tcPr>
          <w:p>
            <w:pPr>
              <w:spacing w:after="0"/>
              <w:jc w:val="center"/>
            </w:pPr>
            <w:r>
              <w:rPr>
                <w:rFonts w:ascii="Inter" w:hAnsi="Inter"/>
                <w:b/>
                <w:i w:val="0"/>
                <w:color w:val="FFFFFF"/>
                <w:sz w:val="20"/>
              </w:rPr>
              <w:t>P0/P1/P2</w:t>
            </w:r>
          </w:p>
        </w:tc>
      </w:tr>
      <w:tr>
        <w:trPr>
          <w:trHeight w:val="312"/>
        </w:trPr>
        <w:tc>
          <w:tcPr>
            <w:tcW w:type="dxa" w:w="648"/>
            <w:shd w:val="clear" w:color="auto" w:fill="F5F7FA"/>
            <w:tcBorders>
              <w:top w:val="single" w:sz="4" w:color="C8D0DE"/>
              <w:left w:val="single" w:sz="4" w:color="C8D0DE"/>
              <w:bottom w:val="single" w:sz="4" w:color="C8D0DE"/>
              <w:right w:val="single" w:sz="4" w:color="C8D0DE"/>
            </w:tcBorders>
            <w:vAlign w:val="center"/>
          </w:tcPr>
          <w:p>
            <w:pPr>
              <w:spacing w:after="0"/>
              <w:jc w:val="center"/>
            </w:pPr>
            <w:r>
              <w:rPr>
                <w:rFonts w:ascii="Inter" w:hAnsi="Inter"/>
                <w:b/>
                <w:i w:val="0"/>
                <w:color w:val="0B1437"/>
                <w:sz w:val="18"/>
              </w:rPr>
              <w:t>M1</w:t>
            </w:r>
          </w:p>
        </w:tc>
        <w:tc>
          <w:tcPr>
            <w:tcW w:type="dxa" w:w="3168"/>
            <w:shd w:val="clear" w:color="auto" w:fill="F5F7FA"/>
            <w:tcBorders>
              <w:top w:val="single" w:sz="4" w:color="C8D0DE"/>
              <w:left w:val="single" w:sz="4" w:color="C8D0DE"/>
              <w:bottom w:val="single" w:sz="4" w:color="C8D0DE"/>
              <w:right w:val="single" w:sz="4" w:color="C8D0DE"/>
            </w:tcBorders>
            <w:vAlign w:val="center"/>
          </w:tcPr>
          <w:p>
            <w:pPr>
              <w:spacing w:after="0"/>
            </w:pPr>
            <w:r>
              <w:rPr>
                <w:rFonts w:ascii="Inter" w:hAnsi="Inter"/>
                <w:b w:val="0"/>
                <w:i w:val="0"/>
                <w:color w:val="0B1437"/>
                <w:sz w:val="18"/>
              </w:rPr>
              <w:t>Core HRIS</w:t>
            </w:r>
          </w:p>
        </w:tc>
        <w:tc>
          <w:tcPr>
            <w:tcW w:type="dxa" w:w="3024"/>
            <w:shd w:val="clear" w:color="auto" w:fill="F5F7FA"/>
            <w:tcBorders>
              <w:top w:val="single" w:sz="4" w:color="C8D0DE"/>
              <w:left w:val="single" w:sz="4" w:color="C8D0DE"/>
              <w:bottom w:val="single" w:sz="4" w:color="C8D0DE"/>
              <w:right w:val="single" w:sz="4" w:color="C8D0DE"/>
            </w:tcBorders>
            <w:vAlign w:val="center"/>
          </w:tcPr>
          <w:p>
            <w:pPr>
              <w:spacing w:after="0"/>
            </w:pPr>
            <w:r>
              <w:rPr>
                <w:rFonts w:ascii="Inter" w:hAnsi="Inter"/>
                <w:b w:val="0"/>
                <w:i w:val="0"/>
                <w:color w:val="0B1437"/>
                <w:sz w:val="18"/>
              </w:rPr>
              <w:t>Phase 1 - Foundation</w:t>
            </w:r>
          </w:p>
        </w:tc>
        <w:tc>
          <w:tcPr>
            <w:tcW w:type="dxa" w:w="1008"/>
            <w:shd w:val="clear" w:color="auto" w:fill="F5F7FA"/>
            <w:tcBorders>
              <w:top w:val="single" w:sz="4" w:color="C8D0DE"/>
              <w:left w:val="single" w:sz="4" w:color="C8D0DE"/>
              <w:bottom w:val="single" w:sz="4" w:color="C8D0DE"/>
              <w:right w:val="single" w:sz="4" w:color="C8D0DE"/>
            </w:tcBorders>
            <w:vAlign w:val="center"/>
          </w:tcPr>
          <w:p>
            <w:pPr>
              <w:spacing w:after="0"/>
              <w:jc w:val="center"/>
            </w:pPr>
            <w:r>
              <w:rPr>
                <w:rFonts w:ascii="Inter" w:hAnsi="Inter"/>
                <w:b w:val="0"/>
                <w:i w:val="0"/>
                <w:color w:val="0B1437"/>
                <w:sz w:val="18"/>
              </w:rPr>
              <w:t>15</w:t>
            </w:r>
          </w:p>
        </w:tc>
        <w:tc>
          <w:tcPr>
            <w:tcW w:type="dxa" w:w="720"/>
            <w:shd w:val="clear" w:color="auto" w:fill="F5F7FA"/>
            <w:tcBorders>
              <w:top w:val="single" w:sz="4" w:color="C8D0DE"/>
              <w:left w:val="single" w:sz="4" w:color="C8D0DE"/>
              <w:bottom w:val="single" w:sz="4" w:color="C8D0DE"/>
              <w:right w:val="single" w:sz="4" w:color="C8D0DE"/>
            </w:tcBorders>
            <w:vAlign w:val="center"/>
          </w:tcPr>
          <w:p>
            <w:pPr>
              <w:spacing w:after="0"/>
              <w:jc w:val="center"/>
            </w:pPr>
            <w:r>
              <w:rPr>
                <w:rFonts w:ascii="Inter" w:hAnsi="Inter"/>
                <w:b w:val="0"/>
                <w:i w:val="0"/>
                <w:color w:val="0B1437"/>
                <w:sz w:val="18"/>
              </w:rPr>
              <w:t>95</w:t>
            </w:r>
          </w:p>
        </w:tc>
        <w:tc>
          <w:tcPr>
            <w:tcW w:type="dxa" w:w="864"/>
            <w:shd w:val="clear" w:color="auto" w:fill="F5F7FA"/>
            <w:tcBorders>
              <w:top w:val="single" w:sz="4" w:color="C8D0DE"/>
              <w:left w:val="single" w:sz="4" w:color="C8D0DE"/>
              <w:bottom w:val="single" w:sz="4" w:color="C8D0DE"/>
              <w:right w:val="single" w:sz="4" w:color="C8D0DE"/>
            </w:tcBorders>
            <w:vAlign w:val="center"/>
          </w:tcPr>
          <w:p>
            <w:pPr>
              <w:spacing w:after="0"/>
              <w:jc w:val="center"/>
            </w:pPr>
            <w:r>
              <w:rPr>
                <w:rFonts w:ascii="Inter" w:hAnsi="Inter"/>
                <w:b w:val="0"/>
                <w:i w:val="0"/>
                <w:color w:val="0B1437"/>
                <w:sz w:val="18"/>
              </w:rPr>
              <w:t>11/4/0</w:t>
            </w:r>
          </w:p>
        </w:tc>
      </w:tr>
      <w:tr>
        <w:trPr>
          <w:trHeight w:val="312"/>
        </w:trPr>
        <w:tc>
          <w:tcPr>
            <w:tcW w:type="dxa" w:w="648"/>
            <w:shd w:val="clear" w:color="auto" w:fill="FFFFFF"/>
            <w:tcBorders>
              <w:top w:val="single" w:sz="4" w:color="C8D0DE"/>
              <w:left w:val="single" w:sz="4" w:color="C8D0DE"/>
              <w:bottom w:val="single" w:sz="4" w:color="C8D0DE"/>
              <w:right w:val="single" w:sz="4" w:color="C8D0DE"/>
            </w:tcBorders>
            <w:vAlign w:val="center"/>
          </w:tcPr>
          <w:p>
            <w:pPr>
              <w:spacing w:after="0"/>
              <w:jc w:val="center"/>
            </w:pPr>
            <w:r>
              <w:rPr>
                <w:rFonts w:ascii="Inter" w:hAnsi="Inter"/>
                <w:b/>
                <w:i w:val="0"/>
                <w:color w:val="0B1437"/>
                <w:sz w:val="18"/>
              </w:rPr>
              <w:t>M2</w:t>
            </w:r>
          </w:p>
        </w:tc>
        <w:tc>
          <w:tcPr>
            <w:tcW w:type="dxa" w:w="3168"/>
            <w:shd w:val="clear" w:color="auto" w:fill="FFFFFF"/>
            <w:tcBorders>
              <w:top w:val="single" w:sz="4" w:color="C8D0DE"/>
              <w:left w:val="single" w:sz="4" w:color="C8D0DE"/>
              <w:bottom w:val="single" w:sz="4" w:color="C8D0DE"/>
              <w:right w:val="single" w:sz="4" w:color="C8D0DE"/>
            </w:tcBorders>
            <w:vAlign w:val="center"/>
          </w:tcPr>
          <w:p>
            <w:pPr>
              <w:spacing w:after="0"/>
            </w:pPr>
            <w:r>
              <w:rPr>
                <w:rFonts w:ascii="Inter" w:hAnsi="Inter"/>
                <w:b w:val="0"/>
                <w:i w:val="0"/>
                <w:color w:val="0B1437"/>
                <w:sz w:val="18"/>
              </w:rPr>
              <w:t>Recruitment &amp; ATS</w:t>
            </w:r>
          </w:p>
        </w:tc>
        <w:tc>
          <w:tcPr>
            <w:tcW w:type="dxa" w:w="3024"/>
            <w:shd w:val="clear" w:color="auto" w:fill="FFFFFF"/>
            <w:tcBorders>
              <w:top w:val="single" w:sz="4" w:color="C8D0DE"/>
              <w:left w:val="single" w:sz="4" w:color="C8D0DE"/>
              <w:bottom w:val="single" w:sz="4" w:color="C8D0DE"/>
              <w:right w:val="single" w:sz="4" w:color="C8D0DE"/>
            </w:tcBorders>
            <w:vAlign w:val="center"/>
          </w:tcPr>
          <w:p>
            <w:pPr>
              <w:spacing w:after="0"/>
            </w:pPr>
            <w:r>
              <w:rPr>
                <w:rFonts w:ascii="Inter" w:hAnsi="Inter"/>
                <w:b w:val="0"/>
                <w:i w:val="0"/>
                <w:color w:val="0B1437"/>
                <w:sz w:val="18"/>
              </w:rPr>
              <w:t>Phase 2 - Talent Acquisition</w:t>
            </w:r>
          </w:p>
        </w:tc>
        <w:tc>
          <w:tcPr>
            <w:tcW w:type="dxa" w:w="1008"/>
            <w:shd w:val="clear" w:color="auto" w:fill="FFFFFF"/>
            <w:tcBorders>
              <w:top w:val="single" w:sz="4" w:color="C8D0DE"/>
              <w:left w:val="single" w:sz="4" w:color="C8D0DE"/>
              <w:bottom w:val="single" w:sz="4" w:color="C8D0DE"/>
              <w:right w:val="single" w:sz="4" w:color="C8D0DE"/>
            </w:tcBorders>
            <w:vAlign w:val="center"/>
          </w:tcPr>
          <w:p>
            <w:pPr>
              <w:spacing w:after="0"/>
              <w:jc w:val="center"/>
            </w:pPr>
            <w:r>
              <w:rPr>
                <w:rFonts w:ascii="Inter" w:hAnsi="Inter"/>
                <w:b w:val="0"/>
                <w:i w:val="0"/>
                <w:color w:val="0B1437"/>
                <w:sz w:val="18"/>
              </w:rPr>
              <w:t>15</w:t>
            </w:r>
          </w:p>
        </w:tc>
        <w:tc>
          <w:tcPr>
            <w:tcW w:type="dxa" w:w="720"/>
            <w:shd w:val="clear" w:color="auto" w:fill="FFFFFF"/>
            <w:tcBorders>
              <w:top w:val="single" w:sz="4" w:color="C8D0DE"/>
              <w:left w:val="single" w:sz="4" w:color="C8D0DE"/>
              <w:bottom w:val="single" w:sz="4" w:color="C8D0DE"/>
              <w:right w:val="single" w:sz="4" w:color="C8D0DE"/>
            </w:tcBorders>
            <w:vAlign w:val="center"/>
          </w:tcPr>
          <w:p>
            <w:pPr>
              <w:spacing w:after="0"/>
              <w:jc w:val="center"/>
            </w:pPr>
            <w:r>
              <w:rPr>
                <w:rFonts w:ascii="Inter" w:hAnsi="Inter"/>
                <w:b w:val="0"/>
                <w:i w:val="0"/>
                <w:color w:val="0B1437"/>
                <w:sz w:val="18"/>
              </w:rPr>
              <w:t>88</w:t>
            </w:r>
          </w:p>
        </w:tc>
        <w:tc>
          <w:tcPr>
            <w:tcW w:type="dxa" w:w="864"/>
            <w:shd w:val="clear" w:color="auto" w:fill="FFFFFF"/>
            <w:tcBorders>
              <w:top w:val="single" w:sz="4" w:color="C8D0DE"/>
              <w:left w:val="single" w:sz="4" w:color="C8D0DE"/>
              <w:bottom w:val="single" w:sz="4" w:color="C8D0DE"/>
              <w:right w:val="single" w:sz="4" w:color="C8D0DE"/>
            </w:tcBorders>
            <w:vAlign w:val="center"/>
          </w:tcPr>
          <w:p>
            <w:pPr>
              <w:spacing w:after="0"/>
              <w:jc w:val="center"/>
            </w:pPr>
            <w:r>
              <w:rPr>
                <w:rFonts w:ascii="Inter" w:hAnsi="Inter"/>
                <w:b w:val="0"/>
                <w:i w:val="0"/>
                <w:color w:val="0B1437"/>
                <w:sz w:val="18"/>
              </w:rPr>
              <w:t>10/5/0</w:t>
            </w:r>
          </w:p>
        </w:tc>
      </w:tr>
      <w:tr>
        <w:trPr>
          <w:trHeight w:val="312"/>
        </w:trPr>
        <w:tc>
          <w:tcPr>
            <w:tcW w:type="dxa" w:w="648"/>
            <w:shd w:val="clear" w:color="auto" w:fill="F5F7FA"/>
            <w:tcBorders>
              <w:top w:val="single" w:sz="4" w:color="C8D0DE"/>
              <w:left w:val="single" w:sz="4" w:color="C8D0DE"/>
              <w:bottom w:val="single" w:sz="4" w:color="C8D0DE"/>
              <w:right w:val="single" w:sz="4" w:color="C8D0DE"/>
            </w:tcBorders>
            <w:vAlign w:val="center"/>
          </w:tcPr>
          <w:p>
            <w:pPr>
              <w:spacing w:after="0"/>
              <w:jc w:val="center"/>
            </w:pPr>
            <w:r>
              <w:rPr>
                <w:rFonts w:ascii="Inter" w:hAnsi="Inter"/>
                <w:b/>
                <w:i w:val="0"/>
                <w:color w:val="0B1437"/>
                <w:sz w:val="18"/>
              </w:rPr>
              <w:t>M3</w:t>
            </w:r>
          </w:p>
        </w:tc>
        <w:tc>
          <w:tcPr>
            <w:tcW w:type="dxa" w:w="3168"/>
            <w:shd w:val="clear" w:color="auto" w:fill="F5F7FA"/>
            <w:tcBorders>
              <w:top w:val="single" w:sz="4" w:color="C8D0DE"/>
              <w:left w:val="single" w:sz="4" w:color="C8D0DE"/>
              <w:bottom w:val="single" w:sz="4" w:color="C8D0DE"/>
              <w:right w:val="single" w:sz="4" w:color="C8D0DE"/>
            </w:tcBorders>
            <w:vAlign w:val="center"/>
          </w:tcPr>
          <w:p>
            <w:pPr>
              <w:spacing w:after="0"/>
            </w:pPr>
            <w:r>
              <w:rPr>
                <w:rFonts w:ascii="Inter" w:hAnsi="Inter"/>
                <w:b w:val="0"/>
                <w:i w:val="0"/>
                <w:color w:val="0B1437"/>
                <w:sz w:val="18"/>
              </w:rPr>
              <w:t>Onboarding &amp; Offboarding</w:t>
            </w:r>
          </w:p>
        </w:tc>
        <w:tc>
          <w:tcPr>
            <w:tcW w:type="dxa" w:w="3024"/>
            <w:shd w:val="clear" w:color="auto" w:fill="F5F7FA"/>
            <w:tcBorders>
              <w:top w:val="single" w:sz="4" w:color="C8D0DE"/>
              <w:left w:val="single" w:sz="4" w:color="C8D0DE"/>
              <w:bottom w:val="single" w:sz="4" w:color="C8D0DE"/>
              <w:right w:val="single" w:sz="4" w:color="C8D0DE"/>
            </w:tcBorders>
            <w:vAlign w:val="center"/>
          </w:tcPr>
          <w:p>
            <w:pPr>
              <w:spacing w:after="0"/>
            </w:pPr>
            <w:r>
              <w:rPr>
                <w:rFonts w:ascii="Inter" w:hAnsi="Inter"/>
                <w:b w:val="0"/>
                <w:i w:val="0"/>
                <w:color w:val="0B1437"/>
                <w:sz w:val="18"/>
              </w:rPr>
              <w:t>Phase 2 - Talent Acquisition</w:t>
            </w:r>
          </w:p>
        </w:tc>
        <w:tc>
          <w:tcPr>
            <w:tcW w:type="dxa" w:w="1008"/>
            <w:shd w:val="clear" w:color="auto" w:fill="F5F7FA"/>
            <w:tcBorders>
              <w:top w:val="single" w:sz="4" w:color="C8D0DE"/>
              <w:left w:val="single" w:sz="4" w:color="C8D0DE"/>
              <w:bottom w:val="single" w:sz="4" w:color="C8D0DE"/>
              <w:right w:val="single" w:sz="4" w:color="C8D0DE"/>
            </w:tcBorders>
            <w:vAlign w:val="center"/>
          </w:tcPr>
          <w:p>
            <w:pPr>
              <w:spacing w:after="0"/>
              <w:jc w:val="center"/>
            </w:pPr>
            <w:r>
              <w:rPr>
                <w:rFonts w:ascii="Inter" w:hAnsi="Inter"/>
                <w:b w:val="0"/>
                <w:i w:val="0"/>
                <w:color w:val="0B1437"/>
                <w:sz w:val="18"/>
              </w:rPr>
              <w:t>15</w:t>
            </w:r>
          </w:p>
        </w:tc>
        <w:tc>
          <w:tcPr>
            <w:tcW w:type="dxa" w:w="720"/>
            <w:shd w:val="clear" w:color="auto" w:fill="F5F7FA"/>
            <w:tcBorders>
              <w:top w:val="single" w:sz="4" w:color="C8D0DE"/>
              <w:left w:val="single" w:sz="4" w:color="C8D0DE"/>
              <w:bottom w:val="single" w:sz="4" w:color="C8D0DE"/>
              <w:right w:val="single" w:sz="4" w:color="C8D0DE"/>
            </w:tcBorders>
            <w:vAlign w:val="center"/>
          </w:tcPr>
          <w:p>
            <w:pPr>
              <w:spacing w:after="0"/>
              <w:jc w:val="center"/>
            </w:pPr>
            <w:r>
              <w:rPr>
                <w:rFonts w:ascii="Inter" w:hAnsi="Inter"/>
                <w:b w:val="0"/>
                <w:i w:val="0"/>
                <w:color w:val="0B1437"/>
                <w:sz w:val="18"/>
              </w:rPr>
              <w:t>80</w:t>
            </w:r>
          </w:p>
        </w:tc>
        <w:tc>
          <w:tcPr>
            <w:tcW w:type="dxa" w:w="864"/>
            <w:shd w:val="clear" w:color="auto" w:fill="F5F7FA"/>
            <w:tcBorders>
              <w:top w:val="single" w:sz="4" w:color="C8D0DE"/>
              <w:left w:val="single" w:sz="4" w:color="C8D0DE"/>
              <w:bottom w:val="single" w:sz="4" w:color="C8D0DE"/>
              <w:right w:val="single" w:sz="4" w:color="C8D0DE"/>
            </w:tcBorders>
            <w:vAlign w:val="center"/>
          </w:tcPr>
          <w:p>
            <w:pPr>
              <w:spacing w:after="0"/>
              <w:jc w:val="center"/>
            </w:pPr>
            <w:r>
              <w:rPr>
                <w:rFonts w:ascii="Inter" w:hAnsi="Inter"/>
                <w:b w:val="0"/>
                <w:i w:val="0"/>
                <w:color w:val="0B1437"/>
                <w:sz w:val="18"/>
              </w:rPr>
              <w:t>8/6/1</w:t>
            </w:r>
          </w:p>
        </w:tc>
      </w:tr>
      <w:tr>
        <w:trPr>
          <w:trHeight w:val="312"/>
        </w:trPr>
        <w:tc>
          <w:tcPr>
            <w:tcW w:type="dxa" w:w="648"/>
            <w:shd w:val="clear" w:color="auto" w:fill="FFFFFF"/>
            <w:tcBorders>
              <w:top w:val="single" w:sz="4" w:color="C8D0DE"/>
              <w:left w:val="single" w:sz="4" w:color="C8D0DE"/>
              <w:bottom w:val="single" w:sz="4" w:color="C8D0DE"/>
              <w:right w:val="single" w:sz="4" w:color="C8D0DE"/>
            </w:tcBorders>
            <w:vAlign w:val="center"/>
          </w:tcPr>
          <w:p>
            <w:pPr>
              <w:spacing w:after="0"/>
              <w:jc w:val="center"/>
            </w:pPr>
            <w:r>
              <w:rPr>
                <w:rFonts w:ascii="Inter" w:hAnsi="Inter"/>
                <w:b/>
                <w:i w:val="0"/>
                <w:color w:val="0B1437"/>
                <w:sz w:val="18"/>
              </w:rPr>
              <w:t>M4</w:t>
            </w:r>
          </w:p>
        </w:tc>
        <w:tc>
          <w:tcPr>
            <w:tcW w:type="dxa" w:w="3168"/>
            <w:shd w:val="clear" w:color="auto" w:fill="FFFFFF"/>
            <w:tcBorders>
              <w:top w:val="single" w:sz="4" w:color="C8D0DE"/>
              <w:left w:val="single" w:sz="4" w:color="C8D0DE"/>
              <w:bottom w:val="single" w:sz="4" w:color="C8D0DE"/>
              <w:right w:val="single" w:sz="4" w:color="C8D0DE"/>
            </w:tcBorders>
            <w:vAlign w:val="center"/>
          </w:tcPr>
          <w:p>
            <w:pPr>
              <w:spacing w:after="0"/>
            </w:pPr>
            <w:r>
              <w:rPr>
                <w:rFonts w:ascii="Inter" w:hAnsi="Inter"/>
                <w:b w:val="0"/>
                <w:i w:val="0"/>
                <w:color w:val="0B1437"/>
                <w:sz w:val="18"/>
              </w:rPr>
              <w:t>Performance &amp; KPIs</w:t>
            </w:r>
          </w:p>
        </w:tc>
        <w:tc>
          <w:tcPr>
            <w:tcW w:type="dxa" w:w="3024"/>
            <w:shd w:val="clear" w:color="auto" w:fill="FFFFFF"/>
            <w:tcBorders>
              <w:top w:val="single" w:sz="4" w:color="C8D0DE"/>
              <w:left w:val="single" w:sz="4" w:color="C8D0DE"/>
              <w:bottom w:val="single" w:sz="4" w:color="C8D0DE"/>
              <w:right w:val="single" w:sz="4" w:color="C8D0DE"/>
            </w:tcBorders>
            <w:vAlign w:val="center"/>
          </w:tcPr>
          <w:p>
            <w:pPr>
              <w:spacing w:after="0"/>
            </w:pPr>
            <w:r>
              <w:rPr>
                <w:rFonts w:ascii="Inter" w:hAnsi="Inter"/>
                <w:b w:val="0"/>
                <w:i w:val="0"/>
                <w:color w:val="0B1437"/>
                <w:sz w:val="18"/>
              </w:rPr>
              <w:t>Phase 3 - Performance &amp; Growth</w:t>
            </w:r>
          </w:p>
        </w:tc>
        <w:tc>
          <w:tcPr>
            <w:tcW w:type="dxa" w:w="1008"/>
            <w:shd w:val="clear" w:color="auto" w:fill="FFFFFF"/>
            <w:tcBorders>
              <w:top w:val="single" w:sz="4" w:color="C8D0DE"/>
              <w:left w:val="single" w:sz="4" w:color="C8D0DE"/>
              <w:bottom w:val="single" w:sz="4" w:color="C8D0DE"/>
              <w:right w:val="single" w:sz="4" w:color="C8D0DE"/>
            </w:tcBorders>
            <w:vAlign w:val="center"/>
          </w:tcPr>
          <w:p>
            <w:pPr>
              <w:spacing w:after="0"/>
              <w:jc w:val="center"/>
            </w:pPr>
            <w:r>
              <w:rPr>
                <w:rFonts w:ascii="Inter" w:hAnsi="Inter"/>
                <w:b w:val="0"/>
                <w:i w:val="0"/>
                <w:color w:val="0B1437"/>
                <w:sz w:val="18"/>
              </w:rPr>
              <w:t>15</w:t>
            </w:r>
          </w:p>
        </w:tc>
        <w:tc>
          <w:tcPr>
            <w:tcW w:type="dxa" w:w="720"/>
            <w:shd w:val="clear" w:color="auto" w:fill="FFFFFF"/>
            <w:tcBorders>
              <w:top w:val="single" w:sz="4" w:color="C8D0DE"/>
              <w:left w:val="single" w:sz="4" w:color="C8D0DE"/>
              <w:bottom w:val="single" w:sz="4" w:color="C8D0DE"/>
              <w:right w:val="single" w:sz="4" w:color="C8D0DE"/>
            </w:tcBorders>
            <w:vAlign w:val="center"/>
          </w:tcPr>
          <w:p>
            <w:pPr>
              <w:spacing w:after="0"/>
              <w:jc w:val="center"/>
            </w:pPr>
            <w:r>
              <w:rPr>
                <w:rFonts w:ascii="Inter" w:hAnsi="Inter"/>
                <w:b w:val="0"/>
                <w:i w:val="0"/>
                <w:color w:val="0B1437"/>
                <w:sz w:val="18"/>
              </w:rPr>
              <w:t>84</w:t>
            </w:r>
          </w:p>
        </w:tc>
        <w:tc>
          <w:tcPr>
            <w:tcW w:type="dxa" w:w="864"/>
            <w:shd w:val="clear" w:color="auto" w:fill="FFFFFF"/>
            <w:tcBorders>
              <w:top w:val="single" w:sz="4" w:color="C8D0DE"/>
              <w:left w:val="single" w:sz="4" w:color="C8D0DE"/>
              <w:bottom w:val="single" w:sz="4" w:color="C8D0DE"/>
              <w:right w:val="single" w:sz="4" w:color="C8D0DE"/>
            </w:tcBorders>
            <w:vAlign w:val="center"/>
          </w:tcPr>
          <w:p>
            <w:pPr>
              <w:spacing w:after="0"/>
              <w:jc w:val="center"/>
            </w:pPr>
            <w:r>
              <w:rPr>
                <w:rFonts w:ascii="Inter" w:hAnsi="Inter"/>
                <w:b w:val="0"/>
                <w:i w:val="0"/>
                <w:color w:val="0B1437"/>
                <w:sz w:val="18"/>
              </w:rPr>
              <w:t>5/7/3</w:t>
            </w:r>
          </w:p>
        </w:tc>
      </w:tr>
      <w:tr>
        <w:trPr>
          <w:trHeight w:val="312"/>
        </w:trPr>
        <w:tc>
          <w:tcPr>
            <w:tcW w:type="dxa" w:w="648"/>
            <w:shd w:val="clear" w:color="auto" w:fill="F5F7FA"/>
            <w:tcBorders>
              <w:top w:val="single" w:sz="4" w:color="C8D0DE"/>
              <w:left w:val="single" w:sz="4" w:color="C8D0DE"/>
              <w:bottom w:val="single" w:sz="4" w:color="C8D0DE"/>
              <w:right w:val="single" w:sz="4" w:color="C8D0DE"/>
            </w:tcBorders>
            <w:vAlign w:val="center"/>
          </w:tcPr>
          <w:p>
            <w:pPr>
              <w:spacing w:after="0"/>
              <w:jc w:val="center"/>
            </w:pPr>
            <w:r>
              <w:rPr>
                <w:rFonts w:ascii="Inter" w:hAnsi="Inter"/>
                <w:b/>
                <w:i w:val="0"/>
                <w:color w:val="0B1437"/>
                <w:sz w:val="18"/>
              </w:rPr>
              <w:t>M5</w:t>
            </w:r>
          </w:p>
        </w:tc>
        <w:tc>
          <w:tcPr>
            <w:tcW w:type="dxa" w:w="3168"/>
            <w:shd w:val="clear" w:color="auto" w:fill="F5F7FA"/>
            <w:tcBorders>
              <w:top w:val="single" w:sz="4" w:color="C8D0DE"/>
              <w:left w:val="single" w:sz="4" w:color="C8D0DE"/>
              <w:bottom w:val="single" w:sz="4" w:color="C8D0DE"/>
              <w:right w:val="single" w:sz="4" w:color="C8D0DE"/>
            </w:tcBorders>
            <w:vAlign w:val="center"/>
          </w:tcPr>
          <w:p>
            <w:pPr>
              <w:spacing w:after="0"/>
            </w:pPr>
            <w:r>
              <w:rPr>
                <w:rFonts w:ascii="Inter" w:hAnsi="Inter"/>
                <w:b w:val="0"/>
                <w:i w:val="0"/>
                <w:color w:val="0B1437"/>
                <w:sz w:val="18"/>
              </w:rPr>
              <w:t>Training &amp; LMS</w:t>
            </w:r>
          </w:p>
        </w:tc>
        <w:tc>
          <w:tcPr>
            <w:tcW w:type="dxa" w:w="3024"/>
            <w:shd w:val="clear" w:color="auto" w:fill="F5F7FA"/>
            <w:tcBorders>
              <w:top w:val="single" w:sz="4" w:color="C8D0DE"/>
              <w:left w:val="single" w:sz="4" w:color="C8D0DE"/>
              <w:bottom w:val="single" w:sz="4" w:color="C8D0DE"/>
              <w:right w:val="single" w:sz="4" w:color="C8D0DE"/>
            </w:tcBorders>
            <w:vAlign w:val="center"/>
          </w:tcPr>
          <w:p>
            <w:pPr>
              <w:spacing w:after="0"/>
            </w:pPr>
            <w:r>
              <w:rPr>
                <w:rFonts w:ascii="Inter" w:hAnsi="Inter"/>
                <w:b w:val="0"/>
                <w:i w:val="0"/>
                <w:color w:val="0B1437"/>
                <w:sz w:val="18"/>
              </w:rPr>
              <w:t>Phase 3 - Performance &amp; Growth</w:t>
            </w:r>
          </w:p>
        </w:tc>
        <w:tc>
          <w:tcPr>
            <w:tcW w:type="dxa" w:w="1008"/>
            <w:shd w:val="clear" w:color="auto" w:fill="F5F7FA"/>
            <w:tcBorders>
              <w:top w:val="single" w:sz="4" w:color="C8D0DE"/>
              <w:left w:val="single" w:sz="4" w:color="C8D0DE"/>
              <w:bottom w:val="single" w:sz="4" w:color="C8D0DE"/>
              <w:right w:val="single" w:sz="4" w:color="C8D0DE"/>
            </w:tcBorders>
            <w:vAlign w:val="center"/>
          </w:tcPr>
          <w:p>
            <w:pPr>
              <w:spacing w:after="0"/>
              <w:jc w:val="center"/>
            </w:pPr>
            <w:r>
              <w:rPr>
                <w:rFonts w:ascii="Inter" w:hAnsi="Inter"/>
                <w:b w:val="0"/>
                <w:i w:val="0"/>
                <w:color w:val="0B1437"/>
                <w:sz w:val="18"/>
              </w:rPr>
              <w:t>15</w:t>
            </w:r>
          </w:p>
        </w:tc>
        <w:tc>
          <w:tcPr>
            <w:tcW w:type="dxa" w:w="720"/>
            <w:shd w:val="clear" w:color="auto" w:fill="F5F7FA"/>
            <w:tcBorders>
              <w:top w:val="single" w:sz="4" w:color="C8D0DE"/>
              <w:left w:val="single" w:sz="4" w:color="C8D0DE"/>
              <w:bottom w:val="single" w:sz="4" w:color="C8D0DE"/>
              <w:right w:val="single" w:sz="4" w:color="C8D0DE"/>
            </w:tcBorders>
            <w:vAlign w:val="center"/>
          </w:tcPr>
          <w:p>
            <w:pPr>
              <w:spacing w:after="0"/>
              <w:jc w:val="center"/>
            </w:pPr>
            <w:r>
              <w:rPr>
                <w:rFonts w:ascii="Inter" w:hAnsi="Inter"/>
                <w:b w:val="0"/>
                <w:i w:val="0"/>
                <w:color w:val="0B1437"/>
                <w:sz w:val="18"/>
              </w:rPr>
              <w:t>95</w:t>
            </w:r>
          </w:p>
        </w:tc>
        <w:tc>
          <w:tcPr>
            <w:tcW w:type="dxa" w:w="864"/>
            <w:shd w:val="clear" w:color="auto" w:fill="F5F7FA"/>
            <w:tcBorders>
              <w:top w:val="single" w:sz="4" w:color="C8D0DE"/>
              <w:left w:val="single" w:sz="4" w:color="C8D0DE"/>
              <w:bottom w:val="single" w:sz="4" w:color="C8D0DE"/>
              <w:right w:val="single" w:sz="4" w:color="C8D0DE"/>
            </w:tcBorders>
            <w:vAlign w:val="center"/>
          </w:tcPr>
          <w:p>
            <w:pPr>
              <w:spacing w:after="0"/>
              <w:jc w:val="center"/>
            </w:pPr>
            <w:r>
              <w:rPr>
                <w:rFonts w:ascii="Inter" w:hAnsi="Inter"/>
                <w:b w:val="0"/>
                <w:i w:val="0"/>
                <w:color w:val="0B1437"/>
                <w:sz w:val="18"/>
              </w:rPr>
              <w:t>1/5/9</w:t>
            </w:r>
          </w:p>
        </w:tc>
      </w:tr>
      <w:tr>
        <w:trPr>
          <w:trHeight w:val="312"/>
        </w:trPr>
        <w:tc>
          <w:tcPr>
            <w:tcW w:type="dxa" w:w="648"/>
            <w:shd w:val="clear" w:color="auto" w:fill="FFFFFF"/>
            <w:tcBorders>
              <w:top w:val="single" w:sz="4" w:color="C8D0DE"/>
              <w:left w:val="single" w:sz="4" w:color="C8D0DE"/>
              <w:bottom w:val="single" w:sz="4" w:color="C8D0DE"/>
              <w:right w:val="single" w:sz="4" w:color="C8D0DE"/>
            </w:tcBorders>
            <w:vAlign w:val="center"/>
          </w:tcPr>
          <w:p>
            <w:pPr>
              <w:spacing w:after="0"/>
              <w:jc w:val="center"/>
            </w:pPr>
            <w:r>
              <w:rPr>
                <w:rFonts w:ascii="Inter" w:hAnsi="Inter"/>
                <w:b/>
                <w:i w:val="0"/>
                <w:color w:val="0B1437"/>
                <w:sz w:val="18"/>
              </w:rPr>
              <w:t>M6</w:t>
            </w:r>
          </w:p>
        </w:tc>
        <w:tc>
          <w:tcPr>
            <w:tcW w:type="dxa" w:w="3168"/>
            <w:shd w:val="clear" w:color="auto" w:fill="FFFFFF"/>
            <w:tcBorders>
              <w:top w:val="single" w:sz="4" w:color="C8D0DE"/>
              <w:left w:val="single" w:sz="4" w:color="C8D0DE"/>
              <w:bottom w:val="single" w:sz="4" w:color="C8D0DE"/>
              <w:right w:val="single" w:sz="4" w:color="C8D0DE"/>
            </w:tcBorders>
            <w:vAlign w:val="center"/>
          </w:tcPr>
          <w:p>
            <w:pPr>
              <w:spacing w:after="0"/>
            </w:pPr>
            <w:r>
              <w:rPr>
                <w:rFonts w:ascii="Inter" w:hAnsi="Inter"/>
                <w:b w:val="0"/>
                <w:i w:val="0"/>
                <w:color w:val="0B1437"/>
                <w:sz w:val="18"/>
              </w:rPr>
              <w:t>Payroll &amp; Compensation</w:t>
            </w:r>
          </w:p>
        </w:tc>
        <w:tc>
          <w:tcPr>
            <w:tcW w:type="dxa" w:w="3024"/>
            <w:shd w:val="clear" w:color="auto" w:fill="FFFFFF"/>
            <w:tcBorders>
              <w:top w:val="single" w:sz="4" w:color="C8D0DE"/>
              <w:left w:val="single" w:sz="4" w:color="C8D0DE"/>
              <w:bottom w:val="single" w:sz="4" w:color="C8D0DE"/>
              <w:right w:val="single" w:sz="4" w:color="C8D0DE"/>
            </w:tcBorders>
            <w:vAlign w:val="center"/>
          </w:tcPr>
          <w:p>
            <w:pPr>
              <w:spacing w:after="0"/>
            </w:pPr>
            <w:r>
              <w:rPr>
                <w:rFonts w:ascii="Inter" w:hAnsi="Inter"/>
                <w:b w:val="0"/>
                <w:i w:val="0"/>
                <w:color w:val="0B1437"/>
                <w:sz w:val="18"/>
              </w:rPr>
              <w:t>Phase 1 - Foundation</w:t>
            </w:r>
          </w:p>
        </w:tc>
        <w:tc>
          <w:tcPr>
            <w:tcW w:type="dxa" w:w="1008"/>
            <w:shd w:val="clear" w:color="auto" w:fill="FFFFFF"/>
            <w:tcBorders>
              <w:top w:val="single" w:sz="4" w:color="C8D0DE"/>
              <w:left w:val="single" w:sz="4" w:color="C8D0DE"/>
              <w:bottom w:val="single" w:sz="4" w:color="C8D0DE"/>
              <w:right w:val="single" w:sz="4" w:color="C8D0DE"/>
            </w:tcBorders>
            <w:vAlign w:val="center"/>
          </w:tcPr>
          <w:p>
            <w:pPr>
              <w:spacing w:after="0"/>
              <w:jc w:val="center"/>
            </w:pPr>
            <w:r>
              <w:rPr>
                <w:rFonts w:ascii="Inter" w:hAnsi="Inter"/>
                <w:b w:val="0"/>
                <w:i w:val="0"/>
                <w:color w:val="0B1437"/>
                <w:sz w:val="18"/>
              </w:rPr>
              <w:t>15</w:t>
            </w:r>
          </w:p>
        </w:tc>
        <w:tc>
          <w:tcPr>
            <w:tcW w:type="dxa" w:w="720"/>
            <w:shd w:val="clear" w:color="auto" w:fill="FFFFFF"/>
            <w:tcBorders>
              <w:top w:val="single" w:sz="4" w:color="C8D0DE"/>
              <w:left w:val="single" w:sz="4" w:color="C8D0DE"/>
              <w:bottom w:val="single" w:sz="4" w:color="C8D0DE"/>
              <w:right w:val="single" w:sz="4" w:color="C8D0DE"/>
            </w:tcBorders>
            <w:vAlign w:val="center"/>
          </w:tcPr>
          <w:p>
            <w:pPr>
              <w:spacing w:after="0"/>
              <w:jc w:val="center"/>
            </w:pPr>
            <w:r>
              <w:rPr>
                <w:rFonts w:ascii="Inter" w:hAnsi="Inter"/>
                <w:b w:val="0"/>
                <w:i w:val="0"/>
                <w:color w:val="0B1437"/>
                <w:sz w:val="18"/>
              </w:rPr>
              <w:t>120</w:t>
            </w:r>
          </w:p>
        </w:tc>
        <w:tc>
          <w:tcPr>
            <w:tcW w:type="dxa" w:w="864"/>
            <w:shd w:val="clear" w:color="auto" w:fill="FFFFFF"/>
            <w:tcBorders>
              <w:top w:val="single" w:sz="4" w:color="C8D0DE"/>
              <w:left w:val="single" w:sz="4" w:color="C8D0DE"/>
              <w:bottom w:val="single" w:sz="4" w:color="C8D0DE"/>
              <w:right w:val="single" w:sz="4" w:color="C8D0DE"/>
            </w:tcBorders>
            <w:vAlign w:val="center"/>
          </w:tcPr>
          <w:p>
            <w:pPr>
              <w:spacing w:after="0"/>
              <w:jc w:val="center"/>
            </w:pPr>
            <w:r>
              <w:rPr>
                <w:rFonts w:ascii="Inter" w:hAnsi="Inter"/>
                <w:b w:val="0"/>
                <w:i w:val="0"/>
                <w:color w:val="0B1437"/>
                <w:sz w:val="18"/>
              </w:rPr>
              <w:t>11/4/0</w:t>
            </w:r>
          </w:p>
        </w:tc>
      </w:tr>
      <w:tr>
        <w:trPr>
          <w:trHeight w:val="312"/>
        </w:trPr>
        <w:tc>
          <w:tcPr>
            <w:tcW w:type="dxa" w:w="648"/>
            <w:shd w:val="clear" w:color="auto" w:fill="F5F7FA"/>
            <w:tcBorders>
              <w:top w:val="single" w:sz="4" w:color="C8D0DE"/>
              <w:left w:val="single" w:sz="4" w:color="C8D0DE"/>
              <w:bottom w:val="single" w:sz="4" w:color="C8D0DE"/>
              <w:right w:val="single" w:sz="4" w:color="C8D0DE"/>
            </w:tcBorders>
            <w:vAlign w:val="center"/>
          </w:tcPr>
          <w:p>
            <w:pPr>
              <w:spacing w:after="0"/>
              <w:jc w:val="center"/>
            </w:pPr>
            <w:r>
              <w:rPr>
                <w:rFonts w:ascii="Inter" w:hAnsi="Inter"/>
                <w:b/>
                <w:i w:val="0"/>
                <w:color w:val="0B1437"/>
                <w:sz w:val="18"/>
              </w:rPr>
              <w:t>M7</w:t>
            </w:r>
          </w:p>
        </w:tc>
        <w:tc>
          <w:tcPr>
            <w:tcW w:type="dxa" w:w="3168"/>
            <w:shd w:val="clear" w:color="auto" w:fill="F5F7FA"/>
            <w:tcBorders>
              <w:top w:val="single" w:sz="4" w:color="C8D0DE"/>
              <w:left w:val="single" w:sz="4" w:color="C8D0DE"/>
              <w:bottom w:val="single" w:sz="4" w:color="C8D0DE"/>
              <w:right w:val="single" w:sz="4" w:color="C8D0DE"/>
            </w:tcBorders>
            <w:vAlign w:val="center"/>
          </w:tcPr>
          <w:p>
            <w:pPr>
              <w:spacing w:after="0"/>
            </w:pPr>
            <w:r>
              <w:rPr>
                <w:rFonts w:ascii="Inter" w:hAnsi="Inter"/>
                <w:b w:val="0"/>
                <w:i w:val="0"/>
                <w:color w:val="0B1437"/>
                <w:sz w:val="18"/>
              </w:rPr>
              <w:t>Benefits &amp; Expenses</w:t>
            </w:r>
          </w:p>
        </w:tc>
        <w:tc>
          <w:tcPr>
            <w:tcW w:type="dxa" w:w="3024"/>
            <w:shd w:val="clear" w:color="auto" w:fill="F5F7FA"/>
            <w:tcBorders>
              <w:top w:val="single" w:sz="4" w:color="C8D0DE"/>
              <w:left w:val="single" w:sz="4" w:color="C8D0DE"/>
              <w:bottom w:val="single" w:sz="4" w:color="C8D0DE"/>
              <w:right w:val="single" w:sz="4" w:color="C8D0DE"/>
            </w:tcBorders>
            <w:vAlign w:val="center"/>
          </w:tcPr>
          <w:p>
            <w:pPr>
              <w:spacing w:after="0"/>
            </w:pPr>
            <w:r>
              <w:rPr>
                <w:rFonts w:ascii="Inter" w:hAnsi="Inter"/>
                <w:b w:val="0"/>
                <w:i w:val="0"/>
                <w:color w:val="0B1437"/>
                <w:sz w:val="18"/>
              </w:rPr>
              <w:t>Phase 2 - Talent Acquisition</w:t>
            </w:r>
          </w:p>
        </w:tc>
        <w:tc>
          <w:tcPr>
            <w:tcW w:type="dxa" w:w="1008"/>
            <w:shd w:val="clear" w:color="auto" w:fill="F5F7FA"/>
            <w:tcBorders>
              <w:top w:val="single" w:sz="4" w:color="C8D0DE"/>
              <w:left w:val="single" w:sz="4" w:color="C8D0DE"/>
              <w:bottom w:val="single" w:sz="4" w:color="C8D0DE"/>
              <w:right w:val="single" w:sz="4" w:color="C8D0DE"/>
            </w:tcBorders>
            <w:vAlign w:val="center"/>
          </w:tcPr>
          <w:p>
            <w:pPr>
              <w:spacing w:after="0"/>
              <w:jc w:val="center"/>
            </w:pPr>
            <w:r>
              <w:rPr>
                <w:rFonts w:ascii="Inter" w:hAnsi="Inter"/>
                <w:b w:val="0"/>
                <w:i w:val="0"/>
                <w:color w:val="0B1437"/>
                <w:sz w:val="18"/>
              </w:rPr>
              <w:t>15</w:t>
            </w:r>
          </w:p>
        </w:tc>
        <w:tc>
          <w:tcPr>
            <w:tcW w:type="dxa" w:w="720"/>
            <w:shd w:val="clear" w:color="auto" w:fill="F5F7FA"/>
            <w:tcBorders>
              <w:top w:val="single" w:sz="4" w:color="C8D0DE"/>
              <w:left w:val="single" w:sz="4" w:color="C8D0DE"/>
              <w:bottom w:val="single" w:sz="4" w:color="C8D0DE"/>
              <w:right w:val="single" w:sz="4" w:color="C8D0DE"/>
            </w:tcBorders>
            <w:vAlign w:val="center"/>
          </w:tcPr>
          <w:p>
            <w:pPr>
              <w:spacing w:after="0"/>
              <w:jc w:val="center"/>
            </w:pPr>
            <w:r>
              <w:rPr>
                <w:rFonts w:ascii="Inter" w:hAnsi="Inter"/>
                <w:b w:val="0"/>
                <w:i w:val="0"/>
                <w:color w:val="0B1437"/>
                <w:sz w:val="18"/>
              </w:rPr>
              <w:t>81</w:t>
            </w:r>
          </w:p>
        </w:tc>
        <w:tc>
          <w:tcPr>
            <w:tcW w:type="dxa" w:w="864"/>
            <w:shd w:val="clear" w:color="auto" w:fill="F5F7FA"/>
            <w:tcBorders>
              <w:top w:val="single" w:sz="4" w:color="C8D0DE"/>
              <w:left w:val="single" w:sz="4" w:color="C8D0DE"/>
              <w:bottom w:val="single" w:sz="4" w:color="C8D0DE"/>
              <w:right w:val="single" w:sz="4" w:color="C8D0DE"/>
            </w:tcBorders>
            <w:vAlign w:val="center"/>
          </w:tcPr>
          <w:p>
            <w:pPr>
              <w:spacing w:after="0"/>
              <w:jc w:val="center"/>
            </w:pPr>
            <w:r>
              <w:rPr>
                <w:rFonts w:ascii="Inter" w:hAnsi="Inter"/>
                <w:b w:val="0"/>
                <w:i w:val="0"/>
                <w:color w:val="0B1437"/>
                <w:sz w:val="18"/>
              </w:rPr>
              <w:t>1/7/7</w:t>
            </w:r>
          </w:p>
        </w:tc>
      </w:tr>
      <w:tr>
        <w:trPr>
          <w:trHeight w:val="312"/>
        </w:trPr>
        <w:tc>
          <w:tcPr>
            <w:tcW w:type="dxa" w:w="648"/>
            <w:shd w:val="clear" w:color="auto" w:fill="FFFFFF"/>
            <w:tcBorders>
              <w:top w:val="single" w:sz="4" w:color="C8D0DE"/>
              <w:left w:val="single" w:sz="4" w:color="C8D0DE"/>
              <w:bottom w:val="single" w:sz="4" w:color="C8D0DE"/>
              <w:right w:val="single" w:sz="4" w:color="C8D0DE"/>
            </w:tcBorders>
            <w:vAlign w:val="center"/>
          </w:tcPr>
          <w:p>
            <w:pPr>
              <w:spacing w:after="0"/>
              <w:jc w:val="center"/>
            </w:pPr>
            <w:r>
              <w:rPr>
                <w:rFonts w:ascii="Inter" w:hAnsi="Inter"/>
                <w:b/>
                <w:i w:val="0"/>
                <w:color w:val="0B1437"/>
                <w:sz w:val="18"/>
              </w:rPr>
              <w:t>M8</w:t>
            </w:r>
          </w:p>
        </w:tc>
        <w:tc>
          <w:tcPr>
            <w:tcW w:type="dxa" w:w="3168"/>
            <w:shd w:val="clear" w:color="auto" w:fill="FFFFFF"/>
            <w:tcBorders>
              <w:top w:val="single" w:sz="4" w:color="C8D0DE"/>
              <w:left w:val="single" w:sz="4" w:color="C8D0DE"/>
              <w:bottom w:val="single" w:sz="4" w:color="C8D0DE"/>
              <w:right w:val="single" w:sz="4" w:color="C8D0DE"/>
            </w:tcBorders>
            <w:vAlign w:val="center"/>
          </w:tcPr>
          <w:p>
            <w:pPr>
              <w:spacing w:after="0"/>
            </w:pPr>
            <w:r>
              <w:rPr>
                <w:rFonts w:ascii="Inter" w:hAnsi="Inter"/>
                <w:b w:val="0"/>
                <w:i w:val="0"/>
                <w:color w:val="0B1437"/>
                <w:sz w:val="18"/>
              </w:rPr>
              <w:t>Contractor Management</w:t>
            </w:r>
          </w:p>
        </w:tc>
        <w:tc>
          <w:tcPr>
            <w:tcW w:type="dxa" w:w="3024"/>
            <w:shd w:val="clear" w:color="auto" w:fill="FFFFFF"/>
            <w:tcBorders>
              <w:top w:val="single" w:sz="4" w:color="C8D0DE"/>
              <w:left w:val="single" w:sz="4" w:color="C8D0DE"/>
              <w:bottom w:val="single" w:sz="4" w:color="C8D0DE"/>
              <w:right w:val="single" w:sz="4" w:color="C8D0DE"/>
            </w:tcBorders>
            <w:vAlign w:val="center"/>
          </w:tcPr>
          <w:p>
            <w:pPr>
              <w:spacing w:after="0"/>
            </w:pPr>
            <w:r>
              <w:rPr>
                <w:rFonts w:ascii="Inter" w:hAnsi="Inter"/>
                <w:b w:val="0"/>
                <w:i w:val="0"/>
                <w:color w:val="0B1437"/>
                <w:sz w:val="18"/>
              </w:rPr>
              <w:t>Phase 2 - Talent Acquisition</w:t>
            </w:r>
          </w:p>
        </w:tc>
        <w:tc>
          <w:tcPr>
            <w:tcW w:type="dxa" w:w="1008"/>
            <w:shd w:val="clear" w:color="auto" w:fill="FFFFFF"/>
            <w:tcBorders>
              <w:top w:val="single" w:sz="4" w:color="C8D0DE"/>
              <w:left w:val="single" w:sz="4" w:color="C8D0DE"/>
              <w:bottom w:val="single" w:sz="4" w:color="C8D0DE"/>
              <w:right w:val="single" w:sz="4" w:color="C8D0DE"/>
            </w:tcBorders>
            <w:vAlign w:val="center"/>
          </w:tcPr>
          <w:p>
            <w:pPr>
              <w:spacing w:after="0"/>
              <w:jc w:val="center"/>
            </w:pPr>
            <w:r>
              <w:rPr>
                <w:rFonts w:ascii="Inter" w:hAnsi="Inter"/>
                <w:b w:val="0"/>
                <w:i w:val="0"/>
                <w:color w:val="0B1437"/>
                <w:sz w:val="18"/>
              </w:rPr>
              <w:t>15</w:t>
            </w:r>
          </w:p>
        </w:tc>
        <w:tc>
          <w:tcPr>
            <w:tcW w:type="dxa" w:w="720"/>
            <w:shd w:val="clear" w:color="auto" w:fill="FFFFFF"/>
            <w:tcBorders>
              <w:top w:val="single" w:sz="4" w:color="C8D0DE"/>
              <w:left w:val="single" w:sz="4" w:color="C8D0DE"/>
              <w:bottom w:val="single" w:sz="4" w:color="C8D0DE"/>
              <w:right w:val="single" w:sz="4" w:color="C8D0DE"/>
            </w:tcBorders>
            <w:vAlign w:val="center"/>
          </w:tcPr>
          <w:p>
            <w:pPr>
              <w:spacing w:after="0"/>
              <w:jc w:val="center"/>
            </w:pPr>
            <w:r>
              <w:rPr>
                <w:rFonts w:ascii="Inter" w:hAnsi="Inter"/>
                <w:b w:val="0"/>
                <w:i w:val="0"/>
                <w:color w:val="0B1437"/>
                <w:sz w:val="18"/>
              </w:rPr>
              <w:t>75</w:t>
            </w:r>
          </w:p>
        </w:tc>
        <w:tc>
          <w:tcPr>
            <w:tcW w:type="dxa" w:w="864"/>
            <w:shd w:val="clear" w:color="auto" w:fill="FFFFFF"/>
            <w:tcBorders>
              <w:top w:val="single" w:sz="4" w:color="C8D0DE"/>
              <w:left w:val="single" w:sz="4" w:color="C8D0DE"/>
              <w:bottom w:val="single" w:sz="4" w:color="C8D0DE"/>
              <w:right w:val="single" w:sz="4" w:color="C8D0DE"/>
            </w:tcBorders>
            <w:vAlign w:val="center"/>
          </w:tcPr>
          <w:p>
            <w:pPr>
              <w:spacing w:after="0"/>
              <w:jc w:val="center"/>
            </w:pPr>
            <w:r>
              <w:rPr>
                <w:rFonts w:ascii="Inter" w:hAnsi="Inter"/>
                <w:b w:val="0"/>
                <w:i w:val="0"/>
                <w:color w:val="0B1437"/>
                <w:sz w:val="18"/>
              </w:rPr>
              <w:t>3/7/5</w:t>
            </w:r>
          </w:p>
        </w:tc>
      </w:tr>
      <w:tr>
        <w:trPr>
          <w:trHeight w:val="312"/>
        </w:trPr>
        <w:tc>
          <w:tcPr>
            <w:tcW w:type="dxa" w:w="648"/>
            <w:shd w:val="clear" w:color="auto" w:fill="F5F7FA"/>
            <w:tcBorders>
              <w:top w:val="single" w:sz="4" w:color="C8D0DE"/>
              <w:left w:val="single" w:sz="4" w:color="C8D0DE"/>
              <w:bottom w:val="single" w:sz="4" w:color="C8D0DE"/>
              <w:right w:val="single" w:sz="4" w:color="C8D0DE"/>
            </w:tcBorders>
            <w:vAlign w:val="center"/>
          </w:tcPr>
          <w:p>
            <w:pPr>
              <w:spacing w:after="0"/>
              <w:jc w:val="center"/>
            </w:pPr>
            <w:r>
              <w:rPr>
                <w:rFonts w:ascii="Inter" w:hAnsi="Inter"/>
                <w:b/>
                <w:i w:val="0"/>
                <w:color w:val="0B1437"/>
                <w:sz w:val="18"/>
              </w:rPr>
              <w:t>M9</w:t>
            </w:r>
          </w:p>
        </w:tc>
        <w:tc>
          <w:tcPr>
            <w:tcW w:type="dxa" w:w="3168"/>
            <w:shd w:val="clear" w:color="auto" w:fill="F5F7FA"/>
            <w:tcBorders>
              <w:top w:val="single" w:sz="4" w:color="C8D0DE"/>
              <w:left w:val="single" w:sz="4" w:color="C8D0DE"/>
              <w:bottom w:val="single" w:sz="4" w:color="C8D0DE"/>
              <w:right w:val="single" w:sz="4" w:color="C8D0DE"/>
            </w:tcBorders>
            <w:vAlign w:val="center"/>
          </w:tcPr>
          <w:p>
            <w:pPr>
              <w:spacing w:after="0"/>
            </w:pPr>
            <w:r>
              <w:rPr>
                <w:rFonts w:ascii="Inter" w:hAnsi="Inter"/>
                <w:b w:val="0"/>
                <w:i w:val="0"/>
                <w:color w:val="0B1437"/>
                <w:sz w:val="18"/>
              </w:rPr>
              <w:t>Analytics &amp; Reporting</w:t>
            </w:r>
          </w:p>
        </w:tc>
        <w:tc>
          <w:tcPr>
            <w:tcW w:type="dxa" w:w="3024"/>
            <w:shd w:val="clear" w:color="auto" w:fill="F5F7FA"/>
            <w:tcBorders>
              <w:top w:val="single" w:sz="4" w:color="C8D0DE"/>
              <w:left w:val="single" w:sz="4" w:color="C8D0DE"/>
              <w:bottom w:val="single" w:sz="4" w:color="C8D0DE"/>
              <w:right w:val="single" w:sz="4" w:color="C8D0DE"/>
            </w:tcBorders>
            <w:vAlign w:val="center"/>
          </w:tcPr>
          <w:p>
            <w:pPr>
              <w:spacing w:after="0"/>
            </w:pPr>
            <w:r>
              <w:rPr>
                <w:rFonts w:ascii="Inter" w:hAnsi="Inter"/>
                <w:b w:val="0"/>
                <w:i w:val="0"/>
                <w:color w:val="0B1437"/>
                <w:sz w:val="18"/>
              </w:rPr>
              <w:t>Phase 4 - Intelligence</w:t>
            </w:r>
          </w:p>
        </w:tc>
        <w:tc>
          <w:tcPr>
            <w:tcW w:type="dxa" w:w="1008"/>
            <w:shd w:val="clear" w:color="auto" w:fill="F5F7FA"/>
            <w:tcBorders>
              <w:top w:val="single" w:sz="4" w:color="C8D0DE"/>
              <w:left w:val="single" w:sz="4" w:color="C8D0DE"/>
              <w:bottom w:val="single" w:sz="4" w:color="C8D0DE"/>
              <w:right w:val="single" w:sz="4" w:color="C8D0DE"/>
            </w:tcBorders>
            <w:vAlign w:val="center"/>
          </w:tcPr>
          <w:p>
            <w:pPr>
              <w:spacing w:after="0"/>
              <w:jc w:val="center"/>
            </w:pPr>
            <w:r>
              <w:rPr>
                <w:rFonts w:ascii="Inter" w:hAnsi="Inter"/>
                <w:b w:val="0"/>
                <w:i w:val="0"/>
                <w:color w:val="0B1437"/>
                <w:sz w:val="18"/>
              </w:rPr>
              <w:t>15</w:t>
            </w:r>
          </w:p>
        </w:tc>
        <w:tc>
          <w:tcPr>
            <w:tcW w:type="dxa" w:w="720"/>
            <w:shd w:val="clear" w:color="auto" w:fill="F5F7FA"/>
            <w:tcBorders>
              <w:top w:val="single" w:sz="4" w:color="C8D0DE"/>
              <w:left w:val="single" w:sz="4" w:color="C8D0DE"/>
              <w:bottom w:val="single" w:sz="4" w:color="C8D0DE"/>
              <w:right w:val="single" w:sz="4" w:color="C8D0DE"/>
            </w:tcBorders>
            <w:vAlign w:val="center"/>
          </w:tcPr>
          <w:p>
            <w:pPr>
              <w:spacing w:after="0"/>
              <w:jc w:val="center"/>
            </w:pPr>
            <w:r>
              <w:rPr>
                <w:rFonts w:ascii="Inter" w:hAnsi="Inter"/>
                <w:b w:val="0"/>
                <w:i w:val="0"/>
                <w:color w:val="0B1437"/>
                <w:sz w:val="18"/>
              </w:rPr>
              <w:t>102</w:t>
            </w:r>
          </w:p>
        </w:tc>
        <w:tc>
          <w:tcPr>
            <w:tcW w:type="dxa" w:w="864"/>
            <w:shd w:val="clear" w:color="auto" w:fill="F5F7FA"/>
            <w:tcBorders>
              <w:top w:val="single" w:sz="4" w:color="C8D0DE"/>
              <w:left w:val="single" w:sz="4" w:color="C8D0DE"/>
              <w:bottom w:val="single" w:sz="4" w:color="C8D0DE"/>
              <w:right w:val="single" w:sz="4" w:color="C8D0DE"/>
            </w:tcBorders>
            <w:vAlign w:val="center"/>
          </w:tcPr>
          <w:p>
            <w:pPr>
              <w:spacing w:after="0"/>
              <w:jc w:val="center"/>
            </w:pPr>
            <w:r>
              <w:rPr>
                <w:rFonts w:ascii="Inter" w:hAnsi="Inter"/>
                <w:b w:val="0"/>
                <w:i w:val="0"/>
                <w:color w:val="0B1437"/>
                <w:sz w:val="18"/>
              </w:rPr>
              <w:t>2/6/7</w:t>
            </w:r>
          </w:p>
        </w:tc>
      </w:tr>
      <w:tr>
        <w:trPr>
          <w:trHeight w:val="312"/>
        </w:trPr>
        <w:tc>
          <w:tcPr>
            <w:tcW w:type="dxa" w:w="648"/>
            <w:shd w:val="clear" w:color="auto" w:fill="FFFFFF"/>
            <w:tcBorders>
              <w:top w:val="single" w:sz="4" w:color="C8D0DE"/>
              <w:left w:val="single" w:sz="4" w:color="C8D0DE"/>
              <w:bottom w:val="single" w:sz="4" w:color="C8D0DE"/>
              <w:right w:val="single" w:sz="4" w:color="C8D0DE"/>
            </w:tcBorders>
            <w:vAlign w:val="center"/>
          </w:tcPr>
          <w:p>
            <w:pPr>
              <w:spacing w:after="0"/>
              <w:jc w:val="center"/>
            </w:pPr>
            <w:r>
              <w:rPr>
                <w:rFonts w:ascii="Inter" w:hAnsi="Inter"/>
                <w:b/>
                <w:i w:val="0"/>
                <w:color w:val="0B1437"/>
                <w:sz w:val="18"/>
              </w:rPr>
              <w:t>M10</w:t>
            </w:r>
          </w:p>
        </w:tc>
        <w:tc>
          <w:tcPr>
            <w:tcW w:type="dxa" w:w="3168"/>
            <w:shd w:val="clear" w:color="auto" w:fill="FFFFFF"/>
            <w:tcBorders>
              <w:top w:val="single" w:sz="4" w:color="C8D0DE"/>
              <w:left w:val="single" w:sz="4" w:color="C8D0DE"/>
              <w:bottom w:val="single" w:sz="4" w:color="C8D0DE"/>
              <w:right w:val="single" w:sz="4" w:color="C8D0DE"/>
            </w:tcBorders>
            <w:vAlign w:val="center"/>
          </w:tcPr>
          <w:p>
            <w:pPr>
              <w:spacing w:after="0"/>
            </w:pPr>
            <w:r>
              <w:rPr>
                <w:rFonts w:ascii="Inter" w:hAnsi="Inter"/>
                <w:b w:val="0"/>
                <w:i w:val="0"/>
                <w:color w:val="0B1437"/>
                <w:sz w:val="18"/>
              </w:rPr>
              <w:t>System Administration</w:t>
            </w:r>
          </w:p>
        </w:tc>
        <w:tc>
          <w:tcPr>
            <w:tcW w:type="dxa" w:w="3024"/>
            <w:shd w:val="clear" w:color="auto" w:fill="FFFFFF"/>
            <w:tcBorders>
              <w:top w:val="single" w:sz="4" w:color="C8D0DE"/>
              <w:left w:val="single" w:sz="4" w:color="C8D0DE"/>
              <w:bottom w:val="single" w:sz="4" w:color="C8D0DE"/>
              <w:right w:val="single" w:sz="4" w:color="C8D0DE"/>
            </w:tcBorders>
            <w:vAlign w:val="center"/>
          </w:tcPr>
          <w:p>
            <w:pPr>
              <w:spacing w:after="0"/>
            </w:pPr>
            <w:r>
              <w:rPr>
                <w:rFonts w:ascii="Inter" w:hAnsi="Inter"/>
                <w:b w:val="0"/>
                <w:i w:val="0"/>
                <w:color w:val="0B1437"/>
                <w:sz w:val="18"/>
              </w:rPr>
              <w:t>Phase 1 - Foundation</w:t>
            </w:r>
          </w:p>
        </w:tc>
        <w:tc>
          <w:tcPr>
            <w:tcW w:type="dxa" w:w="1008"/>
            <w:shd w:val="clear" w:color="auto" w:fill="FFFFFF"/>
            <w:tcBorders>
              <w:top w:val="single" w:sz="4" w:color="C8D0DE"/>
              <w:left w:val="single" w:sz="4" w:color="C8D0DE"/>
              <w:bottom w:val="single" w:sz="4" w:color="C8D0DE"/>
              <w:right w:val="single" w:sz="4" w:color="C8D0DE"/>
            </w:tcBorders>
            <w:vAlign w:val="center"/>
          </w:tcPr>
          <w:p>
            <w:pPr>
              <w:spacing w:after="0"/>
              <w:jc w:val="center"/>
            </w:pPr>
            <w:r>
              <w:rPr>
                <w:rFonts w:ascii="Inter" w:hAnsi="Inter"/>
                <w:b w:val="0"/>
                <w:i w:val="0"/>
                <w:color w:val="0B1437"/>
                <w:sz w:val="18"/>
              </w:rPr>
              <w:t>15</w:t>
            </w:r>
          </w:p>
        </w:tc>
        <w:tc>
          <w:tcPr>
            <w:tcW w:type="dxa" w:w="720"/>
            <w:shd w:val="clear" w:color="auto" w:fill="FFFFFF"/>
            <w:tcBorders>
              <w:top w:val="single" w:sz="4" w:color="C8D0DE"/>
              <w:left w:val="single" w:sz="4" w:color="C8D0DE"/>
              <w:bottom w:val="single" w:sz="4" w:color="C8D0DE"/>
              <w:right w:val="single" w:sz="4" w:color="C8D0DE"/>
            </w:tcBorders>
            <w:vAlign w:val="center"/>
          </w:tcPr>
          <w:p>
            <w:pPr>
              <w:spacing w:after="0"/>
              <w:jc w:val="center"/>
            </w:pPr>
            <w:r>
              <w:rPr>
                <w:rFonts w:ascii="Inter" w:hAnsi="Inter"/>
                <w:b w:val="0"/>
                <w:i w:val="0"/>
                <w:color w:val="0B1437"/>
                <w:sz w:val="18"/>
              </w:rPr>
              <w:t>128</w:t>
            </w:r>
          </w:p>
        </w:tc>
        <w:tc>
          <w:tcPr>
            <w:tcW w:type="dxa" w:w="864"/>
            <w:shd w:val="clear" w:color="auto" w:fill="FFFFFF"/>
            <w:tcBorders>
              <w:top w:val="single" w:sz="4" w:color="C8D0DE"/>
              <w:left w:val="single" w:sz="4" w:color="C8D0DE"/>
              <w:bottom w:val="single" w:sz="4" w:color="C8D0DE"/>
              <w:right w:val="single" w:sz="4" w:color="C8D0DE"/>
            </w:tcBorders>
            <w:vAlign w:val="center"/>
          </w:tcPr>
          <w:p>
            <w:pPr>
              <w:spacing w:after="0"/>
              <w:jc w:val="center"/>
            </w:pPr>
            <w:r>
              <w:rPr>
                <w:rFonts w:ascii="Inter" w:hAnsi="Inter"/>
                <w:b w:val="0"/>
                <w:i w:val="0"/>
                <w:color w:val="0B1437"/>
                <w:sz w:val="18"/>
              </w:rPr>
              <w:t>9/5/1</w:t>
            </w:r>
          </w:p>
        </w:tc>
      </w:tr>
      <w:tr>
        <w:trPr>
          <w:trHeight w:val="312"/>
        </w:trPr>
        <w:tc>
          <w:tcPr>
            <w:tcW w:type="dxa" w:w="648"/>
            <w:shd w:val="clear" w:color="auto" w:fill="F5F7FA"/>
            <w:tcBorders>
              <w:top w:val="single" w:sz="4" w:color="C8D0DE"/>
              <w:left w:val="single" w:sz="4" w:color="C8D0DE"/>
              <w:bottom w:val="single" w:sz="4" w:color="C8D0DE"/>
              <w:right w:val="single" w:sz="4" w:color="C8D0DE"/>
            </w:tcBorders>
            <w:vAlign w:val="center"/>
          </w:tcPr>
          <w:p>
            <w:pPr>
              <w:spacing w:after="0"/>
              <w:jc w:val="center"/>
            </w:pPr>
            <w:r>
              <w:rPr>
                <w:rFonts w:ascii="Inter" w:hAnsi="Inter"/>
                <w:b/>
                <w:i w:val="0"/>
                <w:color w:val="0B1437"/>
                <w:sz w:val="18"/>
              </w:rPr>
              <w:t>M11</w:t>
            </w:r>
          </w:p>
        </w:tc>
        <w:tc>
          <w:tcPr>
            <w:tcW w:type="dxa" w:w="3168"/>
            <w:shd w:val="clear" w:color="auto" w:fill="F5F7FA"/>
            <w:tcBorders>
              <w:top w:val="single" w:sz="4" w:color="C8D0DE"/>
              <w:left w:val="single" w:sz="4" w:color="C8D0DE"/>
              <w:bottom w:val="single" w:sz="4" w:color="C8D0DE"/>
              <w:right w:val="single" w:sz="4" w:color="C8D0DE"/>
            </w:tcBorders>
            <w:vAlign w:val="center"/>
          </w:tcPr>
          <w:p>
            <w:pPr>
              <w:spacing w:after="0"/>
            </w:pPr>
            <w:r>
              <w:rPr>
                <w:rFonts w:ascii="Inter" w:hAnsi="Inter"/>
                <w:b w:val="0"/>
                <w:i w:val="0"/>
                <w:color w:val="0B1437"/>
                <w:sz w:val="18"/>
              </w:rPr>
              <w:t>Mobile App</w:t>
            </w:r>
          </w:p>
        </w:tc>
        <w:tc>
          <w:tcPr>
            <w:tcW w:type="dxa" w:w="3024"/>
            <w:shd w:val="clear" w:color="auto" w:fill="F5F7FA"/>
            <w:tcBorders>
              <w:top w:val="single" w:sz="4" w:color="C8D0DE"/>
              <w:left w:val="single" w:sz="4" w:color="C8D0DE"/>
              <w:bottom w:val="single" w:sz="4" w:color="C8D0DE"/>
              <w:right w:val="single" w:sz="4" w:color="C8D0DE"/>
            </w:tcBorders>
            <w:vAlign w:val="center"/>
          </w:tcPr>
          <w:p>
            <w:pPr>
              <w:spacing w:after="0"/>
            </w:pPr>
            <w:r>
              <w:rPr>
                <w:rFonts w:ascii="Inter" w:hAnsi="Inter"/>
                <w:b w:val="0"/>
                <w:i w:val="0"/>
                <w:color w:val="0B1437"/>
                <w:sz w:val="18"/>
              </w:rPr>
              <w:t>Phase 3 - Performance &amp; Growth</w:t>
            </w:r>
          </w:p>
        </w:tc>
        <w:tc>
          <w:tcPr>
            <w:tcW w:type="dxa" w:w="1008"/>
            <w:shd w:val="clear" w:color="auto" w:fill="F5F7FA"/>
            <w:tcBorders>
              <w:top w:val="single" w:sz="4" w:color="C8D0DE"/>
              <w:left w:val="single" w:sz="4" w:color="C8D0DE"/>
              <w:bottom w:val="single" w:sz="4" w:color="C8D0DE"/>
              <w:right w:val="single" w:sz="4" w:color="C8D0DE"/>
            </w:tcBorders>
            <w:vAlign w:val="center"/>
          </w:tcPr>
          <w:p>
            <w:pPr>
              <w:spacing w:after="0"/>
              <w:jc w:val="center"/>
            </w:pPr>
            <w:r>
              <w:rPr>
                <w:rFonts w:ascii="Inter" w:hAnsi="Inter"/>
                <w:b w:val="0"/>
                <w:i w:val="0"/>
                <w:color w:val="0B1437"/>
                <w:sz w:val="18"/>
              </w:rPr>
              <w:t>15</w:t>
            </w:r>
          </w:p>
        </w:tc>
        <w:tc>
          <w:tcPr>
            <w:tcW w:type="dxa" w:w="720"/>
            <w:shd w:val="clear" w:color="auto" w:fill="F5F7FA"/>
            <w:tcBorders>
              <w:top w:val="single" w:sz="4" w:color="C8D0DE"/>
              <w:left w:val="single" w:sz="4" w:color="C8D0DE"/>
              <w:bottom w:val="single" w:sz="4" w:color="C8D0DE"/>
              <w:right w:val="single" w:sz="4" w:color="C8D0DE"/>
            </w:tcBorders>
            <w:vAlign w:val="center"/>
          </w:tcPr>
          <w:p>
            <w:pPr>
              <w:spacing w:after="0"/>
              <w:jc w:val="center"/>
            </w:pPr>
            <w:r>
              <w:rPr>
                <w:rFonts w:ascii="Inter" w:hAnsi="Inter"/>
                <w:b w:val="0"/>
                <w:i w:val="0"/>
                <w:color w:val="0B1437"/>
                <w:sz w:val="18"/>
              </w:rPr>
              <w:t>70</w:t>
            </w:r>
          </w:p>
        </w:tc>
        <w:tc>
          <w:tcPr>
            <w:tcW w:type="dxa" w:w="864"/>
            <w:shd w:val="clear" w:color="auto" w:fill="F5F7FA"/>
            <w:tcBorders>
              <w:top w:val="single" w:sz="4" w:color="C8D0DE"/>
              <w:left w:val="single" w:sz="4" w:color="C8D0DE"/>
              <w:bottom w:val="single" w:sz="4" w:color="C8D0DE"/>
              <w:right w:val="single" w:sz="4" w:color="C8D0DE"/>
            </w:tcBorders>
            <w:vAlign w:val="center"/>
          </w:tcPr>
          <w:p>
            <w:pPr>
              <w:spacing w:after="0"/>
              <w:jc w:val="center"/>
            </w:pPr>
            <w:r>
              <w:rPr>
                <w:rFonts w:ascii="Inter" w:hAnsi="Inter"/>
                <w:b w:val="0"/>
                <w:i w:val="0"/>
                <w:color w:val="0B1437"/>
                <w:sz w:val="18"/>
              </w:rPr>
              <w:t>3/6/6</w:t>
            </w:r>
          </w:p>
        </w:tc>
      </w:tr>
      <w:tr>
        <w:trPr>
          <w:trHeight w:val="312"/>
        </w:trPr>
        <w:tc>
          <w:tcPr>
            <w:tcW w:type="dxa" w:w="648"/>
            <w:shd w:val="clear" w:color="auto" w:fill="FFFFFF"/>
            <w:tcBorders>
              <w:top w:val="single" w:sz="4" w:color="C8D0DE"/>
              <w:left w:val="single" w:sz="4" w:color="C8D0DE"/>
              <w:bottom w:val="single" w:sz="4" w:color="C8D0DE"/>
              <w:right w:val="single" w:sz="4" w:color="C8D0DE"/>
            </w:tcBorders>
            <w:vAlign w:val="center"/>
          </w:tcPr>
          <w:p>
            <w:pPr>
              <w:spacing w:after="0"/>
              <w:jc w:val="center"/>
            </w:pPr>
            <w:r>
              <w:rPr>
                <w:rFonts w:ascii="Inter" w:hAnsi="Inter"/>
                <w:b/>
                <w:i w:val="0"/>
                <w:color w:val="0B1437"/>
                <w:sz w:val="18"/>
              </w:rPr>
              <w:t>M12</w:t>
            </w:r>
          </w:p>
        </w:tc>
        <w:tc>
          <w:tcPr>
            <w:tcW w:type="dxa" w:w="3168"/>
            <w:shd w:val="clear" w:color="auto" w:fill="FFFFFF"/>
            <w:tcBorders>
              <w:top w:val="single" w:sz="4" w:color="C8D0DE"/>
              <w:left w:val="single" w:sz="4" w:color="C8D0DE"/>
              <w:bottom w:val="single" w:sz="4" w:color="C8D0DE"/>
              <w:right w:val="single" w:sz="4" w:color="C8D0DE"/>
            </w:tcBorders>
            <w:vAlign w:val="center"/>
          </w:tcPr>
          <w:p>
            <w:pPr>
              <w:spacing w:after="0"/>
            </w:pPr>
            <w:r>
              <w:rPr>
                <w:rFonts w:ascii="Inter" w:hAnsi="Inter"/>
                <w:b w:val="0"/>
                <w:i w:val="0"/>
                <w:color w:val="0B1437"/>
                <w:sz w:val="18"/>
              </w:rPr>
              <w:t>Client Portal</w:t>
            </w:r>
          </w:p>
        </w:tc>
        <w:tc>
          <w:tcPr>
            <w:tcW w:type="dxa" w:w="3024"/>
            <w:shd w:val="clear" w:color="auto" w:fill="FFFFFF"/>
            <w:tcBorders>
              <w:top w:val="single" w:sz="4" w:color="C8D0DE"/>
              <w:left w:val="single" w:sz="4" w:color="C8D0DE"/>
              <w:bottom w:val="single" w:sz="4" w:color="C8D0DE"/>
              <w:right w:val="single" w:sz="4" w:color="C8D0DE"/>
            </w:tcBorders>
            <w:vAlign w:val="center"/>
          </w:tcPr>
          <w:p>
            <w:pPr>
              <w:spacing w:after="0"/>
            </w:pPr>
            <w:r>
              <w:rPr>
                <w:rFonts w:ascii="Inter" w:hAnsi="Inter"/>
                <w:b w:val="0"/>
                <w:i w:val="0"/>
                <w:color w:val="0B1437"/>
                <w:sz w:val="18"/>
              </w:rPr>
              <w:t>Phase 3 - Performance &amp; Growth</w:t>
            </w:r>
          </w:p>
        </w:tc>
        <w:tc>
          <w:tcPr>
            <w:tcW w:type="dxa" w:w="1008"/>
            <w:shd w:val="clear" w:color="auto" w:fill="FFFFFF"/>
            <w:tcBorders>
              <w:top w:val="single" w:sz="4" w:color="C8D0DE"/>
              <w:left w:val="single" w:sz="4" w:color="C8D0DE"/>
              <w:bottom w:val="single" w:sz="4" w:color="C8D0DE"/>
              <w:right w:val="single" w:sz="4" w:color="C8D0DE"/>
            </w:tcBorders>
            <w:vAlign w:val="center"/>
          </w:tcPr>
          <w:p>
            <w:pPr>
              <w:spacing w:after="0"/>
              <w:jc w:val="center"/>
            </w:pPr>
            <w:r>
              <w:rPr>
                <w:rFonts w:ascii="Inter" w:hAnsi="Inter"/>
                <w:b w:val="0"/>
                <w:i w:val="0"/>
                <w:color w:val="0B1437"/>
                <w:sz w:val="18"/>
              </w:rPr>
              <w:t>15</w:t>
            </w:r>
          </w:p>
        </w:tc>
        <w:tc>
          <w:tcPr>
            <w:tcW w:type="dxa" w:w="720"/>
            <w:shd w:val="clear" w:color="auto" w:fill="FFFFFF"/>
            <w:tcBorders>
              <w:top w:val="single" w:sz="4" w:color="C8D0DE"/>
              <w:left w:val="single" w:sz="4" w:color="C8D0DE"/>
              <w:bottom w:val="single" w:sz="4" w:color="C8D0DE"/>
              <w:right w:val="single" w:sz="4" w:color="C8D0DE"/>
            </w:tcBorders>
            <w:vAlign w:val="center"/>
          </w:tcPr>
          <w:p>
            <w:pPr>
              <w:spacing w:after="0"/>
              <w:jc w:val="center"/>
            </w:pPr>
            <w:r>
              <w:rPr>
                <w:rFonts w:ascii="Inter" w:hAnsi="Inter"/>
                <w:b w:val="0"/>
                <w:i w:val="0"/>
                <w:color w:val="0B1437"/>
                <w:sz w:val="18"/>
              </w:rPr>
              <w:t>78</w:t>
            </w:r>
          </w:p>
        </w:tc>
        <w:tc>
          <w:tcPr>
            <w:tcW w:type="dxa" w:w="864"/>
            <w:shd w:val="clear" w:color="auto" w:fill="FFFFFF"/>
            <w:tcBorders>
              <w:top w:val="single" w:sz="4" w:color="C8D0DE"/>
              <w:left w:val="single" w:sz="4" w:color="C8D0DE"/>
              <w:bottom w:val="single" w:sz="4" w:color="C8D0DE"/>
              <w:right w:val="single" w:sz="4" w:color="C8D0DE"/>
            </w:tcBorders>
            <w:vAlign w:val="center"/>
          </w:tcPr>
          <w:p>
            <w:pPr>
              <w:spacing w:after="0"/>
              <w:jc w:val="center"/>
            </w:pPr>
            <w:r>
              <w:rPr>
                <w:rFonts w:ascii="Inter" w:hAnsi="Inter"/>
                <w:b w:val="0"/>
                <w:i w:val="0"/>
                <w:color w:val="0B1437"/>
                <w:sz w:val="18"/>
              </w:rPr>
              <w:t>8/3/4</w:t>
            </w:r>
          </w:p>
        </w:tc>
      </w:tr>
      <w:tr>
        <w:trPr>
          <w:trHeight w:val="312"/>
        </w:trPr>
        <w:tc>
          <w:tcPr>
            <w:tcW w:type="dxa" w:w="648"/>
            <w:shd w:val="clear" w:color="auto" w:fill="F5F7FA"/>
            <w:tcBorders>
              <w:top w:val="single" w:sz="4" w:color="C8D0DE"/>
              <w:left w:val="single" w:sz="4" w:color="C8D0DE"/>
              <w:bottom w:val="single" w:sz="4" w:color="C8D0DE"/>
              <w:right w:val="single" w:sz="4" w:color="C8D0DE"/>
            </w:tcBorders>
            <w:vAlign w:val="center"/>
          </w:tcPr>
          <w:p>
            <w:pPr>
              <w:spacing w:after="0"/>
              <w:jc w:val="center"/>
            </w:pPr>
            <w:r>
              <w:rPr>
                <w:rFonts w:ascii="Inter" w:hAnsi="Inter"/>
                <w:b/>
                <w:i w:val="0"/>
                <w:color w:val="0B1437"/>
                <w:sz w:val="18"/>
              </w:rPr>
              <w:t>M13</w:t>
            </w:r>
          </w:p>
        </w:tc>
        <w:tc>
          <w:tcPr>
            <w:tcW w:type="dxa" w:w="3168"/>
            <w:shd w:val="clear" w:color="auto" w:fill="F5F7FA"/>
            <w:tcBorders>
              <w:top w:val="single" w:sz="4" w:color="C8D0DE"/>
              <w:left w:val="single" w:sz="4" w:color="C8D0DE"/>
              <w:bottom w:val="single" w:sz="4" w:color="C8D0DE"/>
              <w:right w:val="single" w:sz="4" w:color="C8D0DE"/>
            </w:tcBorders>
            <w:vAlign w:val="center"/>
          </w:tcPr>
          <w:p>
            <w:pPr>
              <w:spacing w:after="0"/>
            </w:pPr>
            <w:r>
              <w:rPr>
                <w:rFonts w:ascii="Inter" w:hAnsi="Inter"/>
                <w:b w:val="0"/>
                <w:i w:val="0"/>
                <w:color w:val="0B1437"/>
                <w:sz w:val="18"/>
              </w:rPr>
              <w:t>Billing &amp; Invoicing</w:t>
            </w:r>
          </w:p>
        </w:tc>
        <w:tc>
          <w:tcPr>
            <w:tcW w:type="dxa" w:w="3024"/>
            <w:shd w:val="clear" w:color="auto" w:fill="F5F7FA"/>
            <w:tcBorders>
              <w:top w:val="single" w:sz="4" w:color="C8D0DE"/>
              <w:left w:val="single" w:sz="4" w:color="C8D0DE"/>
              <w:bottom w:val="single" w:sz="4" w:color="C8D0DE"/>
              <w:right w:val="single" w:sz="4" w:color="C8D0DE"/>
            </w:tcBorders>
            <w:vAlign w:val="center"/>
          </w:tcPr>
          <w:p>
            <w:pPr>
              <w:spacing w:after="0"/>
            </w:pPr>
            <w:r>
              <w:rPr>
                <w:rFonts w:ascii="Inter" w:hAnsi="Inter"/>
                <w:b w:val="0"/>
                <w:i w:val="0"/>
                <w:color w:val="0B1437"/>
                <w:sz w:val="18"/>
              </w:rPr>
              <w:t>Phase 4 - Intelligence</w:t>
            </w:r>
          </w:p>
        </w:tc>
        <w:tc>
          <w:tcPr>
            <w:tcW w:type="dxa" w:w="1008"/>
            <w:shd w:val="clear" w:color="auto" w:fill="F5F7FA"/>
            <w:tcBorders>
              <w:top w:val="single" w:sz="4" w:color="C8D0DE"/>
              <w:left w:val="single" w:sz="4" w:color="C8D0DE"/>
              <w:bottom w:val="single" w:sz="4" w:color="C8D0DE"/>
              <w:right w:val="single" w:sz="4" w:color="C8D0DE"/>
            </w:tcBorders>
            <w:vAlign w:val="center"/>
          </w:tcPr>
          <w:p>
            <w:pPr>
              <w:spacing w:after="0"/>
              <w:jc w:val="center"/>
            </w:pPr>
            <w:r>
              <w:rPr>
                <w:rFonts w:ascii="Inter" w:hAnsi="Inter"/>
                <w:b w:val="0"/>
                <w:i w:val="0"/>
                <w:color w:val="0B1437"/>
                <w:sz w:val="18"/>
              </w:rPr>
              <w:t>15</w:t>
            </w:r>
          </w:p>
        </w:tc>
        <w:tc>
          <w:tcPr>
            <w:tcW w:type="dxa" w:w="720"/>
            <w:shd w:val="clear" w:color="auto" w:fill="F5F7FA"/>
            <w:tcBorders>
              <w:top w:val="single" w:sz="4" w:color="C8D0DE"/>
              <w:left w:val="single" w:sz="4" w:color="C8D0DE"/>
              <w:bottom w:val="single" w:sz="4" w:color="C8D0DE"/>
              <w:right w:val="single" w:sz="4" w:color="C8D0DE"/>
            </w:tcBorders>
            <w:vAlign w:val="center"/>
          </w:tcPr>
          <w:p>
            <w:pPr>
              <w:spacing w:after="0"/>
              <w:jc w:val="center"/>
            </w:pPr>
            <w:r>
              <w:rPr>
                <w:rFonts w:ascii="Inter" w:hAnsi="Inter"/>
                <w:b w:val="0"/>
                <w:i w:val="0"/>
                <w:color w:val="0B1437"/>
                <w:sz w:val="18"/>
              </w:rPr>
              <w:t>120</w:t>
            </w:r>
          </w:p>
        </w:tc>
        <w:tc>
          <w:tcPr>
            <w:tcW w:type="dxa" w:w="864"/>
            <w:shd w:val="clear" w:color="auto" w:fill="F5F7FA"/>
            <w:tcBorders>
              <w:top w:val="single" w:sz="4" w:color="C8D0DE"/>
              <w:left w:val="single" w:sz="4" w:color="C8D0DE"/>
              <w:bottom w:val="single" w:sz="4" w:color="C8D0DE"/>
              <w:right w:val="single" w:sz="4" w:color="C8D0DE"/>
            </w:tcBorders>
            <w:vAlign w:val="center"/>
          </w:tcPr>
          <w:p>
            <w:pPr>
              <w:spacing w:after="0"/>
              <w:jc w:val="center"/>
            </w:pPr>
            <w:r>
              <w:rPr>
                <w:rFonts w:ascii="Inter" w:hAnsi="Inter"/>
                <w:b w:val="0"/>
                <w:i w:val="0"/>
                <w:color w:val="0B1437"/>
                <w:sz w:val="18"/>
              </w:rPr>
              <w:t>7/6/2</w:t>
            </w:r>
          </w:p>
        </w:tc>
      </w:tr>
      <w:tr>
        <w:trPr>
          <w:trHeight w:val="340"/>
        </w:trPr>
        <w:tc>
          <w:tcPr>
            <w:tcW w:type="dxa" w:w="648"/>
            <w:shd w:val="clear" w:color="auto" w:fill="2F6BFF"/>
            <w:tcBorders>
              <w:top w:val="single" w:sz="4" w:color="2F6BFF"/>
              <w:left w:val="single" w:sz="4" w:color="2F6BFF"/>
              <w:bottom w:val="single" w:sz="4" w:color="2F6BFF"/>
              <w:right w:val="single" w:sz="4" w:color="2F6BFF"/>
            </w:tcBorders>
            <w:vAlign w:val="center"/>
          </w:tcPr>
          <w:p>
            <w:pPr>
              <w:spacing w:after="0"/>
              <w:jc w:val="center"/>
            </w:pPr>
            <w:r>
              <w:rPr>
                <w:rFonts w:ascii="Inter" w:hAnsi="Inter"/>
                <w:b/>
                <w:i w:val="0"/>
                <w:color w:val="FFFFFF"/>
                <w:sz w:val="18"/>
              </w:rPr>
            </w:r>
          </w:p>
        </w:tc>
        <w:tc>
          <w:tcPr>
            <w:tcW w:type="dxa" w:w="3168"/>
            <w:shd w:val="clear" w:color="auto" w:fill="2F6BFF"/>
            <w:tcBorders>
              <w:top w:val="single" w:sz="4" w:color="2F6BFF"/>
              <w:left w:val="single" w:sz="4" w:color="2F6BFF"/>
              <w:bottom w:val="single" w:sz="4" w:color="2F6BFF"/>
              <w:right w:val="single" w:sz="4" w:color="2F6BFF"/>
            </w:tcBorders>
            <w:vAlign w:val="center"/>
          </w:tcPr>
          <w:p>
            <w:pPr>
              <w:spacing w:after="0"/>
            </w:pPr>
            <w:r>
              <w:rPr>
                <w:rFonts w:ascii="Inter" w:hAnsi="Inter"/>
                <w:b/>
                <w:i w:val="0"/>
                <w:color w:val="FFFFFF"/>
                <w:sz w:val="18"/>
              </w:rPr>
              <w:t>TOTAL</w:t>
            </w:r>
          </w:p>
        </w:tc>
        <w:tc>
          <w:tcPr>
            <w:tcW w:type="dxa" w:w="3024"/>
            <w:shd w:val="clear" w:color="auto" w:fill="2F6BFF"/>
            <w:tcBorders>
              <w:top w:val="single" w:sz="4" w:color="2F6BFF"/>
              <w:left w:val="single" w:sz="4" w:color="2F6BFF"/>
              <w:bottom w:val="single" w:sz="4" w:color="2F6BFF"/>
              <w:right w:val="single" w:sz="4" w:color="2F6BFF"/>
            </w:tcBorders>
            <w:vAlign w:val="center"/>
          </w:tcPr>
          <w:p>
            <w:pPr>
              <w:spacing w:after="0"/>
            </w:pPr>
            <w:r>
              <w:rPr>
                <w:rFonts w:ascii="Inter" w:hAnsi="Inter"/>
                <w:b/>
                <w:i w:val="0"/>
                <w:color w:val="FFFFFF"/>
                <w:sz w:val="18"/>
              </w:rPr>
            </w:r>
          </w:p>
        </w:tc>
        <w:tc>
          <w:tcPr>
            <w:tcW w:type="dxa" w:w="1008"/>
            <w:shd w:val="clear" w:color="auto" w:fill="2F6BFF"/>
            <w:tcBorders>
              <w:top w:val="single" w:sz="4" w:color="2F6BFF"/>
              <w:left w:val="single" w:sz="4" w:color="2F6BFF"/>
              <w:bottom w:val="single" w:sz="4" w:color="2F6BFF"/>
              <w:right w:val="single" w:sz="4" w:color="2F6BFF"/>
            </w:tcBorders>
            <w:vAlign w:val="center"/>
          </w:tcPr>
          <w:p>
            <w:pPr>
              <w:spacing w:after="0"/>
              <w:jc w:val="center"/>
            </w:pPr>
            <w:r>
              <w:rPr>
                <w:rFonts w:ascii="Inter" w:hAnsi="Inter"/>
                <w:b/>
                <w:i w:val="0"/>
                <w:color w:val="FFFFFF"/>
                <w:sz w:val="18"/>
              </w:rPr>
              <w:t>195</w:t>
            </w:r>
          </w:p>
        </w:tc>
        <w:tc>
          <w:tcPr>
            <w:tcW w:type="dxa" w:w="720"/>
            <w:shd w:val="clear" w:color="auto" w:fill="2F6BFF"/>
            <w:tcBorders>
              <w:top w:val="single" w:sz="4" w:color="2F6BFF"/>
              <w:left w:val="single" w:sz="4" w:color="2F6BFF"/>
              <w:bottom w:val="single" w:sz="4" w:color="2F6BFF"/>
              <w:right w:val="single" w:sz="4" w:color="2F6BFF"/>
            </w:tcBorders>
            <w:vAlign w:val="center"/>
          </w:tcPr>
          <w:p>
            <w:pPr>
              <w:spacing w:after="0"/>
              <w:jc w:val="center"/>
            </w:pPr>
            <w:r>
              <w:rPr>
                <w:rFonts w:ascii="Inter" w:hAnsi="Inter"/>
                <w:b/>
                <w:i w:val="0"/>
                <w:color w:val="FFFFFF"/>
                <w:sz w:val="18"/>
              </w:rPr>
              <w:t>1216</w:t>
            </w:r>
          </w:p>
        </w:tc>
        <w:tc>
          <w:tcPr>
            <w:tcW w:type="dxa" w:w="864"/>
            <w:shd w:val="clear" w:color="auto" w:fill="2F6BFF"/>
            <w:tcBorders>
              <w:top w:val="single" w:sz="4" w:color="2F6BFF"/>
              <w:left w:val="single" w:sz="4" w:color="2F6BFF"/>
              <w:bottom w:val="single" w:sz="4" w:color="2F6BFF"/>
              <w:right w:val="single" w:sz="4" w:color="2F6BFF"/>
            </w:tcBorders>
            <w:vAlign w:val="center"/>
          </w:tcPr>
          <w:p>
            <w:pPr>
              <w:spacing w:after="0"/>
              <w:jc w:val="center"/>
            </w:pPr>
            <w:r>
              <w:rPr>
                <w:rFonts w:ascii="Inter" w:hAnsi="Inter"/>
                <w:b/>
                <w:i w:val="0"/>
                <w:color w:val="FFFFFF"/>
                <w:sz w:val="18"/>
              </w:rPr>
              <w:t>79/71/45</w:t>
            </w:r>
          </w:p>
        </w:tc>
      </w:tr>
    </w:tbl>
    <w:p>
      <w:r>
        <w:br w:type="page"/>
      </w:r>
    </w:p>
    <w:p>
      <w:pPr>
        <w:spacing w:after="120" w:line="300" w:lineRule="auto"/>
      </w:pPr>
      <w:r>
        <w:rPr>
          <w:rFonts w:ascii="Inter" w:hAnsi="Inter"/>
          <w:b/>
          <w:i w:val="0"/>
          <w:color w:val="0B1437"/>
          <w:sz w:val="44"/>
        </w:rPr>
        <w:t>Personas</w:t>
      </w:r>
    </w:p>
    <w:p>
      <w:pPr>
        <w:spacing w:after="200"/>
        <w:shd w:val="clear" w:color="auto" w:fill="19D3C5"/>
      </w:pPr>
      <w:r>
        <w:rPr>
          <w:sz w:val="2"/>
        </w:rPr>
        <w:t xml:space="preserve"> </w:t>
      </w:r>
    </w:p>
    <w:p>
      <w:pPr>
        <w:spacing w:after="40" w:line="300" w:lineRule="auto"/>
      </w:pPr>
      <w:r>
        <w:rPr>
          <w:rFonts w:ascii="Inter" w:hAnsi="Inter"/>
          <w:b/>
          <w:i w:val="0"/>
          <w:color w:val="1E2A5E"/>
          <w:sz w:val="22"/>
        </w:rPr>
        <w:t>Egybell Provider</w:t>
      </w:r>
    </w:p>
    <w:p>
      <w:pPr>
        <w:spacing w:after="40"/>
      </w:pPr>
      <w:r>
        <w:rPr>
          <w:rFonts w:ascii="Inter" w:hAnsi="Inter"/>
          <w:b/>
          <w:i w:val="0"/>
          <w:color w:val="19D3C5"/>
          <w:sz w:val="20"/>
        </w:rPr>
        <w:t xml:space="preserve">  ●  </w:t>
      </w:r>
      <w:r>
        <w:rPr>
          <w:rFonts w:ascii="Inter" w:hAnsi="Inter"/>
          <w:b/>
          <w:i w:val="0"/>
          <w:color w:val="0B1437"/>
          <w:sz w:val="20"/>
        </w:rPr>
        <w:t xml:space="preserve">HR Director — </w:t>
      </w:r>
      <w:r>
        <w:rPr>
          <w:rFonts w:ascii="Inter" w:hAnsi="Inter"/>
          <w:b w:val="0"/>
          <w:i w:val="0"/>
          <w:color w:val="1E2A5E"/>
          <w:sz w:val="20"/>
        </w:rPr>
        <w:t>Owns HR strategy, metrics, and compliance across all operations.</w:t>
      </w:r>
    </w:p>
    <w:p>
      <w:pPr>
        <w:spacing w:after="40"/>
      </w:pPr>
      <w:r>
        <w:rPr>
          <w:rFonts w:ascii="Inter" w:hAnsi="Inter"/>
          <w:b/>
          <w:i w:val="0"/>
          <w:color w:val="19D3C5"/>
          <w:sz w:val="20"/>
        </w:rPr>
        <w:t xml:space="preserve">  ●  </w:t>
      </w:r>
      <w:r>
        <w:rPr>
          <w:rFonts w:ascii="Inter" w:hAnsi="Inter"/>
          <w:b/>
          <w:i w:val="0"/>
          <w:color w:val="0B1437"/>
          <w:sz w:val="20"/>
        </w:rPr>
        <w:t xml:space="preserve">HR Manager — </w:t>
      </w:r>
      <w:r>
        <w:rPr>
          <w:rFonts w:ascii="Inter" w:hAnsi="Inter"/>
          <w:b w:val="0"/>
          <w:i w:val="0"/>
          <w:color w:val="1E2A5E"/>
          <w:sz w:val="20"/>
        </w:rPr>
        <w:t>Manages policies, cycles, and cross-functional HR initiatives.</w:t>
      </w:r>
    </w:p>
    <w:p>
      <w:pPr>
        <w:spacing w:after="40"/>
      </w:pPr>
      <w:r>
        <w:rPr>
          <w:rFonts w:ascii="Inter" w:hAnsi="Inter"/>
          <w:b/>
          <w:i w:val="0"/>
          <w:color w:val="19D3C5"/>
          <w:sz w:val="20"/>
        </w:rPr>
        <w:t xml:space="preserve">  ●  </w:t>
      </w:r>
      <w:r>
        <w:rPr>
          <w:rFonts w:ascii="Inter" w:hAnsi="Inter"/>
          <w:b/>
          <w:i w:val="0"/>
          <w:color w:val="0B1437"/>
          <w:sz w:val="20"/>
        </w:rPr>
        <w:t xml:space="preserve">HR Specialist — </w:t>
      </w:r>
      <w:r>
        <w:rPr>
          <w:rFonts w:ascii="Inter" w:hAnsi="Inter"/>
          <w:b w:val="0"/>
          <w:i w:val="0"/>
          <w:color w:val="1E2A5E"/>
          <w:sz w:val="20"/>
        </w:rPr>
        <w:t>Executes day-to-day HR operations: records, onboarding, compliance.</w:t>
      </w:r>
    </w:p>
    <w:p>
      <w:pPr>
        <w:spacing w:after="40"/>
      </w:pPr>
      <w:r>
        <w:rPr>
          <w:rFonts w:ascii="Inter" w:hAnsi="Inter"/>
          <w:b/>
          <w:i w:val="0"/>
          <w:color w:val="19D3C5"/>
          <w:sz w:val="20"/>
        </w:rPr>
        <w:t xml:space="preserve">  ●  </w:t>
      </w:r>
      <w:r>
        <w:rPr>
          <w:rFonts w:ascii="Inter" w:hAnsi="Inter"/>
          <w:b/>
          <w:i w:val="0"/>
          <w:color w:val="0B1437"/>
          <w:sz w:val="20"/>
        </w:rPr>
        <w:t xml:space="preserve">Recruiter — </w:t>
      </w:r>
      <w:r>
        <w:rPr>
          <w:rFonts w:ascii="Inter" w:hAnsi="Inter"/>
          <w:b w:val="0"/>
          <w:i w:val="0"/>
          <w:color w:val="1E2A5E"/>
          <w:sz w:val="20"/>
        </w:rPr>
        <w:t>Sources, screens, and manages candidates through the hiring pipeline.</w:t>
      </w:r>
    </w:p>
    <w:p>
      <w:pPr>
        <w:spacing w:after="40"/>
      </w:pPr>
      <w:r>
        <w:rPr>
          <w:rFonts w:ascii="Inter" w:hAnsi="Inter"/>
          <w:b/>
          <w:i w:val="0"/>
          <w:color w:val="19D3C5"/>
          <w:sz w:val="20"/>
        </w:rPr>
        <w:t xml:space="preserve">  ●  </w:t>
      </w:r>
      <w:r>
        <w:rPr>
          <w:rFonts w:ascii="Inter" w:hAnsi="Inter"/>
          <w:b/>
          <w:i w:val="0"/>
          <w:color w:val="0B1437"/>
          <w:sz w:val="20"/>
        </w:rPr>
        <w:t xml:space="preserve">Payroll Officer — </w:t>
      </w:r>
      <w:r>
        <w:rPr>
          <w:rFonts w:ascii="Inter" w:hAnsi="Inter"/>
          <w:b w:val="0"/>
          <w:i w:val="0"/>
          <w:color w:val="1E2A5E"/>
          <w:sz w:val="20"/>
        </w:rPr>
        <w:t>Runs payroll cycles, calculates tax/SI, and produces bank files.</w:t>
      </w:r>
    </w:p>
    <w:p>
      <w:pPr>
        <w:spacing w:after="40"/>
      </w:pPr>
      <w:r>
        <w:rPr>
          <w:rFonts w:ascii="Inter" w:hAnsi="Inter"/>
          <w:b/>
          <w:i w:val="0"/>
          <w:color w:val="19D3C5"/>
          <w:sz w:val="20"/>
        </w:rPr>
        <w:t xml:space="preserve">  ●  </w:t>
      </w:r>
      <w:r>
        <w:rPr>
          <w:rFonts w:ascii="Inter" w:hAnsi="Inter"/>
          <w:b/>
          <w:i w:val="0"/>
          <w:color w:val="0B1437"/>
          <w:sz w:val="20"/>
        </w:rPr>
        <w:t xml:space="preserve">Finance Manager — </w:t>
      </w:r>
      <w:r>
        <w:rPr>
          <w:rFonts w:ascii="Inter" w:hAnsi="Inter"/>
          <w:b w:val="0"/>
          <w:i w:val="0"/>
          <w:color w:val="1E2A5E"/>
          <w:sz w:val="20"/>
        </w:rPr>
        <w:t>Owns billing rules, revenue recognition, and financial reporting.</w:t>
      </w:r>
    </w:p>
    <w:p>
      <w:pPr>
        <w:spacing w:after="40"/>
      </w:pPr>
      <w:r>
        <w:rPr>
          <w:rFonts w:ascii="Inter" w:hAnsi="Inter"/>
          <w:b/>
          <w:i w:val="0"/>
          <w:color w:val="19D3C5"/>
          <w:sz w:val="20"/>
        </w:rPr>
        <w:t xml:space="preserve">  ●  </w:t>
      </w:r>
      <w:r>
        <w:rPr>
          <w:rFonts w:ascii="Inter" w:hAnsi="Inter"/>
          <w:b/>
          <w:i w:val="0"/>
          <w:color w:val="0B1437"/>
          <w:sz w:val="20"/>
        </w:rPr>
        <w:t xml:space="preserve">Finance Officer — </w:t>
      </w:r>
      <w:r>
        <w:rPr>
          <w:rFonts w:ascii="Inter" w:hAnsi="Inter"/>
          <w:b w:val="0"/>
          <w:i w:val="0"/>
          <w:color w:val="1E2A5E"/>
          <w:sz w:val="20"/>
        </w:rPr>
        <w:t>Handles reconciliation, receivables, and tax operations.</w:t>
      </w:r>
    </w:p>
    <w:p>
      <w:pPr>
        <w:spacing w:after="40"/>
      </w:pPr>
      <w:r>
        <w:rPr>
          <w:rFonts w:ascii="Inter" w:hAnsi="Inter"/>
          <w:b/>
          <w:i w:val="0"/>
          <w:color w:val="19D3C5"/>
          <w:sz w:val="20"/>
        </w:rPr>
        <w:t xml:space="preserve">  ●  </w:t>
      </w:r>
      <w:r>
        <w:rPr>
          <w:rFonts w:ascii="Inter" w:hAnsi="Inter"/>
          <w:b/>
          <w:i w:val="0"/>
          <w:color w:val="0B1437"/>
          <w:sz w:val="20"/>
        </w:rPr>
        <w:t xml:space="preserve">Training Lead — </w:t>
      </w:r>
      <w:r>
        <w:rPr>
          <w:rFonts w:ascii="Inter" w:hAnsi="Inter"/>
          <w:b w:val="0"/>
          <w:i w:val="0"/>
          <w:color w:val="1E2A5E"/>
          <w:sz w:val="20"/>
        </w:rPr>
        <w:t>Designs learning paths and manages LMS content.</w:t>
      </w:r>
    </w:p>
    <w:p>
      <w:pPr>
        <w:spacing w:after="40"/>
      </w:pPr>
      <w:r>
        <w:rPr>
          <w:rFonts w:ascii="Inter" w:hAnsi="Inter"/>
          <w:b/>
          <w:i w:val="0"/>
          <w:color w:val="19D3C5"/>
          <w:sz w:val="20"/>
        </w:rPr>
        <w:t xml:space="preserve">  ●  </w:t>
      </w:r>
      <w:r>
        <w:rPr>
          <w:rFonts w:ascii="Inter" w:hAnsi="Inter"/>
          <w:b/>
          <w:i w:val="0"/>
          <w:color w:val="0B1437"/>
          <w:sz w:val="20"/>
        </w:rPr>
        <w:t xml:space="preserve">Platform Admin — </w:t>
      </w:r>
      <w:r>
        <w:rPr>
          <w:rFonts w:ascii="Inter" w:hAnsi="Inter"/>
          <w:b w:val="0"/>
          <w:i w:val="0"/>
          <w:color w:val="1E2A5E"/>
          <w:sz w:val="20"/>
        </w:rPr>
        <w:t>Operates the multi-tenant platform, SLAs, and infrastructure.</w:t>
      </w:r>
    </w:p>
    <w:p>
      <w:pPr>
        <w:spacing w:after="40"/>
      </w:pPr>
      <w:r>
        <w:rPr>
          <w:rFonts w:ascii="Inter" w:hAnsi="Inter"/>
          <w:b/>
          <w:i w:val="0"/>
          <w:color w:val="19D3C5"/>
          <w:sz w:val="20"/>
        </w:rPr>
        <w:t xml:space="preserve">  ●  </w:t>
      </w:r>
      <w:r>
        <w:rPr>
          <w:rFonts w:ascii="Inter" w:hAnsi="Inter"/>
          <w:b/>
          <w:i w:val="0"/>
          <w:color w:val="0B1437"/>
          <w:sz w:val="20"/>
        </w:rPr>
        <w:t xml:space="preserve">System Admin — </w:t>
      </w:r>
      <w:r>
        <w:rPr>
          <w:rFonts w:ascii="Inter" w:hAnsi="Inter"/>
          <w:b w:val="0"/>
          <w:i w:val="0"/>
          <w:color w:val="1E2A5E"/>
          <w:sz w:val="20"/>
        </w:rPr>
        <w:t>Manages roles, SSO, configuration, and integrations.</w:t>
      </w:r>
    </w:p>
    <w:p>
      <w:pPr>
        <w:spacing w:after="80" w:line="300" w:lineRule="auto"/>
      </w:pPr>
    </w:p>
    <w:p>
      <w:pPr>
        <w:spacing w:after="40" w:line="300" w:lineRule="auto"/>
      </w:pPr>
      <w:r>
        <w:rPr>
          <w:rFonts w:ascii="Inter" w:hAnsi="Inter"/>
          <w:b/>
          <w:i w:val="0"/>
          <w:color w:val="1E2A5E"/>
          <w:sz w:val="22"/>
        </w:rPr>
        <w:t>Client Tenants</w:t>
      </w:r>
    </w:p>
    <w:p>
      <w:pPr>
        <w:spacing w:after="40"/>
      </w:pPr>
      <w:r>
        <w:rPr>
          <w:rFonts w:ascii="Inter" w:hAnsi="Inter"/>
          <w:b/>
          <w:i w:val="0"/>
          <w:color w:val="19D3C5"/>
          <w:sz w:val="20"/>
        </w:rPr>
        <w:t xml:space="preserve">  ●  </w:t>
      </w:r>
      <w:r>
        <w:rPr>
          <w:rFonts w:ascii="Inter" w:hAnsi="Inter"/>
          <w:b/>
          <w:i w:val="0"/>
          <w:color w:val="0B1437"/>
          <w:sz w:val="20"/>
        </w:rPr>
        <w:t xml:space="preserve">Client Admin — </w:t>
      </w:r>
      <w:r>
        <w:rPr>
          <w:rFonts w:ascii="Inter" w:hAnsi="Inter"/>
          <w:b w:val="0"/>
          <w:i w:val="0"/>
          <w:color w:val="1E2A5E"/>
          <w:sz w:val="20"/>
        </w:rPr>
        <w:t>Owns a client's portal, users, and configuration.</w:t>
      </w:r>
    </w:p>
    <w:p>
      <w:pPr>
        <w:spacing w:after="40"/>
      </w:pPr>
      <w:r>
        <w:rPr>
          <w:rFonts w:ascii="Inter" w:hAnsi="Inter"/>
          <w:b/>
          <w:i w:val="0"/>
          <w:color w:val="19D3C5"/>
          <w:sz w:val="20"/>
        </w:rPr>
        <w:t xml:space="preserve">  ●  </w:t>
      </w:r>
      <w:r>
        <w:rPr>
          <w:rFonts w:ascii="Inter" w:hAnsi="Inter"/>
          <w:b/>
          <w:i w:val="0"/>
          <w:color w:val="0B1437"/>
          <w:sz w:val="20"/>
        </w:rPr>
        <w:t xml:space="preserve">Client SPOC — </w:t>
      </w:r>
      <w:r>
        <w:rPr>
          <w:rFonts w:ascii="Inter" w:hAnsi="Inter"/>
          <w:b w:val="0"/>
          <w:i w:val="0"/>
          <w:color w:val="1E2A5E"/>
          <w:sz w:val="20"/>
        </w:rPr>
        <w:t>Day-to-day contact for outsourced team operations.</w:t>
      </w:r>
    </w:p>
    <w:p>
      <w:pPr>
        <w:spacing w:after="40"/>
      </w:pPr>
      <w:r>
        <w:rPr>
          <w:rFonts w:ascii="Inter" w:hAnsi="Inter"/>
          <w:b/>
          <w:i w:val="0"/>
          <w:color w:val="19D3C5"/>
          <w:sz w:val="20"/>
        </w:rPr>
        <w:t xml:space="preserve">  ●  </w:t>
      </w:r>
      <w:r>
        <w:rPr>
          <w:rFonts w:ascii="Inter" w:hAnsi="Inter"/>
          <w:b/>
          <w:i w:val="0"/>
          <w:color w:val="0B1437"/>
          <w:sz w:val="20"/>
        </w:rPr>
        <w:t xml:space="preserve">Client Finance — </w:t>
      </w:r>
      <w:r>
        <w:rPr>
          <w:rFonts w:ascii="Inter" w:hAnsi="Inter"/>
          <w:b w:val="0"/>
          <w:i w:val="0"/>
          <w:color w:val="1E2A5E"/>
          <w:sz w:val="20"/>
        </w:rPr>
        <w:t>Reviews and processes Egybell invoices.</w:t>
      </w:r>
    </w:p>
    <w:p>
      <w:pPr>
        <w:spacing w:after="80" w:line="300" w:lineRule="auto"/>
      </w:pPr>
    </w:p>
    <w:p>
      <w:pPr>
        <w:spacing w:after="40" w:line="300" w:lineRule="auto"/>
      </w:pPr>
      <w:r>
        <w:rPr>
          <w:rFonts w:ascii="Inter" w:hAnsi="Inter"/>
          <w:b/>
          <w:i w:val="0"/>
          <w:color w:val="1E2A5E"/>
          <w:sz w:val="22"/>
        </w:rPr>
        <w:t>Cross-Cutting</w:t>
      </w:r>
    </w:p>
    <w:p>
      <w:pPr>
        <w:spacing w:after="40"/>
      </w:pPr>
      <w:r>
        <w:rPr>
          <w:rFonts w:ascii="Inter" w:hAnsi="Inter"/>
          <w:b/>
          <w:i w:val="0"/>
          <w:color w:val="19D3C5"/>
          <w:sz w:val="20"/>
        </w:rPr>
        <w:t xml:space="preserve">  ●  </w:t>
      </w:r>
      <w:r>
        <w:rPr>
          <w:rFonts w:ascii="Inter" w:hAnsi="Inter"/>
          <w:b/>
          <w:i w:val="0"/>
          <w:color w:val="0B1437"/>
          <w:sz w:val="20"/>
        </w:rPr>
        <w:t xml:space="preserve">Outsourced Employee — </w:t>
      </w:r>
      <w:r>
        <w:rPr>
          <w:rFonts w:ascii="Inter" w:hAnsi="Inter"/>
          <w:b w:val="0"/>
          <w:i w:val="0"/>
          <w:color w:val="1E2A5E"/>
          <w:sz w:val="20"/>
        </w:rPr>
        <w:t>Employed by Egybell, deployed to a client engagement.</w:t>
      </w:r>
    </w:p>
    <w:p>
      <w:pPr>
        <w:spacing w:after="40"/>
      </w:pPr>
      <w:r>
        <w:rPr>
          <w:rFonts w:ascii="Inter" w:hAnsi="Inter"/>
          <w:b/>
          <w:i w:val="0"/>
          <w:color w:val="19D3C5"/>
          <w:sz w:val="20"/>
        </w:rPr>
        <w:t xml:space="preserve">  ●  </w:t>
      </w:r>
      <w:r>
        <w:rPr>
          <w:rFonts w:ascii="Inter" w:hAnsi="Inter"/>
          <w:b/>
          <w:i w:val="0"/>
          <w:color w:val="0B1437"/>
          <w:sz w:val="20"/>
        </w:rPr>
        <w:t xml:space="preserve">Line Manager — </w:t>
      </w:r>
      <w:r>
        <w:rPr>
          <w:rFonts w:ascii="Inter" w:hAnsi="Inter"/>
          <w:b w:val="0"/>
          <w:i w:val="0"/>
          <w:color w:val="1E2A5E"/>
          <w:sz w:val="20"/>
        </w:rPr>
        <w:t>Manages direct reports (may be Egybell or client-side).</w:t>
      </w:r>
    </w:p>
    <w:p>
      <w:pPr>
        <w:spacing w:after="40"/>
      </w:pPr>
      <w:r>
        <w:rPr>
          <w:rFonts w:ascii="Inter" w:hAnsi="Inter"/>
          <w:b/>
          <w:i w:val="0"/>
          <w:color w:val="19D3C5"/>
          <w:sz w:val="20"/>
        </w:rPr>
        <w:t xml:space="preserve">  ●  </w:t>
      </w:r>
      <w:r>
        <w:rPr>
          <w:rFonts w:ascii="Inter" w:hAnsi="Inter"/>
          <w:b/>
          <w:i w:val="0"/>
          <w:color w:val="0B1437"/>
          <w:sz w:val="20"/>
        </w:rPr>
        <w:t xml:space="preserve">Contractor — </w:t>
      </w:r>
      <w:r>
        <w:rPr>
          <w:rFonts w:ascii="Inter" w:hAnsi="Inter"/>
          <w:b w:val="0"/>
          <w:i w:val="0"/>
          <w:color w:val="1E2A5E"/>
          <w:sz w:val="20"/>
        </w:rPr>
        <w:t>External vendor engaged via SoW.</w:t>
      </w:r>
    </w:p>
    <w:p>
      <w:pPr>
        <w:spacing w:after="80" w:line="300" w:lineRule="auto"/>
      </w:pPr>
    </w:p>
    <w:p>
      <w:r>
        <w:br w:type="page"/>
      </w:r>
    </w:p>
    <w:tbl>
      <w:tblPr>
        <w:tblW w:type="auto" w:w="0"/>
        <w:tblLayout w:type="fixed"/>
        <w:tblLook w:firstColumn="1" w:firstRow="1" w:lastColumn="0" w:lastRow="0" w:noHBand="0" w:noVBand="1" w:val="04A0"/>
      </w:tblPr>
      <w:tblGrid>
        <w:gridCol w:w="9360"/>
      </w:tblGrid>
      <w:tr>
        <w:tc>
          <w:tcPr>
            <w:tcW w:type="dxa" w:w="9360"/>
            <w:shd w:val="clear" w:color="auto" w:fill="0B1437"/>
            <w:tcBorders>
              <w:top w:val="single" w:sz="4" w:color="0B1437"/>
              <w:left w:val="single" w:sz="4" w:color="0B1437"/>
              <w:bottom w:val="single" w:sz="4" w:color="0B1437"/>
              <w:right w:val="single" w:sz="4" w:color="0B1437"/>
            </w:tcBorders>
          </w:tcPr>
          <w:p>
            <w:pPr>
              <w:spacing w:before="120" w:after="40"/>
            </w:pPr>
            <w:r>
              <w:rPr>
                <w:rFonts w:ascii="Inter" w:hAnsi="Inter"/>
                <w:b/>
                <w:i w:val="0"/>
                <w:color w:val="19D3C5"/>
                <w:sz w:val="20"/>
              </w:rPr>
              <w:t>M1</w:t>
            </w:r>
            <w:r>
              <w:rPr>
                <w:rFonts w:ascii="Inter" w:hAnsi="Inter"/>
                <w:b w:val="0"/>
                <w:i w:val="0"/>
                <w:color w:val="FFFFFF"/>
                <w:sz w:val="20"/>
              </w:rPr>
              <w:t xml:space="preserve">   </w:t>
            </w:r>
            <w:r>
              <w:rPr>
                <w:rFonts w:ascii="Inter" w:hAnsi="Inter"/>
                <w:b/>
                <w:i w:val="0"/>
                <w:color w:val="FFFFFF"/>
                <w:sz w:val="40"/>
              </w:rPr>
              <w:t>Core HRIS</w:t>
            </w:r>
          </w:p>
          <w:p>
            <w:pPr>
              <w:spacing w:before="0" w:after="120"/>
            </w:pPr>
            <w:r>
              <w:rPr>
                <w:rFonts w:ascii="Inter" w:hAnsi="Inter"/>
                <w:b w:val="0"/>
                <w:i/>
                <w:color w:val="19D3C5"/>
                <w:sz w:val="20"/>
              </w:rPr>
              <w:t>Phase 1 - Foundation</w:t>
            </w:r>
          </w:p>
        </w:tc>
      </w:tr>
    </w:tbl>
    <w:p>
      <w:pPr>
        <w:spacing w:after="160" w:line="300" w:lineRule="auto"/>
      </w:pPr>
    </w:p>
    <w:tbl>
      <w:tblPr>
        <w:tblW w:type="auto" w:w="0"/>
        <w:tblLayout w:type="fixed"/>
        <w:tblLook w:firstColumn="1" w:firstRow="1" w:lastColumn="0" w:lastRow="0" w:noHBand="0" w:noVBand="1" w:val="04A0"/>
      </w:tblPr>
      <w:tblGrid>
        <w:gridCol w:w="7632"/>
        <w:gridCol w:w="1728"/>
      </w:tblGrid>
      <w:tr>
        <w:tc>
          <w:tcPr>
            <w:tcW w:type="dxa" w:w="7632"/>
            <w:shd w:val="clear" w:color="auto" w:fill="E8ECF3"/>
            <w:tcBorders>
              <w:top w:val="single" w:sz="4" w:color="C8D0DE"/>
              <w:left w:val="single" w:sz="4" w:color="C8D0DE"/>
              <w:bottom w:val="single" w:sz="4" w:color="C8D0DE"/>
              <w:right w:val="single" w:sz="4" w:color="C8D0DE"/>
            </w:tcBorders>
            <w:vAlign w:val="center"/>
          </w:tcPr>
          <w:p>
            <w:pPr>
              <w:spacing w:after="0"/>
            </w:pPr>
            <w:r>
              <w:rPr>
                <w:rFonts w:ascii="JetBrains Mono" w:hAnsi="JetBrains Mono"/>
                <w:b/>
                <w:i w:val="0"/>
                <w:color w:val="0B1437"/>
                <w:sz w:val="18"/>
              </w:rPr>
              <w:t xml:space="preserve">  US-M1-001  </w:t>
            </w:r>
            <w:r>
              <w:rPr>
                <w:rFonts w:ascii="Inter" w:hAnsi="Inter"/>
                <w:b w:val="0"/>
                <w:i w:val="0"/>
                <w:color w:val="1E2A5E"/>
                <w:sz w:val="18"/>
              </w:rPr>
              <w:t xml:space="preserve">  •  Employee Records  •  HR Manager</w:t>
            </w:r>
          </w:p>
        </w:tc>
        <w:tc>
          <w:tcPr>
            <w:tcW w:type="dxa" w:w="1728"/>
            <w:shd w:val="clear" w:color="auto" w:fill="FF4D6D"/>
            <w:tcBorders>
              <w:top w:val="single" w:sz="4" w:color="FF4D6D"/>
              <w:left w:val="single" w:sz="4" w:color="FF4D6D"/>
              <w:bottom w:val="single" w:sz="4" w:color="FF4D6D"/>
              <w:right w:val="single" w:sz="4" w:color="FF4D6D"/>
            </w:tcBorders>
            <w:vAlign w:val="center"/>
          </w:tcPr>
          <w:p>
            <w:pPr>
              <w:spacing w:after="0"/>
              <w:jc w:val="center"/>
            </w:pPr>
            <w:r>
              <w:rPr>
                <w:rFonts w:ascii="Inter" w:hAnsi="Inter"/>
                <w:b/>
                <w:i w:val="0"/>
                <w:color w:val="FFFFFF"/>
                <w:sz w:val="18"/>
              </w:rPr>
              <w:t>P0  •  8 pts</w:t>
            </w:r>
          </w:p>
        </w:tc>
      </w:tr>
    </w:tbl>
    <w:p>
      <w:pPr>
        <w:spacing w:after="80" w:line="300" w:lineRule="auto"/>
        <w:ind w:left="72"/>
      </w:pPr>
      <w:r>
        <w:rPr>
          <w:rFonts w:ascii="Inter" w:hAnsi="Inter"/>
          <w:b w:val="0"/>
          <w:i/>
          <w:color w:val="0B1437"/>
          <w:sz w:val="20"/>
        </w:rPr>
        <w:t>As an HR Manager, I want to create bilingual employee profiles with employment type so that I have an authoritative single source of truth for every person Egybell employs.</w:t>
      </w:r>
    </w:p>
    <w:p>
      <w:pPr>
        <w:spacing w:after="40" w:line="300" w:lineRule="auto"/>
        <w:ind w:left="72"/>
      </w:pPr>
      <w:r>
        <w:rPr>
          <w:rFonts w:ascii="Inter" w:hAnsi="Inter"/>
          <w:b/>
          <w:i w:val="0"/>
          <w:color w:val="2F6BFF"/>
          <w:sz w:val="18"/>
        </w:rPr>
        <w:t>Acceptance criteria</w:t>
      </w:r>
    </w:p>
    <w:p>
      <w:pPr>
        <w:spacing w:after="20"/>
        <w:ind w:left="360"/>
      </w:pPr>
      <w:r>
        <w:rPr>
          <w:rFonts w:ascii="Inter" w:hAnsi="Inter"/>
          <w:b/>
          <w:i w:val="0"/>
          <w:color w:val="19D3C5"/>
          <w:sz w:val="18"/>
        </w:rPr>
        <w:t xml:space="preserve">◦  </w:t>
      </w:r>
      <w:r>
        <w:rPr>
          <w:rFonts w:ascii="Inter" w:hAnsi="Inter"/>
          <w:b w:val="0"/>
          <w:i w:val="0"/>
          <w:color w:val="1E2A5E"/>
          <w:sz w:val="18"/>
        </w:rPr>
        <w:t>Given I click New Employee, a multi-step form with Personal, Employment, Compensation, and Documents sections appears</w:t>
      </w:r>
    </w:p>
    <w:p>
      <w:pPr>
        <w:spacing w:after="20"/>
        <w:ind w:left="360"/>
      </w:pPr>
      <w:r>
        <w:rPr>
          <w:rFonts w:ascii="Inter" w:hAnsi="Inter"/>
          <w:b/>
          <w:i w:val="0"/>
          <w:color w:val="19D3C5"/>
          <w:sz w:val="18"/>
        </w:rPr>
        <w:t xml:space="preserve">◦  </w:t>
      </w:r>
      <w:r>
        <w:rPr>
          <w:rFonts w:ascii="Inter" w:hAnsi="Inter"/>
          <w:b w:val="0"/>
          <w:i w:val="0"/>
          <w:color w:val="1E2A5E"/>
          <w:sz w:val="18"/>
        </w:rPr>
        <w:t>When I submit without Arabic or English name, the form blocks submission and highlights missing fields</w:t>
      </w:r>
    </w:p>
    <w:p>
      <w:pPr>
        <w:spacing w:after="20"/>
        <w:ind w:left="360"/>
      </w:pPr>
      <w:r>
        <w:rPr>
          <w:rFonts w:ascii="Inter" w:hAnsi="Inter"/>
          <w:b/>
          <w:i w:val="0"/>
          <w:color w:val="19D3C5"/>
          <w:sz w:val="18"/>
        </w:rPr>
        <w:t xml:space="preserve">◦  </w:t>
      </w:r>
      <w:r>
        <w:rPr>
          <w:rFonts w:ascii="Inter" w:hAnsi="Inter"/>
          <w:b w:val="0"/>
          <w:i w:val="0"/>
          <w:color w:val="1E2A5E"/>
          <w:sz w:val="18"/>
        </w:rPr>
        <w:t>When I select Outsourced employment type, assignment client and period fields become required</w:t>
      </w:r>
    </w:p>
    <w:p>
      <w:pPr>
        <w:spacing w:after="20"/>
        <w:ind w:left="360"/>
      </w:pPr>
      <w:r>
        <w:rPr>
          <w:rFonts w:ascii="Inter" w:hAnsi="Inter"/>
          <w:b/>
          <w:i w:val="0"/>
          <w:color w:val="19D3C5"/>
          <w:sz w:val="18"/>
        </w:rPr>
        <w:t xml:space="preserve">◦  </w:t>
      </w:r>
      <w:r>
        <w:rPr>
          <w:rFonts w:ascii="Inter" w:hAnsi="Inter"/>
          <w:b w:val="0"/>
          <w:i w:val="0"/>
          <w:color w:val="1E2A5E"/>
          <w:sz w:val="18"/>
        </w:rPr>
        <w:t>When I submit a valid profile, the record receives a unique Employee ID, appears in the directory, and an audit event is logged</w:t>
      </w:r>
    </w:p>
    <w:p>
      <w:pPr>
        <w:spacing w:after="120" w:line="300" w:lineRule="auto"/>
      </w:pPr>
    </w:p>
    <w:tbl>
      <w:tblPr>
        <w:tblW w:type="auto" w:w="0"/>
        <w:tblLayout w:type="fixed"/>
        <w:tblLook w:firstColumn="1" w:firstRow="1" w:lastColumn="0" w:lastRow="0" w:noHBand="0" w:noVBand="1" w:val="04A0"/>
      </w:tblPr>
      <w:tblGrid>
        <w:gridCol w:w="7632"/>
        <w:gridCol w:w="1728"/>
      </w:tblGrid>
      <w:tr>
        <w:tc>
          <w:tcPr>
            <w:tcW w:type="dxa" w:w="7632"/>
            <w:shd w:val="clear" w:color="auto" w:fill="E8ECF3"/>
            <w:tcBorders>
              <w:top w:val="single" w:sz="4" w:color="C8D0DE"/>
              <w:left w:val="single" w:sz="4" w:color="C8D0DE"/>
              <w:bottom w:val="single" w:sz="4" w:color="C8D0DE"/>
              <w:right w:val="single" w:sz="4" w:color="C8D0DE"/>
            </w:tcBorders>
            <w:vAlign w:val="center"/>
          </w:tcPr>
          <w:p>
            <w:pPr>
              <w:spacing w:after="0"/>
            </w:pPr>
            <w:r>
              <w:rPr>
                <w:rFonts w:ascii="JetBrains Mono" w:hAnsi="JetBrains Mono"/>
                <w:b/>
                <w:i w:val="0"/>
                <w:color w:val="0B1437"/>
                <w:sz w:val="18"/>
              </w:rPr>
              <w:t xml:space="preserve">  US-M1-002  </w:t>
            </w:r>
            <w:r>
              <w:rPr>
                <w:rFonts w:ascii="Inter" w:hAnsi="Inter"/>
                <w:b w:val="0"/>
                <w:i w:val="0"/>
                <w:color w:val="1E2A5E"/>
                <w:sz w:val="18"/>
              </w:rPr>
              <w:t xml:space="preserve">  •  Employee Records  •  HR Specialist</w:t>
            </w:r>
          </w:p>
        </w:tc>
        <w:tc>
          <w:tcPr>
            <w:tcW w:type="dxa" w:w="1728"/>
            <w:shd w:val="clear" w:color="auto" w:fill="FF4D6D"/>
            <w:tcBorders>
              <w:top w:val="single" w:sz="4" w:color="FF4D6D"/>
              <w:left w:val="single" w:sz="4" w:color="FF4D6D"/>
              <w:bottom w:val="single" w:sz="4" w:color="FF4D6D"/>
              <w:right w:val="single" w:sz="4" w:color="FF4D6D"/>
            </w:tcBorders>
            <w:vAlign w:val="center"/>
          </w:tcPr>
          <w:p>
            <w:pPr>
              <w:spacing w:after="0"/>
              <w:jc w:val="center"/>
            </w:pPr>
            <w:r>
              <w:rPr>
                <w:rFonts w:ascii="Inter" w:hAnsi="Inter"/>
                <w:b/>
                <w:i w:val="0"/>
                <w:color w:val="FFFFFF"/>
                <w:sz w:val="18"/>
              </w:rPr>
              <w:t>P0  •  13 pts</w:t>
            </w:r>
          </w:p>
        </w:tc>
      </w:tr>
    </w:tbl>
    <w:p>
      <w:pPr>
        <w:spacing w:after="80" w:line="300" w:lineRule="auto"/>
        <w:ind w:left="72"/>
      </w:pPr>
      <w:r>
        <w:rPr>
          <w:rFonts w:ascii="Inter" w:hAnsi="Inter"/>
          <w:b w:val="0"/>
          <w:i/>
          <w:color w:val="0B1437"/>
          <w:sz w:val="20"/>
        </w:rPr>
        <w:t>As an HR Specialist, I want to bulk-import legacy employee data from Excel so that we can migrate 2,000+ existing records without manual re-entry.</w:t>
      </w:r>
    </w:p>
    <w:p>
      <w:pPr>
        <w:spacing w:after="40" w:line="300" w:lineRule="auto"/>
        <w:ind w:left="72"/>
      </w:pPr>
      <w:r>
        <w:rPr>
          <w:rFonts w:ascii="Inter" w:hAnsi="Inter"/>
          <w:b/>
          <w:i w:val="0"/>
          <w:color w:val="2F6BFF"/>
          <w:sz w:val="18"/>
        </w:rPr>
        <w:t>Acceptance criteria</w:t>
      </w:r>
    </w:p>
    <w:p>
      <w:pPr>
        <w:spacing w:after="20"/>
        <w:ind w:left="360"/>
      </w:pPr>
      <w:r>
        <w:rPr>
          <w:rFonts w:ascii="Inter" w:hAnsi="Inter"/>
          <w:b/>
          <w:i w:val="0"/>
          <w:color w:val="19D3C5"/>
          <w:sz w:val="18"/>
        </w:rPr>
        <w:t xml:space="preserve">◦  </w:t>
      </w:r>
      <w:r>
        <w:rPr>
          <w:rFonts w:ascii="Inter" w:hAnsi="Inter"/>
          <w:b w:val="0"/>
          <w:i w:val="0"/>
          <w:color w:val="1E2A5E"/>
          <w:sz w:val="18"/>
        </w:rPr>
        <w:t>Given I upload an .xlsx file, the importer validates headers against the template</w:t>
      </w:r>
    </w:p>
    <w:p>
      <w:pPr>
        <w:spacing w:after="20"/>
        <w:ind w:left="360"/>
      </w:pPr>
      <w:r>
        <w:rPr>
          <w:rFonts w:ascii="Inter" w:hAnsi="Inter"/>
          <w:b/>
          <w:i w:val="0"/>
          <w:color w:val="19D3C5"/>
          <w:sz w:val="18"/>
        </w:rPr>
        <w:t xml:space="preserve">◦  </w:t>
      </w:r>
      <w:r>
        <w:rPr>
          <w:rFonts w:ascii="Inter" w:hAnsi="Inter"/>
          <w:b w:val="0"/>
          <w:i w:val="0"/>
          <w:color w:val="1E2A5E"/>
          <w:sz w:val="18"/>
        </w:rPr>
        <w:t>When validation finds errors, the importer shows row-level error report and blocks partial imports</w:t>
      </w:r>
    </w:p>
    <w:p>
      <w:pPr>
        <w:spacing w:after="20"/>
        <w:ind w:left="360"/>
      </w:pPr>
      <w:r>
        <w:rPr>
          <w:rFonts w:ascii="Inter" w:hAnsi="Inter"/>
          <w:b/>
          <w:i w:val="0"/>
          <w:color w:val="19D3C5"/>
          <w:sz w:val="18"/>
        </w:rPr>
        <w:t xml:space="preserve">◦  </w:t>
      </w:r>
      <w:r>
        <w:rPr>
          <w:rFonts w:ascii="Inter" w:hAnsi="Inter"/>
          <w:b w:val="0"/>
          <w:i w:val="0"/>
          <w:color w:val="1E2A5E"/>
          <w:sz w:val="18"/>
        </w:rPr>
        <w:t>When I confirm a clean file, records are created in a staging area and require supervisor approval</w:t>
      </w:r>
    </w:p>
    <w:p>
      <w:pPr>
        <w:spacing w:after="20"/>
        <w:ind w:left="360"/>
      </w:pPr>
      <w:r>
        <w:rPr>
          <w:rFonts w:ascii="Inter" w:hAnsi="Inter"/>
          <w:b/>
          <w:i w:val="0"/>
          <w:color w:val="19D3C5"/>
          <w:sz w:val="18"/>
        </w:rPr>
        <w:t xml:space="preserve">◦  </w:t>
      </w:r>
      <w:r>
        <w:rPr>
          <w:rFonts w:ascii="Inter" w:hAnsi="Inter"/>
          <w:b w:val="0"/>
          <w:i w:val="0"/>
          <w:color w:val="1E2A5E"/>
          <w:sz w:val="18"/>
        </w:rPr>
        <w:t>Given approval, all records are activated atomically and mapped to the audit log</w:t>
      </w:r>
    </w:p>
    <w:p>
      <w:pPr>
        <w:spacing w:after="120" w:line="300" w:lineRule="auto"/>
      </w:pPr>
    </w:p>
    <w:tbl>
      <w:tblPr>
        <w:tblW w:type="auto" w:w="0"/>
        <w:tblLayout w:type="fixed"/>
        <w:tblLook w:firstColumn="1" w:firstRow="1" w:lastColumn="0" w:lastRow="0" w:noHBand="0" w:noVBand="1" w:val="04A0"/>
      </w:tblPr>
      <w:tblGrid>
        <w:gridCol w:w="7632"/>
        <w:gridCol w:w="1728"/>
      </w:tblGrid>
      <w:tr>
        <w:tc>
          <w:tcPr>
            <w:tcW w:type="dxa" w:w="7632"/>
            <w:shd w:val="clear" w:color="auto" w:fill="E8ECF3"/>
            <w:tcBorders>
              <w:top w:val="single" w:sz="4" w:color="C8D0DE"/>
              <w:left w:val="single" w:sz="4" w:color="C8D0DE"/>
              <w:bottom w:val="single" w:sz="4" w:color="C8D0DE"/>
              <w:right w:val="single" w:sz="4" w:color="C8D0DE"/>
            </w:tcBorders>
            <w:vAlign w:val="center"/>
          </w:tcPr>
          <w:p>
            <w:pPr>
              <w:spacing w:after="0"/>
            </w:pPr>
            <w:r>
              <w:rPr>
                <w:rFonts w:ascii="JetBrains Mono" w:hAnsi="JetBrains Mono"/>
                <w:b/>
                <w:i w:val="0"/>
                <w:color w:val="0B1437"/>
                <w:sz w:val="18"/>
              </w:rPr>
              <w:t xml:space="preserve">  US-M1-003  </w:t>
            </w:r>
            <w:r>
              <w:rPr>
                <w:rFonts w:ascii="Inter" w:hAnsi="Inter"/>
                <w:b w:val="0"/>
                <w:i w:val="0"/>
                <w:color w:val="1E2A5E"/>
                <w:sz w:val="18"/>
              </w:rPr>
              <w:t xml:space="preserve">  •  Org Structure  •  HR Director</w:t>
            </w:r>
          </w:p>
        </w:tc>
        <w:tc>
          <w:tcPr>
            <w:tcW w:type="dxa" w:w="1728"/>
            <w:shd w:val="clear" w:color="auto" w:fill="FF4D6D"/>
            <w:tcBorders>
              <w:top w:val="single" w:sz="4" w:color="FF4D6D"/>
              <w:left w:val="single" w:sz="4" w:color="FF4D6D"/>
              <w:bottom w:val="single" w:sz="4" w:color="FF4D6D"/>
              <w:right w:val="single" w:sz="4" w:color="FF4D6D"/>
            </w:tcBorders>
            <w:vAlign w:val="center"/>
          </w:tcPr>
          <w:p>
            <w:pPr>
              <w:spacing w:after="0"/>
              <w:jc w:val="center"/>
            </w:pPr>
            <w:r>
              <w:rPr>
                <w:rFonts w:ascii="Inter" w:hAnsi="Inter"/>
                <w:b/>
                <w:i w:val="0"/>
                <w:color w:val="FFFFFF"/>
                <w:sz w:val="18"/>
              </w:rPr>
              <w:t>P0  •  8 pts</w:t>
            </w:r>
          </w:p>
        </w:tc>
      </w:tr>
    </w:tbl>
    <w:p>
      <w:pPr>
        <w:spacing w:after="80" w:line="300" w:lineRule="auto"/>
        <w:ind w:left="72"/>
      </w:pPr>
      <w:r>
        <w:rPr>
          <w:rFonts w:ascii="Inter" w:hAnsi="Inter"/>
          <w:b w:val="0"/>
          <w:i/>
          <w:color w:val="0B1437"/>
          <w:sz w:val="20"/>
        </w:rPr>
        <w:t>As an HR Director, I want to model the company organizational structure with departments, cost centers, and reporting lines so that every employee has a clear place in the hierarchy.</w:t>
      </w:r>
    </w:p>
    <w:p>
      <w:pPr>
        <w:spacing w:after="40" w:line="300" w:lineRule="auto"/>
        <w:ind w:left="72"/>
      </w:pPr>
      <w:r>
        <w:rPr>
          <w:rFonts w:ascii="Inter" w:hAnsi="Inter"/>
          <w:b/>
          <w:i w:val="0"/>
          <w:color w:val="2F6BFF"/>
          <w:sz w:val="18"/>
        </w:rPr>
        <w:t>Acceptance criteria</w:t>
      </w:r>
    </w:p>
    <w:p>
      <w:pPr>
        <w:spacing w:after="20"/>
        <w:ind w:left="360"/>
      </w:pPr>
      <w:r>
        <w:rPr>
          <w:rFonts w:ascii="Inter" w:hAnsi="Inter"/>
          <w:b/>
          <w:i w:val="0"/>
          <w:color w:val="19D3C5"/>
          <w:sz w:val="18"/>
        </w:rPr>
        <w:t xml:space="preserve">◦  </w:t>
      </w:r>
      <w:r>
        <w:rPr>
          <w:rFonts w:ascii="Inter" w:hAnsi="Inter"/>
          <w:b w:val="0"/>
          <w:i w:val="0"/>
          <w:color w:val="1E2A5E"/>
          <w:sz w:val="18"/>
        </w:rPr>
        <w:t>Given I open Org Chart, I can create parent/child departments with cost-center codes</w:t>
      </w:r>
    </w:p>
    <w:p>
      <w:pPr>
        <w:spacing w:after="20"/>
        <w:ind w:left="360"/>
      </w:pPr>
      <w:r>
        <w:rPr>
          <w:rFonts w:ascii="Inter" w:hAnsi="Inter"/>
          <w:b/>
          <w:i w:val="0"/>
          <w:color w:val="19D3C5"/>
          <w:sz w:val="18"/>
        </w:rPr>
        <w:t xml:space="preserve">◦  </w:t>
      </w:r>
      <w:r>
        <w:rPr>
          <w:rFonts w:ascii="Inter" w:hAnsi="Inter"/>
          <w:b w:val="0"/>
          <w:i w:val="0"/>
          <w:color w:val="1E2A5E"/>
          <w:sz w:val="18"/>
        </w:rPr>
        <w:t>When I assign a manager to a department, all employees inherit the reporting line</w:t>
      </w:r>
    </w:p>
    <w:p>
      <w:pPr>
        <w:spacing w:after="20"/>
        <w:ind w:left="360"/>
      </w:pPr>
      <w:r>
        <w:rPr>
          <w:rFonts w:ascii="Inter" w:hAnsi="Inter"/>
          <w:b/>
          <w:i w:val="0"/>
          <w:color w:val="19D3C5"/>
          <w:sz w:val="18"/>
        </w:rPr>
        <w:t xml:space="preserve">◦  </w:t>
      </w:r>
      <w:r>
        <w:rPr>
          <w:rFonts w:ascii="Inter" w:hAnsi="Inter"/>
          <w:b w:val="0"/>
          <w:i w:val="0"/>
          <w:color w:val="1E2A5E"/>
          <w:sz w:val="18"/>
        </w:rPr>
        <w:t>When I move a department, its employees and cost center follow automatically</w:t>
      </w:r>
    </w:p>
    <w:p>
      <w:pPr>
        <w:spacing w:after="20"/>
        <w:ind w:left="360"/>
      </w:pPr>
      <w:r>
        <w:rPr>
          <w:rFonts w:ascii="Inter" w:hAnsi="Inter"/>
          <w:b/>
          <w:i w:val="0"/>
          <w:color w:val="19D3C5"/>
          <w:sz w:val="18"/>
        </w:rPr>
        <w:t xml:space="preserve">◦  </w:t>
      </w:r>
      <w:r>
        <w:rPr>
          <w:rFonts w:ascii="Inter" w:hAnsi="Inter"/>
          <w:b w:val="0"/>
          <w:i w:val="0"/>
          <w:color w:val="1E2A5E"/>
          <w:sz w:val="18"/>
        </w:rPr>
        <w:t>Given an inactive employee, the org chart hides them by default but keeps history</w:t>
      </w:r>
    </w:p>
    <w:p>
      <w:pPr>
        <w:spacing w:after="120" w:line="300" w:lineRule="auto"/>
      </w:pPr>
    </w:p>
    <w:tbl>
      <w:tblPr>
        <w:tblW w:type="auto" w:w="0"/>
        <w:tblLayout w:type="fixed"/>
        <w:tblLook w:firstColumn="1" w:firstRow="1" w:lastColumn="0" w:lastRow="0" w:noHBand="0" w:noVBand="1" w:val="04A0"/>
      </w:tblPr>
      <w:tblGrid>
        <w:gridCol w:w="7632"/>
        <w:gridCol w:w="1728"/>
      </w:tblGrid>
      <w:tr>
        <w:tc>
          <w:tcPr>
            <w:tcW w:type="dxa" w:w="7632"/>
            <w:shd w:val="clear" w:color="auto" w:fill="E8ECF3"/>
            <w:tcBorders>
              <w:top w:val="single" w:sz="4" w:color="C8D0DE"/>
              <w:left w:val="single" w:sz="4" w:color="C8D0DE"/>
              <w:bottom w:val="single" w:sz="4" w:color="C8D0DE"/>
              <w:right w:val="single" w:sz="4" w:color="C8D0DE"/>
            </w:tcBorders>
            <w:vAlign w:val="center"/>
          </w:tcPr>
          <w:p>
            <w:pPr>
              <w:spacing w:after="0"/>
            </w:pPr>
            <w:r>
              <w:rPr>
                <w:rFonts w:ascii="JetBrains Mono" w:hAnsi="JetBrains Mono"/>
                <w:b/>
                <w:i w:val="0"/>
                <w:color w:val="0B1437"/>
                <w:sz w:val="18"/>
              </w:rPr>
              <w:t xml:space="preserve">  US-M1-004  </w:t>
            </w:r>
            <w:r>
              <w:rPr>
                <w:rFonts w:ascii="Inter" w:hAnsi="Inter"/>
                <w:b w:val="0"/>
                <w:i w:val="0"/>
                <w:color w:val="1E2A5E"/>
                <w:sz w:val="18"/>
              </w:rPr>
              <w:t xml:space="preserve">  •  Self-Service  •  Outsourced Employee</w:t>
            </w:r>
          </w:p>
        </w:tc>
        <w:tc>
          <w:tcPr>
            <w:tcW w:type="dxa" w:w="1728"/>
            <w:shd w:val="clear" w:color="auto" w:fill="FF4D6D"/>
            <w:tcBorders>
              <w:top w:val="single" w:sz="4" w:color="FF4D6D"/>
              <w:left w:val="single" w:sz="4" w:color="FF4D6D"/>
              <w:bottom w:val="single" w:sz="4" w:color="FF4D6D"/>
              <w:right w:val="single" w:sz="4" w:color="FF4D6D"/>
            </w:tcBorders>
            <w:vAlign w:val="center"/>
          </w:tcPr>
          <w:p>
            <w:pPr>
              <w:spacing w:after="0"/>
              <w:jc w:val="center"/>
            </w:pPr>
            <w:r>
              <w:rPr>
                <w:rFonts w:ascii="Inter" w:hAnsi="Inter"/>
                <w:b/>
                <w:i w:val="0"/>
                <w:color w:val="FFFFFF"/>
                <w:sz w:val="18"/>
              </w:rPr>
              <w:t>P0  •  5 pts</w:t>
            </w:r>
          </w:p>
        </w:tc>
      </w:tr>
    </w:tbl>
    <w:p>
      <w:pPr>
        <w:spacing w:after="80" w:line="300" w:lineRule="auto"/>
        <w:ind w:left="72"/>
      </w:pPr>
      <w:r>
        <w:rPr>
          <w:rFonts w:ascii="Inter" w:hAnsi="Inter"/>
          <w:b w:val="0"/>
          <w:i/>
          <w:color w:val="0B1437"/>
          <w:sz w:val="20"/>
        </w:rPr>
        <w:t>As an Outsourced Employee, I want to view and update my personal contact information in self-service so that HR always has my current address, phone, and emergency contact.</w:t>
      </w:r>
    </w:p>
    <w:p>
      <w:pPr>
        <w:spacing w:after="40" w:line="300" w:lineRule="auto"/>
        <w:ind w:left="72"/>
      </w:pPr>
      <w:r>
        <w:rPr>
          <w:rFonts w:ascii="Inter" w:hAnsi="Inter"/>
          <w:b/>
          <w:i w:val="0"/>
          <w:color w:val="2F6BFF"/>
          <w:sz w:val="18"/>
        </w:rPr>
        <w:t>Acceptance criteria</w:t>
      </w:r>
    </w:p>
    <w:p>
      <w:pPr>
        <w:spacing w:after="20"/>
        <w:ind w:left="360"/>
      </w:pPr>
      <w:r>
        <w:rPr>
          <w:rFonts w:ascii="Inter" w:hAnsi="Inter"/>
          <w:b/>
          <w:i w:val="0"/>
          <w:color w:val="19D3C5"/>
          <w:sz w:val="18"/>
        </w:rPr>
        <w:t xml:space="preserve">◦  </w:t>
      </w:r>
      <w:r>
        <w:rPr>
          <w:rFonts w:ascii="Inter" w:hAnsi="Inter"/>
          <w:b w:val="0"/>
          <w:i w:val="0"/>
          <w:color w:val="1E2A5E"/>
          <w:sz w:val="18"/>
        </w:rPr>
        <w:t>Given I open My Profile, I see my current contact details in read mode</w:t>
      </w:r>
    </w:p>
    <w:p>
      <w:pPr>
        <w:spacing w:after="20"/>
        <w:ind w:left="360"/>
      </w:pPr>
      <w:r>
        <w:rPr>
          <w:rFonts w:ascii="Inter" w:hAnsi="Inter"/>
          <w:b/>
          <w:i w:val="0"/>
          <w:color w:val="19D3C5"/>
          <w:sz w:val="18"/>
        </w:rPr>
        <w:t xml:space="preserve">◦  </w:t>
      </w:r>
      <w:r>
        <w:rPr>
          <w:rFonts w:ascii="Inter" w:hAnsi="Inter"/>
          <w:b w:val="0"/>
          <w:i w:val="0"/>
          <w:color w:val="1E2A5E"/>
          <w:sz w:val="18"/>
        </w:rPr>
        <w:t>When I click Edit, I can modify phone, address, and emergency contact fields</w:t>
      </w:r>
    </w:p>
    <w:p>
      <w:pPr>
        <w:spacing w:after="20"/>
        <w:ind w:left="360"/>
      </w:pPr>
      <w:r>
        <w:rPr>
          <w:rFonts w:ascii="Inter" w:hAnsi="Inter"/>
          <w:b/>
          <w:i w:val="0"/>
          <w:color w:val="19D3C5"/>
          <w:sz w:val="18"/>
        </w:rPr>
        <w:t xml:space="preserve">◦  </w:t>
      </w:r>
      <w:r>
        <w:rPr>
          <w:rFonts w:ascii="Inter" w:hAnsi="Inter"/>
          <w:b w:val="0"/>
          <w:i w:val="0"/>
          <w:color w:val="1E2A5E"/>
          <w:sz w:val="18"/>
        </w:rPr>
        <w:t>When I submit changes, the update is staged and HR receives a notification to review</w:t>
      </w:r>
    </w:p>
    <w:p>
      <w:pPr>
        <w:spacing w:after="20"/>
        <w:ind w:left="360"/>
      </w:pPr>
      <w:r>
        <w:rPr>
          <w:rFonts w:ascii="Inter" w:hAnsi="Inter"/>
          <w:b/>
          <w:i w:val="0"/>
          <w:color w:val="19D3C5"/>
          <w:sz w:val="18"/>
        </w:rPr>
        <w:t xml:space="preserve">◦  </w:t>
      </w:r>
      <w:r>
        <w:rPr>
          <w:rFonts w:ascii="Inter" w:hAnsi="Inter"/>
          <w:b w:val="0"/>
          <w:i w:val="0"/>
          <w:color w:val="1E2A5E"/>
          <w:sz w:val="18"/>
        </w:rPr>
        <w:t>Given HR approval, changes are applied and I receive a confirmation</w:t>
      </w:r>
    </w:p>
    <w:p>
      <w:pPr>
        <w:spacing w:after="120" w:line="300" w:lineRule="auto"/>
      </w:pPr>
    </w:p>
    <w:tbl>
      <w:tblPr>
        <w:tblW w:type="auto" w:w="0"/>
        <w:tblLayout w:type="fixed"/>
        <w:tblLook w:firstColumn="1" w:firstRow="1" w:lastColumn="0" w:lastRow="0" w:noHBand="0" w:noVBand="1" w:val="04A0"/>
      </w:tblPr>
      <w:tblGrid>
        <w:gridCol w:w="7632"/>
        <w:gridCol w:w="1728"/>
      </w:tblGrid>
      <w:tr>
        <w:tc>
          <w:tcPr>
            <w:tcW w:type="dxa" w:w="7632"/>
            <w:shd w:val="clear" w:color="auto" w:fill="E8ECF3"/>
            <w:tcBorders>
              <w:top w:val="single" w:sz="4" w:color="C8D0DE"/>
              <w:left w:val="single" w:sz="4" w:color="C8D0DE"/>
              <w:bottom w:val="single" w:sz="4" w:color="C8D0DE"/>
              <w:right w:val="single" w:sz="4" w:color="C8D0DE"/>
            </w:tcBorders>
            <w:vAlign w:val="center"/>
          </w:tcPr>
          <w:p>
            <w:pPr>
              <w:spacing w:after="0"/>
            </w:pPr>
            <w:r>
              <w:rPr>
                <w:rFonts w:ascii="JetBrains Mono" w:hAnsi="JetBrains Mono"/>
                <w:b/>
                <w:i w:val="0"/>
                <w:color w:val="0B1437"/>
                <w:sz w:val="18"/>
              </w:rPr>
              <w:t xml:space="preserve">  US-M1-005  </w:t>
            </w:r>
            <w:r>
              <w:rPr>
                <w:rFonts w:ascii="Inter" w:hAnsi="Inter"/>
                <w:b w:val="0"/>
                <w:i w:val="0"/>
                <w:color w:val="1E2A5E"/>
                <w:sz w:val="18"/>
              </w:rPr>
              <w:t xml:space="preserve">  •  Document Vault  •  HR Specialist</w:t>
            </w:r>
          </w:p>
        </w:tc>
        <w:tc>
          <w:tcPr>
            <w:tcW w:type="dxa" w:w="1728"/>
            <w:shd w:val="clear" w:color="auto" w:fill="FF4D6D"/>
            <w:tcBorders>
              <w:top w:val="single" w:sz="4" w:color="FF4D6D"/>
              <w:left w:val="single" w:sz="4" w:color="FF4D6D"/>
              <w:bottom w:val="single" w:sz="4" w:color="FF4D6D"/>
              <w:right w:val="single" w:sz="4" w:color="FF4D6D"/>
            </w:tcBorders>
            <w:vAlign w:val="center"/>
          </w:tcPr>
          <w:p>
            <w:pPr>
              <w:spacing w:after="0"/>
              <w:jc w:val="center"/>
            </w:pPr>
            <w:r>
              <w:rPr>
                <w:rFonts w:ascii="Inter" w:hAnsi="Inter"/>
                <w:b/>
                <w:i w:val="0"/>
                <w:color w:val="FFFFFF"/>
                <w:sz w:val="18"/>
              </w:rPr>
              <w:t>P0  •  5 pts</w:t>
            </w:r>
          </w:p>
        </w:tc>
      </w:tr>
    </w:tbl>
    <w:p>
      <w:pPr>
        <w:spacing w:after="80" w:line="300" w:lineRule="auto"/>
        <w:ind w:left="72"/>
      </w:pPr>
      <w:r>
        <w:rPr>
          <w:rFonts w:ascii="Inter" w:hAnsi="Inter"/>
          <w:b w:val="0"/>
          <w:i/>
          <w:color w:val="0B1437"/>
          <w:sz w:val="20"/>
        </w:rPr>
        <w:t>As an HR Specialist, I want to store employee documents (ID, contract, medical) with expiry tracking so that I can be alerted before any document expires.</w:t>
      </w:r>
    </w:p>
    <w:p>
      <w:pPr>
        <w:spacing w:after="40" w:line="300" w:lineRule="auto"/>
        <w:ind w:left="72"/>
      </w:pPr>
      <w:r>
        <w:rPr>
          <w:rFonts w:ascii="Inter" w:hAnsi="Inter"/>
          <w:b/>
          <w:i w:val="0"/>
          <w:color w:val="2F6BFF"/>
          <w:sz w:val="18"/>
        </w:rPr>
        <w:t>Acceptance criteria</w:t>
      </w:r>
    </w:p>
    <w:p>
      <w:pPr>
        <w:spacing w:after="20"/>
        <w:ind w:left="360"/>
      </w:pPr>
      <w:r>
        <w:rPr>
          <w:rFonts w:ascii="Inter" w:hAnsi="Inter"/>
          <w:b/>
          <w:i w:val="0"/>
          <w:color w:val="19D3C5"/>
          <w:sz w:val="18"/>
        </w:rPr>
        <w:t xml:space="preserve">◦  </w:t>
      </w:r>
      <w:r>
        <w:rPr>
          <w:rFonts w:ascii="Inter" w:hAnsi="Inter"/>
          <w:b w:val="0"/>
          <w:i w:val="0"/>
          <w:color w:val="1E2A5E"/>
          <w:sz w:val="18"/>
        </w:rPr>
        <w:t>Given I upload a document, I can tag its type, expiry date, and confidentiality level</w:t>
      </w:r>
    </w:p>
    <w:p>
      <w:pPr>
        <w:spacing w:after="20"/>
        <w:ind w:left="360"/>
      </w:pPr>
      <w:r>
        <w:rPr>
          <w:rFonts w:ascii="Inter" w:hAnsi="Inter"/>
          <w:b/>
          <w:i w:val="0"/>
          <w:color w:val="19D3C5"/>
          <w:sz w:val="18"/>
        </w:rPr>
        <w:t xml:space="preserve">◦  </w:t>
      </w:r>
      <w:r>
        <w:rPr>
          <w:rFonts w:ascii="Inter" w:hAnsi="Inter"/>
          <w:b w:val="0"/>
          <w:i w:val="0"/>
          <w:color w:val="1E2A5E"/>
          <w:sz w:val="18"/>
        </w:rPr>
        <w:t>When a document is within 30 days of expiry, HR receives a daily digest alert</w:t>
      </w:r>
    </w:p>
    <w:p>
      <w:pPr>
        <w:spacing w:after="20"/>
        <w:ind w:left="360"/>
      </w:pPr>
      <w:r>
        <w:rPr>
          <w:rFonts w:ascii="Inter" w:hAnsi="Inter"/>
          <w:b/>
          <w:i w:val="0"/>
          <w:color w:val="19D3C5"/>
          <w:sz w:val="18"/>
        </w:rPr>
        <w:t xml:space="preserve">◦  </w:t>
      </w:r>
      <w:r>
        <w:rPr>
          <w:rFonts w:ascii="Inter" w:hAnsi="Inter"/>
          <w:b w:val="0"/>
          <w:i w:val="0"/>
          <w:color w:val="1E2A5E"/>
          <w:sz w:val="18"/>
        </w:rPr>
        <w:t>Given a confidential document, only HR Manager and above can open it</w:t>
      </w:r>
    </w:p>
    <w:p>
      <w:pPr>
        <w:spacing w:after="20"/>
        <w:ind w:left="360"/>
      </w:pPr>
      <w:r>
        <w:rPr>
          <w:rFonts w:ascii="Inter" w:hAnsi="Inter"/>
          <w:b/>
          <w:i w:val="0"/>
          <w:color w:val="19D3C5"/>
          <w:sz w:val="18"/>
        </w:rPr>
        <w:t xml:space="preserve">◦  </w:t>
      </w:r>
      <w:r>
        <w:rPr>
          <w:rFonts w:ascii="Inter" w:hAnsi="Inter"/>
          <w:b w:val="0"/>
          <w:i w:val="0"/>
          <w:color w:val="1E2A5E"/>
          <w:sz w:val="18"/>
        </w:rPr>
        <w:t>When an employee is offboarded, documents are archived with retention policy</w:t>
      </w:r>
    </w:p>
    <w:p>
      <w:pPr>
        <w:spacing w:after="120" w:line="300" w:lineRule="auto"/>
      </w:pPr>
    </w:p>
    <w:tbl>
      <w:tblPr>
        <w:tblW w:type="auto" w:w="0"/>
        <w:tblLayout w:type="fixed"/>
        <w:tblLook w:firstColumn="1" w:firstRow="1" w:lastColumn="0" w:lastRow="0" w:noHBand="0" w:noVBand="1" w:val="04A0"/>
      </w:tblPr>
      <w:tblGrid>
        <w:gridCol w:w="7632"/>
        <w:gridCol w:w="1728"/>
      </w:tblGrid>
      <w:tr>
        <w:tc>
          <w:tcPr>
            <w:tcW w:type="dxa" w:w="7632"/>
            <w:shd w:val="clear" w:color="auto" w:fill="E8ECF3"/>
            <w:tcBorders>
              <w:top w:val="single" w:sz="4" w:color="C8D0DE"/>
              <w:left w:val="single" w:sz="4" w:color="C8D0DE"/>
              <w:bottom w:val="single" w:sz="4" w:color="C8D0DE"/>
              <w:right w:val="single" w:sz="4" w:color="C8D0DE"/>
            </w:tcBorders>
            <w:vAlign w:val="center"/>
          </w:tcPr>
          <w:p>
            <w:pPr>
              <w:spacing w:after="0"/>
            </w:pPr>
            <w:r>
              <w:rPr>
                <w:rFonts w:ascii="JetBrains Mono" w:hAnsi="JetBrains Mono"/>
                <w:b/>
                <w:i w:val="0"/>
                <w:color w:val="0B1437"/>
                <w:sz w:val="18"/>
              </w:rPr>
              <w:t xml:space="preserve">  US-M1-006  </w:t>
            </w:r>
            <w:r>
              <w:rPr>
                <w:rFonts w:ascii="Inter" w:hAnsi="Inter"/>
                <w:b w:val="0"/>
                <w:i w:val="0"/>
                <w:color w:val="1E2A5E"/>
                <w:sz w:val="18"/>
              </w:rPr>
              <w:t xml:space="preserve">  •  Time Off  •  Line Manager</w:t>
            </w:r>
          </w:p>
        </w:tc>
        <w:tc>
          <w:tcPr>
            <w:tcW w:type="dxa" w:w="1728"/>
            <w:shd w:val="clear" w:color="auto" w:fill="FF4D6D"/>
            <w:tcBorders>
              <w:top w:val="single" w:sz="4" w:color="FF4D6D"/>
              <w:left w:val="single" w:sz="4" w:color="FF4D6D"/>
              <w:bottom w:val="single" w:sz="4" w:color="FF4D6D"/>
              <w:right w:val="single" w:sz="4" w:color="FF4D6D"/>
            </w:tcBorders>
            <w:vAlign w:val="center"/>
          </w:tcPr>
          <w:p>
            <w:pPr>
              <w:spacing w:after="0"/>
              <w:jc w:val="center"/>
            </w:pPr>
            <w:r>
              <w:rPr>
                <w:rFonts w:ascii="Inter" w:hAnsi="Inter"/>
                <w:b/>
                <w:i w:val="0"/>
                <w:color w:val="FFFFFF"/>
                <w:sz w:val="18"/>
              </w:rPr>
              <w:t>P0  •  5 pts</w:t>
            </w:r>
          </w:p>
        </w:tc>
      </w:tr>
    </w:tbl>
    <w:p>
      <w:pPr>
        <w:spacing w:after="80" w:line="300" w:lineRule="auto"/>
        <w:ind w:left="72"/>
      </w:pPr>
      <w:r>
        <w:rPr>
          <w:rFonts w:ascii="Inter" w:hAnsi="Inter"/>
          <w:b w:val="0"/>
          <w:i/>
          <w:color w:val="0B1437"/>
          <w:sz w:val="20"/>
        </w:rPr>
        <w:t>As a Line Manager, I want to review and approve leave requests for my direct reports so that coverage and entitlements are respected.</w:t>
      </w:r>
    </w:p>
    <w:p>
      <w:pPr>
        <w:spacing w:after="40" w:line="300" w:lineRule="auto"/>
        <w:ind w:left="72"/>
      </w:pPr>
      <w:r>
        <w:rPr>
          <w:rFonts w:ascii="Inter" w:hAnsi="Inter"/>
          <w:b/>
          <w:i w:val="0"/>
          <w:color w:val="2F6BFF"/>
          <w:sz w:val="18"/>
        </w:rPr>
        <w:t>Acceptance criteria</w:t>
      </w:r>
    </w:p>
    <w:p>
      <w:pPr>
        <w:spacing w:after="20"/>
        <w:ind w:left="360"/>
      </w:pPr>
      <w:r>
        <w:rPr>
          <w:rFonts w:ascii="Inter" w:hAnsi="Inter"/>
          <w:b/>
          <w:i w:val="0"/>
          <w:color w:val="19D3C5"/>
          <w:sz w:val="18"/>
        </w:rPr>
        <w:t xml:space="preserve">◦  </w:t>
      </w:r>
      <w:r>
        <w:rPr>
          <w:rFonts w:ascii="Inter" w:hAnsi="Inter"/>
          <w:b w:val="0"/>
          <w:i w:val="0"/>
          <w:color w:val="1E2A5E"/>
          <w:sz w:val="18"/>
        </w:rPr>
        <w:t>Given I receive a leave request, I see the employee's balance, team coverage, and prior history</w:t>
      </w:r>
    </w:p>
    <w:p>
      <w:pPr>
        <w:spacing w:after="20"/>
        <w:ind w:left="360"/>
      </w:pPr>
      <w:r>
        <w:rPr>
          <w:rFonts w:ascii="Inter" w:hAnsi="Inter"/>
          <w:b/>
          <w:i w:val="0"/>
          <w:color w:val="19D3C5"/>
          <w:sz w:val="18"/>
        </w:rPr>
        <w:t xml:space="preserve">◦  </w:t>
      </w:r>
      <w:r>
        <w:rPr>
          <w:rFonts w:ascii="Inter" w:hAnsi="Inter"/>
          <w:b w:val="0"/>
          <w:i w:val="0"/>
          <w:color w:val="1E2A5E"/>
          <w:sz w:val="18"/>
        </w:rPr>
        <w:t>When I approve, the leave is deducted from balance and added to the team calendar</w:t>
      </w:r>
    </w:p>
    <w:p>
      <w:pPr>
        <w:spacing w:after="20"/>
        <w:ind w:left="360"/>
      </w:pPr>
      <w:r>
        <w:rPr>
          <w:rFonts w:ascii="Inter" w:hAnsi="Inter"/>
          <w:b/>
          <w:i w:val="0"/>
          <w:color w:val="19D3C5"/>
          <w:sz w:val="18"/>
        </w:rPr>
        <w:t xml:space="preserve">◦  </w:t>
      </w:r>
      <w:r>
        <w:rPr>
          <w:rFonts w:ascii="Inter" w:hAnsi="Inter"/>
          <w:b w:val="0"/>
          <w:i w:val="0"/>
          <w:color w:val="1E2A5E"/>
          <w:sz w:val="18"/>
        </w:rPr>
        <w:t>When I reject, I must enter a reason which is shown to the employee</w:t>
      </w:r>
    </w:p>
    <w:p>
      <w:pPr>
        <w:spacing w:after="20"/>
        <w:ind w:left="360"/>
      </w:pPr>
      <w:r>
        <w:rPr>
          <w:rFonts w:ascii="Inter" w:hAnsi="Inter"/>
          <w:b/>
          <w:i w:val="0"/>
          <w:color w:val="19D3C5"/>
          <w:sz w:val="18"/>
        </w:rPr>
        <w:t xml:space="preserve">◦  </w:t>
      </w:r>
      <w:r>
        <w:rPr>
          <w:rFonts w:ascii="Inter" w:hAnsi="Inter"/>
          <w:b w:val="0"/>
          <w:i w:val="0"/>
          <w:color w:val="1E2A5E"/>
          <w:sz w:val="18"/>
        </w:rPr>
        <w:t>Given an auto-escalation rule, pending requests move to the next approver after 48 hours</w:t>
      </w:r>
    </w:p>
    <w:p>
      <w:pPr>
        <w:spacing w:after="120" w:line="300" w:lineRule="auto"/>
      </w:pPr>
    </w:p>
    <w:tbl>
      <w:tblPr>
        <w:tblW w:type="auto" w:w="0"/>
        <w:tblLayout w:type="fixed"/>
        <w:tblLook w:firstColumn="1" w:firstRow="1" w:lastColumn="0" w:lastRow="0" w:noHBand="0" w:noVBand="1" w:val="04A0"/>
      </w:tblPr>
      <w:tblGrid>
        <w:gridCol w:w="7632"/>
        <w:gridCol w:w="1728"/>
      </w:tblGrid>
      <w:tr>
        <w:tc>
          <w:tcPr>
            <w:tcW w:type="dxa" w:w="7632"/>
            <w:shd w:val="clear" w:color="auto" w:fill="E8ECF3"/>
            <w:tcBorders>
              <w:top w:val="single" w:sz="4" w:color="C8D0DE"/>
              <w:left w:val="single" w:sz="4" w:color="C8D0DE"/>
              <w:bottom w:val="single" w:sz="4" w:color="C8D0DE"/>
              <w:right w:val="single" w:sz="4" w:color="C8D0DE"/>
            </w:tcBorders>
            <w:vAlign w:val="center"/>
          </w:tcPr>
          <w:p>
            <w:pPr>
              <w:spacing w:after="0"/>
            </w:pPr>
            <w:r>
              <w:rPr>
                <w:rFonts w:ascii="JetBrains Mono" w:hAnsi="JetBrains Mono"/>
                <w:b/>
                <w:i w:val="0"/>
                <w:color w:val="0B1437"/>
                <w:sz w:val="18"/>
              </w:rPr>
              <w:t xml:space="preserve">  US-M1-007  </w:t>
            </w:r>
            <w:r>
              <w:rPr>
                <w:rFonts w:ascii="Inter" w:hAnsi="Inter"/>
                <w:b w:val="0"/>
                <w:i w:val="0"/>
                <w:color w:val="1E2A5E"/>
                <w:sz w:val="18"/>
              </w:rPr>
              <w:t xml:space="preserve">  •  Time Off  •  Outsourced Employee</w:t>
            </w:r>
          </w:p>
        </w:tc>
        <w:tc>
          <w:tcPr>
            <w:tcW w:type="dxa" w:w="1728"/>
            <w:shd w:val="clear" w:color="auto" w:fill="FF4D6D"/>
            <w:tcBorders>
              <w:top w:val="single" w:sz="4" w:color="FF4D6D"/>
              <w:left w:val="single" w:sz="4" w:color="FF4D6D"/>
              <w:bottom w:val="single" w:sz="4" w:color="FF4D6D"/>
              <w:right w:val="single" w:sz="4" w:color="FF4D6D"/>
            </w:tcBorders>
            <w:vAlign w:val="center"/>
          </w:tcPr>
          <w:p>
            <w:pPr>
              <w:spacing w:after="0"/>
              <w:jc w:val="center"/>
            </w:pPr>
            <w:r>
              <w:rPr>
                <w:rFonts w:ascii="Inter" w:hAnsi="Inter"/>
                <w:b/>
                <w:i w:val="0"/>
                <w:color w:val="FFFFFF"/>
                <w:sz w:val="18"/>
              </w:rPr>
              <w:t>P0  •  3 pts</w:t>
            </w:r>
          </w:p>
        </w:tc>
      </w:tr>
    </w:tbl>
    <w:p>
      <w:pPr>
        <w:spacing w:after="80" w:line="300" w:lineRule="auto"/>
        <w:ind w:left="72"/>
      </w:pPr>
      <w:r>
        <w:rPr>
          <w:rFonts w:ascii="Inter" w:hAnsi="Inter"/>
          <w:b w:val="0"/>
          <w:i/>
          <w:color w:val="0B1437"/>
          <w:sz w:val="20"/>
        </w:rPr>
        <w:t>As an Outsourced Employee, I want to submit a leave request with type, dates, and optional attachment so that I can take time off through the system instead of email.</w:t>
      </w:r>
    </w:p>
    <w:p>
      <w:pPr>
        <w:spacing w:after="40" w:line="300" w:lineRule="auto"/>
        <w:ind w:left="72"/>
      </w:pPr>
      <w:r>
        <w:rPr>
          <w:rFonts w:ascii="Inter" w:hAnsi="Inter"/>
          <w:b/>
          <w:i w:val="0"/>
          <w:color w:val="2F6BFF"/>
          <w:sz w:val="18"/>
        </w:rPr>
        <w:t>Acceptance criteria</w:t>
      </w:r>
    </w:p>
    <w:p>
      <w:pPr>
        <w:spacing w:after="20"/>
        <w:ind w:left="360"/>
      </w:pPr>
      <w:r>
        <w:rPr>
          <w:rFonts w:ascii="Inter" w:hAnsi="Inter"/>
          <w:b/>
          <w:i w:val="0"/>
          <w:color w:val="19D3C5"/>
          <w:sz w:val="18"/>
        </w:rPr>
        <w:t xml:space="preserve">◦  </w:t>
      </w:r>
      <w:r>
        <w:rPr>
          <w:rFonts w:ascii="Inter" w:hAnsi="Inter"/>
          <w:b w:val="0"/>
          <w:i w:val="0"/>
          <w:color w:val="1E2A5E"/>
          <w:sz w:val="18"/>
        </w:rPr>
        <w:t>Given I open Request Leave, I see my current balances per leave type</w:t>
      </w:r>
    </w:p>
    <w:p>
      <w:pPr>
        <w:spacing w:after="20"/>
        <w:ind w:left="360"/>
      </w:pPr>
      <w:r>
        <w:rPr>
          <w:rFonts w:ascii="Inter" w:hAnsi="Inter"/>
          <w:b/>
          <w:i w:val="0"/>
          <w:color w:val="19D3C5"/>
          <w:sz w:val="18"/>
        </w:rPr>
        <w:t xml:space="preserve">◦  </w:t>
      </w:r>
      <w:r>
        <w:rPr>
          <w:rFonts w:ascii="Inter" w:hAnsi="Inter"/>
          <w:b w:val="0"/>
          <w:i w:val="0"/>
          <w:color w:val="1E2A5E"/>
          <w:sz w:val="18"/>
        </w:rPr>
        <w:t>When I select dates that exceed my balance, the form warns and blocks submission</w:t>
      </w:r>
    </w:p>
    <w:p>
      <w:pPr>
        <w:spacing w:after="20"/>
        <w:ind w:left="360"/>
      </w:pPr>
      <w:r>
        <w:rPr>
          <w:rFonts w:ascii="Inter" w:hAnsi="Inter"/>
          <w:b/>
          <w:i w:val="0"/>
          <w:color w:val="19D3C5"/>
          <w:sz w:val="18"/>
        </w:rPr>
        <w:t xml:space="preserve">◦  </w:t>
      </w:r>
      <w:r>
        <w:rPr>
          <w:rFonts w:ascii="Inter" w:hAnsi="Inter"/>
          <w:b w:val="0"/>
          <w:i w:val="0"/>
          <w:color w:val="1E2A5E"/>
          <w:sz w:val="18"/>
        </w:rPr>
        <w:t>When I submit, my manager is notified immediately via in-app and email</w:t>
      </w:r>
    </w:p>
    <w:p>
      <w:pPr>
        <w:spacing w:after="20"/>
        <w:ind w:left="360"/>
      </w:pPr>
      <w:r>
        <w:rPr>
          <w:rFonts w:ascii="Inter" w:hAnsi="Inter"/>
          <w:b/>
          <w:i w:val="0"/>
          <w:color w:val="19D3C5"/>
          <w:sz w:val="18"/>
        </w:rPr>
        <w:t xml:space="preserve">◦  </w:t>
      </w:r>
      <w:r>
        <w:rPr>
          <w:rFonts w:ascii="Inter" w:hAnsi="Inter"/>
          <w:b w:val="0"/>
          <w:i w:val="0"/>
          <w:color w:val="1E2A5E"/>
          <w:sz w:val="18"/>
        </w:rPr>
        <w:t>Given approval, the leave appears on my calendar and payroll is informed</w:t>
      </w:r>
    </w:p>
    <w:p>
      <w:pPr>
        <w:spacing w:after="120" w:line="300" w:lineRule="auto"/>
      </w:pPr>
    </w:p>
    <w:tbl>
      <w:tblPr>
        <w:tblW w:type="auto" w:w="0"/>
        <w:tblLayout w:type="fixed"/>
        <w:tblLook w:firstColumn="1" w:firstRow="1" w:lastColumn="0" w:lastRow="0" w:noHBand="0" w:noVBand="1" w:val="04A0"/>
      </w:tblPr>
      <w:tblGrid>
        <w:gridCol w:w="7632"/>
        <w:gridCol w:w="1728"/>
      </w:tblGrid>
      <w:tr>
        <w:tc>
          <w:tcPr>
            <w:tcW w:type="dxa" w:w="7632"/>
            <w:shd w:val="clear" w:color="auto" w:fill="E8ECF3"/>
            <w:tcBorders>
              <w:top w:val="single" w:sz="4" w:color="C8D0DE"/>
              <w:left w:val="single" w:sz="4" w:color="C8D0DE"/>
              <w:bottom w:val="single" w:sz="4" w:color="C8D0DE"/>
              <w:right w:val="single" w:sz="4" w:color="C8D0DE"/>
            </w:tcBorders>
            <w:vAlign w:val="center"/>
          </w:tcPr>
          <w:p>
            <w:pPr>
              <w:spacing w:after="0"/>
            </w:pPr>
            <w:r>
              <w:rPr>
                <w:rFonts w:ascii="JetBrains Mono" w:hAnsi="JetBrains Mono"/>
                <w:b/>
                <w:i w:val="0"/>
                <w:color w:val="0B1437"/>
                <w:sz w:val="18"/>
              </w:rPr>
              <w:t xml:space="preserve">  US-M1-008  </w:t>
            </w:r>
            <w:r>
              <w:rPr>
                <w:rFonts w:ascii="Inter" w:hAnsi="Inter"/>
                <w:b w:val="0"/>
                <w:i w:val="0"/>
                <w:color w:val="1E2A5E"/>
                <w:sz w:val="18"/>
              </w:rPr>
              <w:t xml:space="preserve">  •  Attendance  •  HR Specialist</w:t>
            </w:r>
          </w:p>
        </w:tc>
        <w:tc>
          <w:tcPr>
            <w:tcW w:type="dxa" w:w="1728"/>
            <w:shd w:val="clear" w:color="auto" w:fill="FFB020"/>
            <w:tcBorders>
              <w:top w:val="single" w:sz="4" w:color="FFB020"/>
              <w:left w:val="single" w:sz="4" w:color="FFB020"/>
              <w:bottom w:val="single" w:sz="4" w:color="FFB020"/>
              <w:right w:val="single" w:sz="4" w:color="FFB020"/>
            </w:tcBorders>
            <w:vAlign w:val="center"/>
          </w:tcPr>
          <w:p>
            <w:pPr>
              <w:spacing w:after="0"/>
              <w:jc w:val="center"/>
            </w:pPr>
            <w:r>
              <w:rPr>
                <w:rFonts w:ascii="Inter" w:hAnsi="Inter"/>
                <w:b/>
                <w:i w:val="0"/>
                <w:color w:val="FFFFFF"/>
                <w:sz w:val="18"/>
              </w:rPr>
              <w:t>P1  •  8 pts</w:t>
            </w:r>
          </w:p>
        </w:tc>
      </w:tr>
    </w:tbl>
    <w:p>
      <w:pPr>
        <w:spacing w:after="80" w:line="300" w:lineRule="auto"/>
        <w:ind w:left="72"/>
      </w:pPr>
      <w:r>
        <w:rPr>
          <w:rFonts w:ascii="Inter" w:hAnsi="Inter"/>
          <w:b w:val="0"/>
          <w:i/>
          <w:color w:val="0B1437"/>
          <w:sz w:val="20"/>
        </w:rPr>
        <w:t>As an HR Specialist, I want to configure work schedules and shift patterns per client assignment so that attendance tracking matches each outsourcing contract.</w:t>
      </w:r>
    </w:p>
    <w:p>
      <w:pPr>
        <w:spacing w:after="40" w:line="300" w:lineRule="auto"/>
        <w:ind w:left="72"/>
      </w:pPr>
      <w:r>
        <w:rPr>
          <w:rFonts w:ascii="Inter" w:hAnsi="Inter"/>
          <w:b/>
          <w:i w:val="0"/>
          <w:color w:val="2F6BFF"/>
          <w:sz w:val="18"/>
        </w:rPr>
        <w:t>Acceptance criteria</w:t>
      </w:r>
    </w:p>
    <w:p>
      <w:pPr>
        <w:spacing w:after="20"/>
        <w:ind w:left="360"/>
      </w:pPr>
      <w:r>
        <w:rPr>
          <w:rFonts w:ascii="Inter" w:hAnsi="Inter"/>
          <w:b/>
          <w:i w:val="0"/>
          <w:color w:val="19D3C5"/>
          <w:sz w:val="18"/>
        </w:rPr>
        <w:t xml:space="preserve">◦  </w:t>
      </w:r>
      <w:r>
        <w:rPr>
          <w:rFonts w:ascii="Inter" w:hAnsi="Inter"/>
          <w:b w:val="0"/>
          <w:i w:val="0"/>
          <w:color w:val="1E2A5E"/>
          <w:sz w:val="18"/>
        </w:rPr>
        <w:t>Given I create a schedule, I can set weekly patterns, break rules, and overtime thresholds</w:t>
      </w:r>
    </w:p>
    <w:p>
      <w:pPr>
        <w:spacing w:after="20"/>
        <w:ind w:left="360"/>
      </w:pPr>
      <w:r>
        <w:rPr>
          <w:rFonts w:ascii="Inter" w:hAnsi="Inter"/>
          <w:b/>
          <w:i w:val="0"/>
          <w:color w:val="19D3C5"/>
          <w:sz w:val="18"/>
        </w:rPr>
        <w:t xml:space="preserve">◦  </w:t>
      </w:r>
      <w:r>
        <w:rPr>
          <w:rFonts w:ascii="Inter" w:hAnsi="Inter"/>
          <w:b w:val="0"/>
          <w:i w:val="0"/>
          <w:color w:val="1E2A5E"/>
          <w:sz w:val="18"/>
        </w:rPr>
        <w:t>When I assign a schedule to an employee group, it applies from the effective date</w:t>
      </w:r>
    </w:p>
    <w:p>
      <w:pPr>
        <w:spacing w:after="20"/>
        <w:ind w:left="360"/>
      </w:pPr>
      <w:r>
        <w:rPr>
          <w:rFonts w:ascii="Inter" w:hAnsi="Inter"/>
          <w:b/>
          <w:i w:val="0"/>
          <w:color w:val="19D3C5"/>
          <w:sz w:val="18"/>
        </w:rPr>
        <w:t xml:space="preserve">◦  </w:t>
      </w:r>
      <w:r>
        <w:rPr>
          <w:rFonts w:ascii="Inter" w:hAnsi="Inter"/>
          <w:b w:val="0"/>
          <w:i w:val="0"/>
          <w:color w:val="1E2A5E"/>
          <w:sz w:val="18"/>
        </w:rPr>
        <w:t>When overlapping schedules exist, the system flags the conflict for resolution</w:t>
      </w:r>
    </w:p>
    <w:p>
      <w:pPr>
        <w:spacing w:after="20"/>
        <w:ind w:left="360"/>
      </w:pPr>
      <w:r>
        <w:rPr>
          <w:rFonts w:ascii="Inter" w:hAnsi="Inter"/>
          <w:b/>
          <w:i w:val="0"/>
          <w:color w:val="19D3C5"/>
          <w:sz w:val="18"/>
        </w:rPr>
        <w:t xml:space="preserve">◦  </w:t>
      </w:r>
      <w:r>
        <w:rPr>
          <w:rFonts w:ascii="Inter" w:hAnsi="Inter"/>
          <w:b w:val="0"/>
          <w:i w:val="0"/>
          <w:color w:val="1E2A5E"/>
          <w:sz w:val="18"/>
        </w:rPr>
        <w:t>Given a schedule change, affected employees are notified</w:t>
      </w:r>
    </w:p>
    <w:p>
      <w:pPr>
        <w:spacing w:after="120" w:line="300" w:lineRule="auto"/>
      </w:pPr>
    </w:p>
    <w:tbl>
      <w:tblPr>
        <w:tblW w:type="auto" w:w="0"/>
        <w:tblLayout w:type="fixed"/>
        <w:tblLook w:firstColumn="1" w:firstRow="1" w:lastColumn="0" w:lastRow="0" w:noHBand="0" w:noVBand="1" w:val="04A0"/>
      </w:tblPr>
      <w:tblGrid>
        <w:gridCol w:w="7632"/>
        <w:gridCol w:w="1728"/>
      </w:tblGrid>
      <w:tr>
        <w:tc>
          <w:tcPr>
            <w:tcW w:type="dxa" w:w="7632"/>
            <w:shd w:val="clear" w:color="auto" w:fill="E8ECF3"/>
            <w:tcBorders>
              <w:top w:val="single" w:sz="4" w:color="C8D0DE"/>
              <w:left w:val="single" w:sz="4" w:color="C8D0DE"/>
              <w:bottom w:val="single" w:sz="4" w:color="C8D0DE"/>
              <w:right w:val="single" w:sz="4" w:color="C8D0DE"/>
            </w:tcBorders>
            <w:vAlign w:val="center"/>
          </w:tcPr>
          <w:p>
            <w:pPr>
              <w:spacing w:after="0"/>
            </w:pPr>
            <w:r>
              <w:rPr>
                <w:rFonts w:ascii="JetBrains Mono" w:hAnsi="JetBrains Mono"/>
                <w:b/>
                <w:i w:val="0"/>
                <w:color w:val="0B1437"/>
                <w:sz w:val="18"/>
              </w:rPr>
              <w:t xml:space="preserve">  US-M1-009  </w:t>
            </w:r>
            <w:r>
              <w:rPr>
                <w:rFonts w:ascii="Inter" w:hAnsi="Inter"/>
                <w:b w:val="0"/>
                <w:i w:val="0"/>
                <w:color w:val="1E2A5E"/>
                <w:sz w:val="18"/>
              </w:rPr>
              <w:t xml:space="preserve">  •  Attendance  •  Outsourced Employee</w:t>
            </w:r>
          </w:p>
        </w:tc>
        <w:tc>
          <w:tcPr>
            <w:tcW w:type="dxa" w:w="1728"/>
            <w:shd w:val="clear" w:color="auto" w:fill="FFB020"/>
            <w:tcBorders>
              <w:top w:val="single" w:sz="4" w:color="FFB020"/>
              <w:left w:val="single" w:sz="4" w:color="FFB020"/>
              <w:bottom w:val="single" w:sz="4" w:color="FFB020"/>
              <w:right w:val="single" w:sz="4" w:color="FFB020"/>
            </w:tcBorders>
            <w:vAlign w:val="center"/>
          </w:tcPr>
          <w:p>
            <w:pPr>
              <w:spacing w:after="0"/>
              <w:jc w:val="center"/>
            </w:pPr>
            <w:r>
              <w:rPr>
                <w:rFonts w:ascii="Inter" w:hAnsi="Inter"/>
                <w:b/>
                <w:i w:val="0"/>
                <w:color w:val="FFFFFF"/>
                <w:sz w:val="18"/>
              </w:rPr>
              <w:t>P1  •  8 pts</w:t>
            </w:r>
          </w:p>
        </w:tc>
      </w:tr>
    </w:tbl>
    <w:p>
      <w:pPr>
        <w:spacing w:after="80" w:line="300" w:lineRule="auto"/>
        <w:ind w:left="72"/>
      </w:pPr>
      <w:r>
        <w:rPr>
          <w:rFonts w:ascii="Inter" w:hAnsi="Inter"/>
          <w:b w:val="0"/>
          <w:i/>
          <w:color w:val="0B1437"/>
          <w:sz w:val="20"/>
        </w:rPr>
        <w:t>As an Outsourced Employee, I want to clock in and out from a geofenced mobile check-in so that my attendance is captured accurately even when I work at a client site.</w:t>
      </w:r>
    </w:p>
    <w:p>
      <w:pPr>
        <w:spacing w:after="40" w:line="300" w:lineRule="auto"/>
        <w:ind w:left="72"/>
      </w:pPr>
      <w:r>
        <w:rPr>
          <w:rFonts w:ascii="Inter" w:hAnsi="Inter"/>
          <w:b/>
          <w:i w:val="0"/>
          <w:color w:val="2F6BFF"/>
          <w:sz w:val="18"/>
        </w:rPr>
        <w:t>Acceptance criteria</w:t>
      </w:r>
    </w:p>
    <w:p>
      <w:pPr>
        <w:spacing w:after="20"/>
        <w:ind w:left="360"/>
      </w:pPr>
      <w:r>
        <w:rPr>
          <w:rFonts w:ascii="Inter" w:hAnsi="Inter"/>
          <w:b/>
          <w:i w:val="0"/>
          <w:color w:val="19D3C5"/>
          <w:sz w:val="18"/>
        </w:rPr>
        <w:t xml:space="preserve">◦  </w:t>
      </w:r>
      <w:r>
        <w:rPr>
          <w:rFonts w:ascii="Inter" w:hAnsi="Inter"/>
          <w:b w:val="0"/>
          <w:i w:val="0"/>
          <w:color w:val="1E2A5E"/>
          <w:sz w:val="18"/>
        </w:rPr>
        <w:t>Given I open the mobile app, I see a Clock In button only if I am inside the allowed geofence</w:t>
      </w:r>
    </w:p>
    <w:p>
      <w:pPr>
        <w:spacing w:after="20"/>
        <w:ind w:left="360"/>
      </w:pPr>
      <w:r>
        <w:rPr>
          <w:rFonts w:ascii="Inter" w:hAnsi="Inter"/>
          <w:b/>
          <w:i w:val="0"/>
          <w:color w:val="19D3C5"/>
          <w:sz w:val="18"/>
        </w:rPr>
        <w:t xml:space="preserve">◦  </w:t>
      </w:r>
      <w:r>
        <w:rPr>
          <w:rFonts w:ascii="Inter" w:hAnsi="Inter"/>
          <w:b w:val="0"/>
          <w:i w:val="0"/>
          <w:color w:val="1E2A5E"/>
          <w:sz w:val="18"/>
        </w:rPr>
        <w:t>When I clock in, the timestamp, location, and device ID are recorded</w:t>
      </w:r>
    </w:p>
    <w:p>
      <w:pPr>
        <w:spacing w:after="20"/>
        <w:ind w:left="360"/>
      </w:pPr>
      <w:r>
        <w:rPr>
          <w:rFonts w:ascii="Inter" w:hAnsi="Inter"/>
          <w:b/>
          <w:i w:val="0"/>
          <w:color w:val="19D3C5"/>
          <w:sz w:val="18"/>
        </w:rPr>
        <w:t xml:space="preserve">◦  </w:t>
      </w:r>
      <w:r>
        <w:rPr>
          <w:rFonts w:ascii="Inter" w:hAnsi="Inter"/>
          <w:b w:val="0"/>
          <w:i w:val="0"/>
          <w:color w:val="1E2A5E"/>
          <w:sz w:val="18"/>
        </w:rPr>
        <w:t>When connectivity drops, the app stores the event and syncs when back online</w:t>
      </w:r>
    </w:p>
    <w:p>
      <w:pPr>
        <w:spacing w:after="20"/>
        <w:ind w:left="360"/>
      </w:pPr>
      <w:r>
        <w:rPr>
          <w:rFonts w:ascii="Inter" w:hAnsi="Inter"/>
          <w:b/>
          <w:i w:val="0"/>
          <w:color w:val="19D3C5"/>
          <w:sz w:val="18"/>
        </w:rPr>
        <w:t xml:space="preserve">◦  </w:t>
      </w:r>
      <w:r>
        <w:rPr>
          <w:rFonts w:ascii="Inter" w:hAnsi="Inter"/>
          <w:b w:val="0"/>
          <w:i w:val="0"/>
          <w:color w:val="1E2A5E"/>
          <w:sz w:val="18"/>
        </w:rPr>
        <w:t>Given I clock out, total hours are computed against my schedule</w:t>
      </w:r>
    </w:p>
    <w:p>
      <w:pPr>
        <w:spacing w:after="120" w:line="300" w:lineRule="auto"/>
      </w:pPr>
    </w:p>
    <w:tbl>
      <w:tblPr>
        <w:tblW w:type="auto" w:w="0"/>
        <w:tblLayout w:type="fixed"/>
        <w:tblLook w:firstColumn="1" w:firstRow="1" w:lastColumn="0" w:lastRow="0" w:noHBand="0" w:noVBand="1" w:val="04A0"/>
      </w:tblPr>
      <w:tblGrid>
        <w:gridCol w:w="7632"/>
        <w:gridCol w:w="1728"/>
      </w:tblGrid>
      <w:tr>
        <w:tc>
          <w:tcPr>
            <w:tcW w:type="dxa" w:w="7632"/>
            <w:shd w:val="clear" w:color="auto" w:fill="E8ECF3"/>
            <w:tcBorders>
              <w:top w:val="single" w:sz="4" w:color="C8D0DE"/>
              <w:left w:val="single" w:sz="4" w:color="C8D0DE"/>
              <w:bottom w:val="single" w:sz="4" w:color="C8D0DE"/>
              <w:right w:val="single" w:sz="4" w:color="C8D0DE"/>
            </w:tcBorders>
            <w:vAlign w:val="center"/>
          </w:tcPr>
          <w:p>
            <w:pPr>
              <w:spacing w:after="0"/>
            </w:pPr>
            <w:r>
              <w:rPr>
                <w:rFonts w:ascii="JetBrains Mono" w:hAnsi="JetBrains Mono"/>
                <w:b/>
                <w:i w:val="0"/>
                <w:color w:val="0B1437"/>
                <w:sz w:val="18"/>
              </w:rPr>
              <w:t xml:space="preserve">  US-M1-010  </w:t>
            </w:r>
            <w:r>
              <w:rPr>
                <w:rFonts w:ascii="Inter" w:hAnsi="Inter"/>
                <w:b w:val="0"/>
                <w:i w:val="0"/>
                <w:color w:val="1E2A5E"/>
                <w:sz w:val="18"/>
              </w:rPr>
              <w:t xml:space="preserve">  •  Data Quality  •  HR Director</w:t>
            </w:r>
          </w:p>
        </w:tc>
        <w:tc>
          <w:tcPr>
            <w:tcW w:type="dxa" w:w="1728"/>
            <w:shd w:val="clear" w:color="auto" w:fill="FFB020"/>
            <w:tcBorders>
              <w:top w:val="single" w:sz="4" w:color="FFB020"/>
              <w:left w:val="single" w:sz="4" w:color="FFB020"/>
              <w:bottom w:val="single" w:sz="4" w:color="FFB020"/>
              <w:right w:val="single" w:sz="4" w:color="FFB020"/>
            </w:tcBorders>
            <w:vAlign w:val="center"/>
          </w:tcPr>
          <w:p>
            <w:pPr>
              <w:spacing w:after="0"/>
              <w:jc w:val="center"/>
            </w:pPr>
            <w:r>
              <w:rPr>
                <w:rFonts w:ascii="Inter" w:hAnsi="Inter"/>
                <w:b/>
                <w:i w:val="0"/>
                <w:color w:val="FFFFFF"/>
                <w:sz w:val="18"/>
              </w:rPr>
              <w:t>P1  •  5 pts</w:t>
            </w:r>
          </w:p>
        </w:tc>
      </w:tr>
    </w:tbl>
    <w:p>
      <w:pPr>
        <w:spacing w:after="80" w:line="300" w:lineRule="auto"/>
        <w:ind w:left="72"/>
      </w:pPr>
      <w:r>
        <w:rPr>
          <w:rFonts w:ascii="Inter" w:hAnsi="Inter"/>
          <w:b w:val="0"/>
          <w:i/>
          <w:color w:val="0B1437"/>
          <w:sz w:val="20"/>
        </w:rPr>
        <w:t>As an HR Director, I want an employee data quality dashboard so that I can see missing fields, expiring documents, and duplicate records at a glance.</w:t>
      </w:r>
    </w:p>
    <w:p>
      <w:pPr>
        <w:spacing w:after="40" w:line="300" w:lineRule="auto"/>
        <w:ind w:left="72"/>
      </w:pPr>
      <w:r>
        <w:rPr>
          <w:rFonts w:ascii="Inter" w:hAnsi="Inter"/>
          <w:b/>
          <w:i w:val="0"/>
          <w:color w:val="2F6BFF"/>
          <w:sz w:val="18"/>
        </w:rPr>
        <w:t>Acceptance criteria</w:t>
      </w:r>
    </w:p>
    <w:p>
      <w:pPr>
        <w:spacing w:after="20"/>
        <w:ind w:left="360"/>
      </w:pPr>
      <w:r>
        <w:rPr>
          <w:rFonts w:ascii="Inter" w:hAnsi="Inter"/>
          <w:b/>
          <w:i w:val="0"/>
          <w:color w:val="19D3C5"/>
          <w:sz w:val="18"/>
        </w:rPr>
        <w:t xml:space="preserve">◦  </w:t>
      </w:r>
      <w:r>
        <w:rPr>
          <w:rFonts w:ascii="Inter" w:hAnsi="Inter"/>
          <w:b w:val="0"/>
          <w:i w:val="0"/>
          <w:color w:val="1E2A5E"/>
          <w:sz w:val="18"/>
        </w:rPr>
        <w:t>Given I open the dashboard, I see KPIs for completeness, expiring docs, and duplicates</w:t>
      </w:r>
    </w:p>
    <w:p>
      <w:pPr>
        <w:spacing w:after="20"/>
        <w:ind w:left="360"/>
      </w:pPr>
      <w:r>
        <w:rPr>
          <w:rFonts w:ascii="Inter" w:hAnsi="Inter"/>
          <w:b/>
          <w:i w:val="0"/>
          <w:color w:val="19D3C5"/>
          <w:sz w:val="18"/>
        </w:rPr>
        <w:t xml:space="preserve">◦  </w:t>
      </w:r>
      <w:r>
        <w:rPr>
          <w:rFonts w:ascii="Inter" w:hAnsi="Inter"/>
          <w:b w:val="0"/>
          <w:i w:val="0"/>
          <w:color w:val="1E2A5E"/>
          <w:sz w:val="18"/>
        </w:rPr>
        <w:t>When I click a KPI, I drill into the affected records</w:t>
      </w:r>
    </w:p>
    <w:p>
      <w:pPr>
        <w:spacing w:after="20"/>
        <w:ind w:left="360"/>
      </w:pPr>
      <w:r>
        <w:rPr>
          <w:rFonts w:ascii="Inter" w:hAnsi="Inter"/>
          <w:b/>
          <w:i w:val="0"/>
          <w:color w:val="19D3C5"/>
          <w:sz w:val="18"/>
        </w:rPr>
        <w:t xml:space="preserve">◦  </w:t>
      </w:r>
      <w:r>
        <w:rPr>
          <w:rFonts w:ascii="Inter" w:hAnsi="Inter"/>
          <w:b w:val="0"/>
          <w:i w:val="0"/>
          <w:color w:val="1E2A5E"/>
          <w:sz w:val="18"/>
        </w:rPr>
        <w:t>When I assign a fix task, it appears in the owner's queue</w:t>
      </w:r>
    </w:p>
    <w:p>
      <w:pPr>
        <w:spacing w:after="20"/>
        <w:ind w:left="360"/>
      </w:pPr>
      <w:r>
        <w:rPr>
          <w:rFonts w:ascii="Inter" w:hAnsi="Inter"/>
          <w:b/>
          <w:i w:val="0"/>
          <w:color w:val="19D3C5"/>
          <w:sz w:val="18"/>
        </w:rPr>
        <w:t xml:space="preserve">◦  </w:t>
      </w:r>
      <w:r>
        <w:rPr>
          <w:rFonts w:ascii="Inter" w:hAnsi="Inter"/>
          <w:b w:val="0"/>
          <w:i w:val="0"/>
          <w:color w:val="1E2A5E"/>
          <w:sz w:val="18"/>
        </w:rPr>
        <w:t>Given the records are fixed, the KPI refreshes within 5 minutes</w:t>
      </w:r>
    </w:p>
    <w:p>
      <w:pPr>
        <w:spacing w:after="120" w:line="300" w:lineRule="auto"/>
      </w:pPr>
    </w:p>
    <w:tbl>
      <w:tblPr>
        <w:tblW w:type="auto" w:w="0"/>
        <w:tblLayout w:type="fixed"/>
        <w:tblLook w:firstColumn="1" w:firstRow="1" w:lastColumn="0" w:lastRow="0" w:noHBand="0" w:noVBand="1" w:val="04A0"/>
      </w:tblPr>
      <w:tblGrid>
        <w:gridCol w:w="7632"/>
        <w:gridCol w:w="1728"/>
      </w:tblGrid>
      <w:tr>
        <w:tc>
          <w:tcPr>
            <w:tcW w:type="dxa" w:w="7632"/>
            <w:shd w:val="clear" w:color="auto" w:fill="E8ECF3"/>
            <w:tcBorders>
              <w:top w:val="single" w:sz="4" w:color="C8D0DE"/>
              <w:left w:val="single" w:sz="4" w:color="C8D0DE"/>
              <w:bottom w:val="single" w:sz="4" w:color="C8D0DE"/>
              <w:right w:val="single" w:sz="4" w:color="C8D0DE"/>
            </w:tcBorders>
            <w:vAlign w:val="center"/>
          </w:tcPr>
          <w:p>
            <w:pPr>
              <w:spacing w:after="0"/>
            </w:pPr>
            <w:r>
              <w:rPr>
                <w:rFonts w:ascii="JetBrains Mono" w:hAnsi="JetBrains Mono"/>
                <w:b/>
                <w:i w:val="0"/>
                <w:color w:val="0B1437"/>
                <w:sz w:val="18"/>
              </w:rPr>
              <w:t xml:space="preserve">  US-M1-011  </w:t>
            </w:r>
            <w:r>
              <w:rPr>
                <w:rFonts w:ascii="Inter" w:hAnsi="Inter"/>
                <w:b w:val="0"/>
                <w:i w:val="0"/>
                <w:color w:val="1E2A5E"/>
                <w:sz w:val="18"/>
              </w:rPr>
              <w:t xml:space="preserve">  •  Employee Lifecycle  •  HR Manager</w:t>
            </w:r>
          </w:p>
        </w:tc>
        <w:tc>
          <w:tcPr>
            <w:tcW w:type="dxa" w:w="1728"/>
            <w:shd w:val="clear" w:color="auto" w:fill="FF4D6D"/>
            <w:tcBorders>
              <w:top w:val="single" w:sz="4" w:color="FF4D6D"/>
              <w:left w:val="single" w:sz="4" w:color="FF4D6D"/>
              <w:bottom w:val="single" w:sz="4" w:color="FF4D6D"/>
              <w:right w:val="single" w:sz="4" w:color="FF4D6D"/>
            </w:tcBorders>
            <w:vAlign w:val="center"/>
          </w:tcPr>
          <w:p>
            <w:pPr>
              <w:spacing w:after="0"/>
              <w:jc w:val="center"/>
            </w:pPr>
            <w:r>
              <w:rPr>
                <w:rFonts w:ascii="Inter" w:hAnsi="Inter"/>
                <w:b/>
                <w:i w:val="0"/>
                <w:color w:val="FFFFFF"/>
                <w:sz w:val="18"/>
              </w:rPr>
              <w:t>P0  •  5 pts</w:t>
            </w:r>
          </w:p>
        </w:tc>
      </w:tr>
    </w:tbl>
    <w:p>
      <w:pPr>
        <w:spacing w:after="80" w:line="300" w:lineRule="auto"/>
        <w:ind w:left="72"/>
      </w:pPr>
      <w:r>
        <w:rPr>
          <w:rFonts w:ascii="Inter" w:hAnsi="Inter"/>
          <w:b w:val="0"/>
          <w:i/>
          <w:color w:val="0B1437"/>
          <w:sz w:val="20"/>
        </w:rPr>
        <w:t>As an HR Manager, I want to track employee lifecycle events (promotion, transfer, status change) so that there is an auditable history of every employment change.</w:t>
      </w:r>
    </w:p>
    <w:p>
      <w:pPr>
        <w:spacing w:after="40" w:line="300" w:lineRule="auto"/>
        <w:ind w:left="72"/>
      </w:pPr>
      <w:r>
        <w:rPr>
          <w:rFonts w:ascii="Inter" w:hAnsi="Inter"/>
          <w:b/>
          <w:i w:val="0"/>
          <w:color w:val="2F6BFF"/>
          <w:sz w:val="18"/>
        </w:rPr>
        <w:t>Acceptance criteria</w:t>
      </w:r>
    </w:p>
    <w:p>
      <w:pPr>
        <w:spacing w:after="20"/>
        <w:ind w:left="360"/>
      </w:pPr>
      <w:r>
        <w:rPr>
          <w:rFonts w:ascii="Inter" w:hAnsi="Inter"/>
          <w:b/>
          <w:i w:val="0"/>
          <w:color w:val="19D3C5"/>
          <w:sz w:val="18"/>
        </w:rPr>
        <w:t xml:space="preserve">◦  </w:t>
      </w:r>
      <w:r>
        <w:rPr>
          <w:rFonts w:ascii="Inter" w:hAnsi="Inter"/>
          <w:b w:val="0"/>
          <w:i w:val="0"/>
          <w:color w:val="1E2A5E"/>
          <w:sz w:val="18"/>
        </w:rPr>
        <w:t>Given I initiate a promotion, I capture new role, grade, salary, effective date, and reason</w:t>
      </w:r>
    </w:p>
    <w:p>
      <w:pPr>
        <w:spacing w:after="20"/>
        <w:ind w:left="360"/>
      </w:pPr>
      <w:r>
        <w:rPr>
          <w:rFonts w:ascii="Inter" w:hAnsi="Inter"/>
          <w:b/>
          <w:i w:val="0"/>
          <w:color w:val="19D3C5"/>
          <w:sz w:val="18"/>
        </w:rPr>
        <w:t xml:space="preserve">◦  </w:t>
      </w:r>
      <w:r>
        <w:rPr>
          <w:rFonts w:ascii="Inter" w:hAnsi="Inter"/>
          <w:b w:val="0"/>
          <w:i w:val="0"/>
          <w:color w:val="1E2A5E"/>
          <w:sz w:val="18"/>
        </w:rPr>
        <w:t>When the change is approved, all downstream systems (payroll, org chart) receive updates</w:t>
      </w:r>
    </w:p>
    <w:p>
      <w:pPr>
        <w:spacing w:after="20"/>
        <w:ind w:left="360"/>
      </w:pPr>
      <w:r>
        <w:rPr>
          <w:rFonts w:ascii="Inter" w:hAnsi="Inter"/>
          <w:b/>
          <w:i w:val="0"/>
          <w:color w:val="19D3C5"/>
          <w:sz w:val="18"/>
        </w:rPr>
        <w:t xml:space="preserve">◦  </w:t>
      </w:r>
      <w:r>
        <w:rPr>
          <w:rFonts w:ascii="Inter" w:hAnsi="Inter"/>
          <w:b w:val="0"/>
          <w:i w:val="0"/>
          <w:color w:val="1E2A5E"/>
          <w:sz w:val="18"/>
        </w:rPr>
        <w:t>When I view an employee, I see a chronological timeline of lifecycle events</w:t>
      </w:r>
    </w:p>
    <w:p>
      <w:pPr>
        <w:spacing w:after="20"/>
        <w:ind w:left="360"/>
      </w:pPr>
      <w:r>
        <w:rPr>
          <w:rFonts w:ascii="Inter" w:hAnsi="Inter"/>
          <w:b/>
          <w:i w:val="0"/>
          <w:color w:val="19D3C5"/>
          <w:sz w:val="18"/>
        </w:rPr>
        <w:t xml:space="preserve">◦  </w:t>
      </w:r>
      <w:r>
        <w:rPr>
          <w:rFonts w:ascii="Inter" w:hAnsi="Inter"/>
          <w:b w:val="0"/>
          <w:i w:val="0"/>
          <w:color w:val="1E2A5E"/>
          <w:sz w:val="18"/>
        </w:rPr>
        <w:t>Given regulatory audit, I can export the full history with approver identities</w:t>
      </w:r>
    </w:p>
    <w:p>
      <w:pPr>
        <w:spacing w:after="120" w:line="300" w:lineRule="auto"/>
      </w:pPr>
    </w:p>
    <w:tbl>
      <w:tblPr>
        <w:tblW w:type="auto" w:w="0"/>
        <w:tblLayout w:type="fixed"/>
        <w:tblLook w:firstColumn="1" w:firstRow="1" w:lastColumn="0" w:lastRow="0" w:noHBand="0" w:noVBand="1" w:val="04A0"/>
      </w:tblPr>
      <w:tblGrid>
        <w:gridCol w:w="7632"/>
        <w:gridCol w:w="1728"/>
      </w:tblGrid>
      <w:tr>
        <w:tc>
          <w:tcPr>
            <w:tcW w:type="dxa" w:w="7632"/>
            <w:shd w:val="clear" w:color="auto" w:fill="E8ECF3"/>
            <w:tcBorders>
              <w:top w:val="single" w:sz="4" w:color="C8D0DE"/>
              <w:left w:val="single" w:sz="4" w:color="C8D0DE"/>
              <w:bottom w:val="single" w:sz="4" w:color="C8D0DE"/>
              <w:right w:val="single" w:sz="4" w:color="C8D0DE"/>
            </w:tcBorders>
            <w:vAlign w:val="center"/>
          </w:tcPr>
          <w:p>
            <w:pPr>
              <w:spacing w:after="0"/>
            </w:pPr>
            <w:r>
              <w:rPr>
                <w:rFonts w:ascii="JetBrains Mono" w:hAnsi="JetBrains Mono"/>
                <w:b/>
                <w:i w:val="0"/>
                <w:color w:val="0B1437"/>
                <w:sz w:val="18"/>
              </w:rPr>
              <w:t xml:space="preserve">  US-M1-012  </w:t>
            </w:r>
            <w:r>
              <w:rPr>
                <w:rFonts w:ascii="Inter" w:hAnsi="Inter"/>
                <w:b w:val="0"/>
                <w:i w:val="0"/>
                <w:color w:val="1E2A5E"/>
                <w:sz w:val="18"/>
              </w:rPr>
              <w:t xml:space="preserve">  •  Security  •  System Admin</w:t>
            </w:r>
          </w:p>
        </w:tc>
        <w:tc>
          <w:tcPr>
            <w:tcW w:type="dxa" w:w="1728"/>
            <w:shd w:val="clear" w:color="auto" w:fill="FF4D6D"/>
            <w:tcBorders>
              <w:top w:val="single" w:sz="4" w:color="FF4D6D"/>
              <w:left w:val="single" w:sz="4" w:color="FF4D6D"/>
              <w:bottom w:val="single" w:sz="4" w:color="FF4D6D"/>
              <w:right w:val="single" w:sz="4" w:color="FF4D6D"/>
            </w:tcBorders>
            <w:vAlign w:val="center"/>
          </w:tcPr>
          <w:p>
            <w:pPr>
              <w:spacing w:after="0"/>
              <w:jc w:val="center"/>
            </w:pPr>
            <w:r>
              <w:rPr>
                <w:rFonts w:ascii="Inter" w:hAnsi="Inter"/>
                <w:b/>
                <w:i w:val="0"/>
                <w:color w:val="FFFFFF"/>
                <w:sz w:val="18"/>
              </w:rPr>
              <w:t>P0  •  8 pts</w:t>
            </w:r>
          </w:p>
        </w:tc>
      </w:tr>
    </w:tbl>
    <w:p>
      <w:pPr>
        <w:spacing w:after="80" w:line="300" w:lineRule="auto"/>
        <w:ind w:left="72"/>
      </w:pPr>
      <w:r>
        <w:rPr>
          <w:rFonts w:ascii="Inter" w:hAnsi="Inter"/>
          <w:b w:val="0"/>
          <w:i/>
          <w:color w:val="0B1437"/>
          <w:sz w:val="20"/>
        </w:rPr>
        <w:t>As a System Admin, I want field-level masking on sensitive employee data (salary, national ID) so that only authorized roles can view them.</w:t>
      </w:r>
    </w:p>
    <w:p>
      <w:pPr>
        <w:spacing w:after="40" w:line="300" w:lineRule="auto"/>
        <w:ind w:left="72"/>
      </w:pPr>
      <w:r>
        <w:rPr>
          <w:rFonts w:ascii="Inter" w:hAnsi="Inter"/>
          <w:b/>
          <w:i w:val="0"/>
          <w:color w:val="2F6BFF"/>
          <w:sz w:val="18"/>
        </w:rPr>
        <w:t>Acceptance criteria</w:t>
      </w:r>
    </w:p>
    <w:p>
      <w:pPr>
        <w:spacing w:after="20"/>
        <w:ind w:left="360"/>
      </w:pPr>
      <w:r>
        <w:rPr>
          <w:rFonts w:ascii="Inter" w:hAnsi="Inter"/>
          <w:b/>
          <w:i w:val="0"/>
          <w:color w:val="19D3C5"/>
          <w:sz w:val="18"/>
        </w:rPr>
        <w:t xml:space="preserve">◦  </w:t>
      </w:r>
      <w:r>
        <w:rPr>
          <w:rFonts w:ascii="Inter" w:hAnsi="Inter"/>
          <w:b w:val="0"/>
          <w:i w:val="0"/>
          <w:color w:val="1E2A5E"/>
          <w:sz w:val="18"/>
        </w:rPr>
        <w:t>Given a role without salary permission, salary fields display as masked (****)</w:t>
      </w:r>
    </w:p>
    <w:p>
      <w:pPr>
        <w:spacing w:after="20"/>
        <w:ind w:left="360"/>
      </w:pPr>
      <w:r>
        <w:rPr>
          <w:rFonts w:ascii="Inter" w:hAnsi="Inter"/>
          <w:b/>
          <w:i w:val="0"/>
          <w:color w:val="19D3C5"/>
          <w:sz w:val="18"/>
        </w:rPr>
        <w:t xml:space="preserve">◦  </w:t>
      </w:r>
      <w:r>
        <w:rPr>
          <w:rFonts w:ascii="Inter" w:hAnsi="Inter"/>
          <w:b w:val="0"/>
          <w:i w:val="0"/>
          <w:color w:val="1E2A5E"/>
          <w:sz w:val="18"/>
        </w:rPr>
        <w:t>When an authorized user views the field, the access is logged to audit</w:t>
      </w:r>
    </w:p>
    <w:p>
      <w:pPr>
        <w:spacing w:after="20"/>
        <w:ind w:left="360"/>
      </w:pPr>
      <w:r>
        <w:rPr>
          <w:rFonts w:ascii="Inter" w:hAnsi="Inter"/>
          <w:b/>
          <w:i w:val="0"/>
          <w:color w:val="19D3C5"/>
          <w:sz w:val="18"/>
        </w:rPr>
        <w:t xml:space="preserve">◦  </w:t>
      </w:r>
      <w:r>
        <w:rPr>
          <w:rFonts w:ascii="Inter" w:hAnsi="Inter"/>
          <w:b w:val="0"/>
          <w:i w:val="0"/>
          <w:color w:val="1E2A5E"/>
          <w:sz w:val="18"/>
        </w:rPr>
        <w:t>When a mask is bypassed via role escalation, dual approval is required</w:t>
      </w:r>
    </w:p>
    <w:p>
      <w:pPr>
        <w:spacing w:after="20"/>
        <w:ind w:left="360"/>
      </w:pPr>
      <w:r>
        <w:rPr>
          <w:rFonts w:ascii="Inter" w:hAnsi="Inter"/>
          <w:b/>
          <w:i w:val="0"/>
          <w:color w:val="19D3C5"/>
          <w:sz w:val="18"/>
        </w:rPr>
        <w:t xml:space="preserve">◦  </w:t>
      </w:r>
      <w:r>
        <w:rPr>
          <w:rFonts w:ascii="Inter" w:hAnsi="Inter"/>
          <w:b w:val="0"/>
          <w:i w:val="0"/>
          <w:color w:val="1E2A5E"/>
          <w:sz w:val="18"/>
        </w:rPr>
        <w:t>Given a data export, masked fields remain masked unless explicit permission is set</w:t>
      </w:r>
    </w:p>
    <w:p>
      <w:pPr>
        <w:spacing w:after="120" w:line="300" w:lineRule="auto"/>
      </w:pPr>
    </w:p>
    <w:tbl>
      <w:tblPr>
        <w:tblW w:type="auto" w:w="0"/>
        <w:tblLayout w:type="fixed"/>
        <w:tblLook w:firstColumn="1" w:firstRow="1" w:lastColumn="0" w:lastRow="0" w:noHBand="0" w:noVBand="1" w:val="04A0"/>
      </w:tblPr>
      <w:tblGrid>
        <w:gridCol w:w="7632"/>
        <w:gridCol w:w="1728"/>
      </w:tblGrid>
      <w:tr>
        <w:tc>
          <w:tcPr>
            <w:tcW w:type="dxa" w:w="7632"/>
            <w:shd w:val="clear" w:color="auto" w:fill="E8ECF3"/>
            <w:tcBorders>
              <w:top w:val="single" w:sz="4" w:color="C8D0DE"/>
              <w:left w:val="single" w:sz="4" w:color="C8D0DE"/>
              <w:bottom w:val="single" w:sz="4" w:color="C8D0DE"/>
              <w:right w:val="single" w:sz="4" w:color="C8D0DE"/>
            </w:tcBorders>
            <w:vAlign w:val="center"/>
          </w:tcPr>
          <w:p>
            <w:pPr>
              <w:spacing w:after="0"/>
            </w:pPr>
            <w:r>
              <w:rPr>
                <w:rFonts w:ascii="JetBrains Mono" w:hAnsi="JetBrains Mono"/>
                <w:b/>
                <w:i w:val="0"/>
                <w:color w:val="0B1437"/>
                <w:sz w:val="18"/>
              </w:rPr>
              <w:t xml:space="preserve">  US-M1-013  </w:t>
            </w:r>
            <w:r>
              <w:rPr>
                <w:rFonts w:ascii="Inter" w:hAnsi="Inter"/>
                <w:b w:val="0"/>
                <w:i w:val="0"/>
                <w:color w:val="1E2A5E"/>
                <w:sz w:val="18"/>
              </w:rPr>
              <w:t xml:space="preserve">  •  Directory  •  All Employees</w:t>
            </w:r>
          </w:p>
        </w:tc>
        <w:tc>
          <w:tcPr>
            <w:tcW w:type="dxa" w:w="1728"/>
            <w:shd w:val="clear" w:color="auto" w:fill="FF4D6D"/>
            <w:tcBorders>
              <w:top w:val="single" w:sz="4" w:color="FF4D6D"/>
              <w:left w:val="single" w:sz="4" w:color="FF4D6D"/>
              <w:bottom w:val="single" w:sz="4" w:color="FF4D6D"/>
              <w:right w:val="single" w:sz="4" w:color="FF4D6D"/>
            </w:tcBorders>
            <w:vAlign w:val="center"/>
          </w:tcPr>
          <w:p>
            <w:pPr>
              <w:spacing w:after="0"/>
              <w:jc w:val="center"/>
            </w:pPr>
            <w:r>
              <w:rPr>
                <w:rFonts w:ascii="Inter" w:hAnsi="Inter"/>
                <w:b/>
                <w:i w:val="0"/>
                <w:color w:val="FFFFFF"/>
                <w:sz w:val="18"/>
              </w:rPr>
              <w:t>P0  •  3 pts</w:t>
            </w:r>
          </w:p>
        </w:tc>
      </w:tr>
    </w:tbl>
    <w:p>
      <w:pPr>
        <w:spacing w:after="80" w:line="300" w:lineRule="auto"/>
        <w:ind w:left="72"/>
      </w:pPr>
      <w:r>
        <w:rPr>
          <w:rFonts w:ascii="Inter" w:hAnsi="Inter"/>
          <w:b w:val="0"/>
          <w:i/>
          <w:color w:val="0B1437"/>
          <w:sz w:val="20"/>
        </w:rPr>
        <w:t>As any Employee, I want to search the company directory by name, department, or client so that I can find colleagues quickly.</w:t>
      </w:r>
    </w:p>
    <w:p>
      <w:pPr>
        <w:spacing w:after="40" w:line="300" w:lineRule="auto"/>
        <w:ind w:left="72"/>
      </w:pPr>
      <w:r>
        <w:rPr>
          <w:rFonts w:ascii="Inter" w:hAnsi="Inter"/>
          <w:b/>
          <w:i w:val="0"/>
          <w:color w:val="2F6BFF"/>
          <w:sz w:val="18"/>
        </w:rPr>
        <w:t>Acceptance criteria</w:t>
      </w:r>
    </w:p>
    <w:p>
      <w:pPr>
        <w:spacing w:after="20"/>
        <w:ind w:left="360"/>
      </w:pPr>
      <w:r>
        <w:rPr>
          <w:rFonts w:ascii="Inter" w:hAnsi="Inter"/>
          <w:b/>
          <w:i w:val="0"/>
          <w:color w:val="19D3C5"/>
          <w:sz w:val="18"/>
        </w:rPr>
        <w:t xml:space="preserve">◦  </w:t>
      </w:r>
      <w:r>
        <w:rPr>
          <w:rFonts w:ascii="Inter" w:hAnsi="Inter"/>
          <w:b w:val="0"/>
          <w:i w:val="0"/>
          <w:color w:val="1E2A5E"/>
          <w:sz w:val="18"/>
        </w:rPr>
        <w:t>Given I type in the search, I see live results with name, role, department, and photo</w:t>
      </w:r>
    </w:p>
    <w:p>
      <w:pPr>
        <w:spacing w:after="20"/>
        <w:ind w:left="360"/>
      </w:pPr>
      <w:r>
        <w:rPr>
          <w:rFonts w:ascii="Inter" w:hAnsi="Inter"/>
          <w:b/>
          <w:i w:val="0"/>
          <w:color w:val="19D3C5"/>
          <w:sz w:val="18"/>
        </w:rPr>
        <w:t xml:space="preserve">◦  </w:t>
      </w:r>
      <w:r>
        <w:rPr>
          <w:rFonts w:ascii="Inter" w:hAnsi="Inter"/>
          <w:b w:val="0"/>
          <w:i w:val="0"/>
          <w:color w:val="1E2A5E"/>
          <w:sz w:val="18"/>
        </w:rPr>
        <w:t>When I click a person, I see their public profile with contact information</w:t>
      </w:r>
    </w:p>
    <w:p>
      <w:pPr>
        <w:spacing w:after="20"/>
        <w:ind w:left="360"/>
      </w:pPr>
      <w:r>
        <w:rPr>
          <w:rFonts w:ascii="Inter" w:hAnsi="Inter"/>
          <w:b/>
          <w:i w:val="0"/>
          <w:color w:val="19D3C5"/>
          <w:sz w:val="18"/>
        </w:rPr>
        <w:t xml:space="preserve">◦  </w:t>
      </w:r>
      <w:r>
        <w:rPr>
          <w:rFonts w:ascii="Inter" w:hAnsi="Inter"/>
          <w:b w:val="0"/>
          <w:i w:val="0"/>
          <w:color w:val="1E2A5E"/>
          <w:sz w:val="18"/>
        </w:rPr>
        <w:t>When I search for an outsourced employee, their client assignment is hidden from non-privileged users</w:t>
      </w:r>
    </w:p>
    <w:p>
      <w:pPr>
        <w:spacing w:after="20"/>
        <w:ind w:left="360"/>
      </w:pPr>
      <w:r>
        <w:rPr>
          <w:rFonts w:ascii="Inter" w:hAnsi="Inter"/>
          <w:b/>
          <w:i w:val="0"/>
          <w:color w:val="19D3C5"/>
          <w:sz w:val="18"/>
        </w:rPr>
        <w:t xml:space="preserve">◦  </w:t>
      </w:r>
      <w:r>
        <w:rPr>
          <w:rFonts w:ascii="Inter" w:hAnsi="Inter"/>
          <w:b w:val="0"/>
          <w:i w:val="0"/>
          <w:color w:val="1E2A5E"/>
          <w:sz w:val="18"/>
        </w:rPr>
        <w:t>Given results exceed 50, pagination is applied</w:t>
      </w:r>
    </w:p>
    <w:p>
      <w:pPr>
        <w:spacing w:after="120" w:line="300" w:lineRule="auto"/>
      </w:pPr>
    </w:p>
    <w:tbl>
      <w:tblPr>
        <w:tblW w:type="auto" w:w="0"/>
        <w:tblLayout w:type="fixed"/>
        <w:tblLook w:firstColumn="1" w:firstRow="1" w:lastColumn="0" w:lastRow="0" w:noHBand="0" w:noVBand="1" w:val="04A0"/>
      </w:tblPr>
      <w:tblGrid>
        <w:gridCol w:w="7632"/>
        <w:gridCol w:w="1728"/>
      </w:tblGrid>
      <w:tr>
        <w:tc>
          <w:tcPr>
            <w:tcW w:type="dxa" w:w="7632"/>
            <w:shd w:val="clear" w:color="auto" w:fill="E8ECF3"/>
            <w:tcBorders>
              <w:top w:val="single" w:sz="4" w:color="C8D0DE"/>
              <w:left w:val="single" w:sz="4" w:color="C8D0DE"/>
              <w:bottom w:val="single" w:sz="4" w:color="C8D0DE"/>
              <w:right w:val="single" w:sz="4" w:color="C8D0DE"/>
            </w:tcBorders>
            <w:vAlign w:val="center"/>
          </w:tcPr>
          <w:p>
            <w:pPr>
              <w:spacing w:after="0"/>
            </w:pPr>
            <w:r>
              <w:rPr>
                <w:rFonts w:ascii="JetBrains Mono" w:hAnsi="JetBrains Mono"/>
                <w:b/>
                <w:i w:val="0"/>
                <w:color w:val="0B1437"/>
                <w:sz w:val="18"/>
              </w:rPr>
              <w:t xml:space="preserve">  US-M1-014  </w:t>
            </w:r>
            <w:r>
              <w:rPr>
                <w:rFonts w:ascii="Inter" w:hAnsi="Inter"/>
                <w:b w:val="0"/>
                <w:i w:val="0"/>
                <w:color w:val="1E2A5E"/>
                <w:sz w:val="18"/>
              </w:rPr>
              <w:t xml:space="preserve">  •  Notifications  •  All Employees</w:t>
            </w:r>
          </w:p>
        </w:tc>
        <w:tc>
          <w:tcPr>
            <w:tcW w:type="dxa" w:w="1728"/>
            <w:shd w:val="clear" w:color="auto" w:fill="FFB020"/>
            <w:tcBorders>
              <w:top w:val="single" w:sz="4" w:color="FFB020"/>
              <w:left w:val="single" w:sz="4" w:color="FFB020"/>
              <w:bottom w:val="single" w:sz="4" w:color="FFB020"/>
              <w:right w:val="single" w:sz="4" w:color="FFB020"/>
            </w:tcBorders>
            <w:vAlign w:val="center"/>
          </w:tcPr>
          <w:p>
            <w:pPr>
              <w:spacing w:after="0"/>
              <w:jc w:val="center"/>
            </w:pPr>
            <w:r>
              <w:rPr>
                <w:rFonts w:ascii="Inter" w:hAnsi="Inter"/>
                <w:b/>
                <w:i w:val="0"/>
                <w:color w:val="FFFFFF"/>
                <w:sz w:val="18"/>
              </w:rPr>
              <w:t>P1  •  3 pts</w:t>
            </w:r>
          </w:p>
        </w:tc>
      </w:tr>
    </w:tbl>
    <w:p>
      <w:pPr>
        <w:spacing w:after="80" w:line="300" w:lineRule="auto"/>
        <w:ind w:left="72"/>
      </w:pPr>
      <w:r>
        <w:rPr>
          <w:rFonts w:ascii="Inter" w:hAnsi="Inter"/>
          <w:b w:val="0"/>
          <w:i/>
          <w:color w:val="0B1437"/>
          <w:sz w:val="20"/>
        </w:rPr>
        <w:t>As any Employee, I want in-app and email notifications for HR actions affecting me so that I am never surprised by a policy or status change.</w:t>
      </w:r>
    </w:p>
    <w:p>
      <w:pPr>
        <w:spacing w:after="40" w:line="300" w:lineRule="auto"/>
        <w:ind w:left="72"/>
      </w:pPr>
      <w:r>
        <w:rPr>
          <w:rFonts w:ascii="Inter" w:hAnsi="Inter"/>
          <w:b/>
          <w:i w:val="0"/>
          <w:color w:val="2F6BFF"/>
          <w:sz w:val="18"/>
        </w:rPr>
        <w:t>Acceptance criteria</w:t>
      </w:r>
    </w:p>
    <w:p>
      <w:pPr>
        <w:spacing w:after="20"/>
        <w:ind w:left="360"/>
      </w:pPr>
      <w:r>
        <w:rPr>
          <w:rFonts w:ascii="Inter" w:hAnsi="Inter"/>
          <w:b/>
          <w:i w:val="0"/>
          <w:color w:val="19D3C5"/>
          <w:sz w:val="18"/>
        </w:rPr>
        <w:t xml:space="preserve">◦  </w:t>
      </w:r>
      <w:r>
        <w:rPr>
          <w:rFonts w:ascii="Inter" w:hAnsi="Inter"/>
          <w:b w:val="0"/>
          <w:i w:val="0"/>
          <w:color w:val="1E2A5E"/>
          <w:sz w:val="18"/>
        </w:rPr>
        <w:t>Given a lifecycle event on my record, I receive a notification within 5 minutes</w:t>
      </w:r>
    </w:p>
    <w:p>
      <w:pPr>
        <w:spacing w:after="20"/>
        <w:ind w:left="360"/>
      </w:pPr>
      <w:r>
        <w:rPr>
          <w:rFonts w:ascii="Inter" w:hAnsi="Inter"/>
          <w:b/>
          <w:i w:val="0"/>
          <w:color w:val="19D3C5"/>
          <w:sz w:val="18"/>
        </w:rPr>
        <w:t xml:space="preserve">◦  </w:t>
      </w:r>
      <w:r>
        <w:rPr>
          <w:rFonts w:ascii="Inter" w:hAnsi="Inter"/>
          <w:b w:val="0"/>
          <w:i w:val="0"/>
          <w:color w:val="1E2A5E"/>
          <w:sz w:val="18"/>
        </w:rPr>
        <w:t>When I click the notification, I am deep-linked to the relevant page</w:t>
      </w:r>
    </w:p>
    <w:p>
      <w:pPr>
        <w:spacing w:after="20"/>
        <w:ind w:left="360"/>
      </w:pPr>
      <w:r>
        <w:rPr>
          <w:rFonts w:ascii="Inter" w:hAnsi="Inter"/>
          <w:b/>
          <w:i w:val="0"/>
          <w:color w:val="19D3C5"/>
          <w:sz w:val="18"/>
        </w:rPr>
        <w:t xml:space="preserve">◦  </w:t>
      </w:r>
      <w:r>
        <w:rPr>
          <w:rFonts w:ascii="Inter" w:hAnsi="Inter"/>
          <w:b w:val="0"/>
          <w:i w:val="0"/>
          <w:color w:val="1E2A5E"/>
          <w:sz w:val="18"/>
        </w:rPr>
        <w:t>When I mute a category, I no longer receive that type</w:t>
      </w:r>
    </w:p>
    <w:p>
      <w:pPr>
        <w:spacing w:after="20"/>
        <w:ind w:left="360"/>
      </w:pPr>
      <w:r>
        <w:rPr>
          <w:rFonts w:ascii="Inter" w:hAnsi="Inter"/>
          <w:b/>
          <w:i w:val="0"/>
          <w:color w:val="19D3C5"/>
          <w:sz w:val="18"/>
        </w:rPr>
        <w:t xml:space="preserve">◦  </w:t>
      </w:r>
      <w:r>
        <w:rPr>
          <w:rFonts w:ascii="Inter" w:hAnsi="Inter"/>
          <w:b w:val="0"/>
          <w:i w:val="0"/>
          <w:color w:val="1E2A5E"/>
          <w:sz w:val="18"/>
        </w:rPr>
        <w:t>Given unread count, the bell badge reflects the state accurately</w:t>
      </w:r>
    </w:p>
    <w:p>
      <w:pPr>
        <w:spacing w:after="120" w:line="300" w:lineRule="auto"/>
      </w:pPr>
    </w:p>
    <w:tbl>
      <w:tblPr>
        <w:tblW w:type="auto" w:w="0"/>
        <w:tblLayout w:type="fixed"/>
        <w:tblLook w:firstColumn="1" w:firstRow="1" w:lastColumn="0" w:lastRow="0" w:noHBand="0" w:noVBand="1" w:val="04A0"/>
      </w:tblPr>
      <w:tblGrid>
        <w:gridCol w:w="7632"/>
        <w:gridCol w:w="1728"/>
      </w:tblGrid>
      <w:tr>
        <w:tc>
          <w:tcPr>
            <w:tcW w:type="dxa" w:w="7632"/>
            <w:shd w:val="clear" w:color="auto" w:fill="E8ECF3"/>
            <w:tcBorders>
              <w:top w:val="single" w:sz="4" w:color="C8D0DE"/>
              <w:left w:val="single" w:sz="4" w:color="C8D0DE"/>
              <w:bottom w:val="single" w:sz="4" w:color="C8D0DE"/>
              <w:right w:val="single" w:sz="4" w:color="C8D0DE"/>
            </w:tcBorders>
            <w:vAlign w:val="center"/>
          </w:tcPr>
          <w:p>
            <w:pPr>
              <w:spacing w:after="0"/>
            </w:pPr>
            <w:r>
              <w:rPr>
                <w:rFonts w:ascii="JetBrains Mono" w:hAnsi="JetBrains Mono"/>
                <w:b/>
                <w:i w:val="0"/>
                <w:color w:val="0B1437"/>
                <w:sz w:val="18"/>
              </w:rPr>
              <w:t xml:space="preserve">  US-M1-015  </w:t>
            </w:r>
            <w:r>
              <w:rPr>
                <w:rFonts w:ascii="Inter" w:hAnsi="Inter"/>
                <w:b w:val="0"/>
                <w:i w:val="0"/>
                <w:color w:val="1E2A5E"/>
                <w:sz w:val="18"/>
              </w:rPr>
              <w:t xml:space="preserve">  •  Integration  •  System Admin</w:t>
            </w:r>
          </w:p>
        </w:tc>
        <w:tc>
          <w:tcPr>
            <w:tcW w:type="dxa" w:w="1728"/>
            <w:shd w:val="clear" w:color="auto" w:fill="FF4D6D"/>
            <w:tcBorders>
              <w:top w:val="single" w:sz="4" w:color="FF4D6D"/>
              <w:left w:val="single" w:sz="4" w:color="FF4D6D"/>
              <w:bottom w:val="single" w:sz="4" w:color="FF4D6D"/>
              <w:right w:val="single" w:sz="4" w:color="FF4D6D"/>
            </w:tcBorders>
            <w:vAlign w:val="center"/>
          </w:tcPr>
          <w:p>
            <w:pPr>
              <w:spacing w:after="0"/>
              <w:jc w:val="center"/>
            </w:pPr>
            <w:r>
              <w:rPr>
                <w:rFonts w:ascii="Inter" w:hAnsi="Inter"/>
                <w:b/>
                <w:i w:val="0"/>
                <w:color w:val="FFFFFF"/>
                <w:sz w:val="18"/>
              </w:rPr>
              <w:t>P0  •  8 pts</w:t>
            </w:r>
          </w:p>
        </w:tc>
      </w:tr>
    </w:tbl>
    <w:p>
      <w:pPr>
        <w:spacing w:after="80" w:line="300" w:lineRule="auto"/>
        <w:ind w:left="72"/>
      </w:pPr>
      <w:r>
        <w:rPr>
          <w:rFonts w:ascii="Inter" w:hAnsi="Inter"/>
          <w:b w:val="0"/>
          <w:i/>
          <w:color w:val="0B1437"/>
          <w:sz w:val="20"/>
        </w:rPr>
        <w:t>As a System Admin, I want HR data to be exposed via REST and webhooks so that other Praxion modules and client systems can consume it securely.</w:t>
      </w:r>
    </w:p>
    <w:p>
      <w:pPr>
        <w:spacing w:after="40" w:line="300" w:lineRule="auto"/>
        <w:ind w:left="72"/>
      </w:pPr>
      <w:r>
        <w:rPr>
          <w:rFonts w:ascii="Inter" w:hAnsi="Inter"/>
          <w:b/>
          <w:i w:val="0"/>
          <w:color w:val="2F6BFF"/>
          <w:sz w:val="18"/>
        </w:rPr>
        <w:t>Acceptance criteria</w:t>
      </w:r>
    </w:p>
    <w:p>
      <w:pPr>
        <w:spacing w:after="20"/>
        <w:ind w:left="360"/>
      </w:pPr>
      <w:r>
        <w:rPr>
          <w:rFonts w:ascii="Inter" w:hAnsi="Inter"/>
          <w:b/>
          <w:i w:val="0"/>
          <w:color w:val="19D3C5"/>
          <w:sz w:val="18"/>
        </w:rPr>
        <w:t xml:space="preserve">◦  </w:t>
      </w:r>
      <w:r>
        <w:rPr>
          <w:rFonts w:ascii="Inter" w:hAnsi="Inter"/>
          <w:b w:val="0"/>
          <w:i w:val="0"/>
          <w:color w:val="1E2A5E"/>
          <w:sz w:val="18"/>
        </w:rPr>
        <w:t>Given an API key, I can call /employees and receive paginated results</w:t>
      </w:r>
    </w:p>
    <w:p>
      <w:pPr>
        <w:spacing w:after="20"/>
        <w:ind w:left="360"/>
      </w:pPr>
      <w:r>
        <w:rPr>
          <w:rFonts w:ascii="Inter" w:hAnsi="Inter"/>
          <w:b/>
          <w:i w:val="0"/>
          <w:color w:val="19D3C5"/>
          <w:sz w:val="18"/>
        </w:rPr>
        <w:t xml:space="preserve">◦  </w:t>
      </w:r>
      <w:r>
        <w:rPr>
          <w:rFonts w:ascii="Inter" w:hAnsi="Inter"/>
          <w:b w:val="0"/>
          <w:i w:val="0"/>
          <w:color w:val="1E2A5E"/>
          <w:sz w:val="18"/>
        </w:rPr>
        <w:t>When a lifecycle event occurs, a webhook is delivered with retry and HMAC signature</w:t>
      </w:r>
    </w:p>
    <w:p>
      <w:pPr>
        <w:spacing w:after="20"/>
        <w:ind w:left="360"/>
      </w:pPr>
      <w:r>
        <w:rPr>
          <w:rFonts w:ascii="Inter" w:hAnsi="Inter"/>
          <w:b/>
          <w:i w:val="0"/>
          <w:color w:val="19D3C5"/>
          <w:sz w:val="18"/>
        </w:rPr>
        <w:t xml:space="preserve">◦  </w:t>
      </w:r>
      <w:r>
        <w:rPr>
          <w:rFonts w:ascii="Inter" w:hAnsi="Inter"/>
          <w:b w:val="0"/>
          <w:i w:val="0"/>
          <w:color w:val="1E2A5E"/>
          <w:sz w:val="18"/>
        </w:rPr>
        <w:t>When an API key is revoked, subsequent calls return 401</w:t>
      </w:r>
    </w:p>
    <w:p>
      <w:pPr>
        <w:spacing w:after="20"/>
        <w:ind w:left="360"/>
      </w:pPr>
      <w:r>
        <w:rPr>
          <w:rFonts w:ascii="Inter" w:hAnsi="Inter"/>
          <w:b/>
          <w:i w:val="0"/>
          <w:color w:val="19D3C5"/>
          <w:sz w:val="18"/>
        </w:rPr>
        <w:t xml:space="preserve">◦  </w:t>
      </w:r>
      <w:r>
        <w:rPr>
          <w:rFonts w:ascii="Inter" w:hAnsi="Inter"/>
          <w:b w:val="0"/>
          <w:i w:val="0"/>
          <w:color w:val="1E2A5E"/>
          <w:sz w:val="18"/>
        </w:rPr>
        <w:t>Given rate limit exceeded, the API returns 429 with Retry-After header</w:t>
      </w:r>
    </w:p>
    <w:p>
      <w:pPr>
        <w:spacing w:after="120" w:line="300" w:lineRule="auto"/>
      </w:pPr>
    </w:p>
    <w:p>
      <w:r>
        <w:br w:type="page"/>
      </w:r>
    </w:p>
    <w:tbl>
      <w:tblPr>
        <w:tblW w:type="auto" w:w="0"/>
        <w:tblLayout w:type="fixed"/>
        <w:tblLook w:firstColumn="1" w:firstRow="1" w:lastColumn="0" w:lastRow="0" w:noHBand="0" w:noVBand="1" w:val="04A0"/>
      </w:tblPr>
      <w:tblGrid>
        <w:gridCol w:w="9360"/>
      </w:tblGrid>
      <w:tr>
        <w:tc>
          <w:tcPr>
            <w:tcW w:type="dxa" w:w="9360"/>
            <w:shd w:val="clear" w:color="auto" w:fill="0B1437"/>
            <w:tcBorders>
              <w:top w:val="single" w:sz="4" w:color="0B1437"/>
              <w:left w:val="single" w:sz="4" w:color="0B1437"/>
              <w:bottom w:val="single" w:sz="4" w:color="0B1437"/>
              <w:right w:val="single" w:sz="4" w:color="0B1437"/>
            </w:tcBorders>
          </w:tcPr>
          <w:p>
            <w:pPr>
              <w:spacing w:before="120" w:after="40"/>
            </w:pPr>
            <w:r>
              <w:rPr>
                <w:rFonts w:ascii="Inter" w:hAnsi="Inter"/>
                <w:b/>
                <w:i w:val="0"/>
                <w:color w:val="19D3C5"/>
                <w:sz w:val="20"/>
              </w:rPr>
              <w:t>M2</w:t>
            </w:r>
            <w:r>
              <w:rPr>
                <w:rFonts w:ascii="Inter" w:hAnsi="Inter"/>
                <w:b w:val="0"/>
                <w:i w:val="0"/>
                <w:color w:val="FFFFFF"/>
                <w:sz w:val="20"/>
              </w:rPr>
              <w:t xml:space="preserve">   </w:t>
            </w:r>
            <w:r>
              <w:rPr>
                <w:rFonts w:ascii="Inter" w:hAnsi="Inter"/>
                <w:b/>
                <w:i w:val="0"/>
                <w:color w:val="FFFFFF"/>
                <w:sz w:val="40"/>
              </w:rPr>
              <w:t>Recruitment &amp; ATS</w:t>
            </w:r>
          </w:p>
          <w:p>
            <w:pPr>
              <w:spacing w:before="0" w:after="120"/>
            </w:pPr>
            <w:r>
              <w:rPr>
                <w:rFonts w:ascii="Inter" w:hAnsi="Inter"/>
                <w:b w:val="0"/>
                <w:i/>
                <w:color w:val="19D3C5"/>
                <w:sz w:val="20"/>
              </w:rPr>
              <w:t>Phase 2 - Talent Acquisition</w:t>
            </w:r>
          </w:p>
        </w:tc>
      </w:tr>
    </w:tbl>
    <w:p>
      <w:pPr>
        <w:spacing w:after="160" w:line="300" w:lineRule="auto"/>
      </w:pPr>
    </w:p>
    <w:tbl>
      <w:tblPr>
        <w:tblW w:type="auto" w:w="0"/>
        <w:tblLayout w:type="fixed"/>
        <w:tblLook w:firstColumn="1" w:firstRow="1" w:lastColumn="0" w:lastRow="0" w:noHBand="0" w:noVBand="1" w:val="04A0"/>
      </w:tblPr>
      <w:tblGrid>
        <w:gridCol w:w="7632"/>
        <w:gridCol w:w="1728"/>
      </w:tblGrid>
      <w:tr>
        <w:tc>
          <w:tcPr>
            <w:tcW w:type="dxa" w:w="7632"/>
            <w:shd w:val="clear" w:color="auto" w:fill="E8ECF3"/>
            <w:tcBorders>
              <w:top w:val="single" w:sz="4" w:color="C8D0DE"/>
              <w:left w:val="single" w:sz="4" w:color="C8D0DE"/>
              <w:bottom w:val="single" w:sz="4" w:color="C8D0DE"/>
              <w:right w:val="single" w:sz="4" w:color="C8D0DE"/>
            </w:tcBorders>
            <w:vAlign w:val="center"/>
          </w:tcPr>
          <w:p>
            <w:pPr>
              <w:spacing w:after="0"/>
            </w:pPr>
            <w:r>
              <w:rPr>
                <w:rFonts w:ascii="JetBrains Mono" w:hAnsi="JetBrains Mono"/>
                <w:b/>
                <w:i w:val="0"/>
                <w:color w:val="0B1437"/>
                <w:sz w:val="18"/>
              </w:rPr>
              <w:t xml:space="preserve">  US-M2-001  </w:t>
            </w:r>
            <w:r>
              <w:rPr>
                <w:rFonts w:ascii="Inter" w:hAnsi="Inter"/>
                <w:b w:val="0"/>
                <w:i w:val="0"/>
                <w:color w:val="1E2A5E"/>
                <w:sz w:val="18"/>
              </w:rPr>
              <w:t xml:space="preserve">  •  Requisitions  •  Hiring Manager</w:t>
            </w:r>
          </w:p>
        </w:tc>
        <w:tc>
          <w:tcPr>
            <w:tcW w:type="dxa" w:w="1728"/>
            <w:shd w:val="clear" w:color="auto" w:fill="FF4D6D"/>
            <w:tcBorders>
              <w:top w:val="single" w:sz="4" w:color="FF4D6D"/>
              <w:left w:val="single" w:sz="4" w:color="FF4D6D"/>
              <w:bottom w:val="single" w:sz="4" w:color="FF4D6D"/>
              <w:right w:val="single" w:sz="4" w:color="FF4D6D"/>
            </w:tcBorders>
            <w:vAlign w:val="center"/>
          </w:tcPr>
          <w:p>
            <w:pPr>
              <w:spacing w:after="0"/>
              <w:jc w:val="center"/>
            </w:pPr>
            <w:r>
              <w:rPr>
                <w:rFonts w:ascii="Inter" w:hAnsi="Inter"/>
                <w:b/>
                <w:i w:val="0"/>
                <w:color w:val="FFFFFF"/>
                <w:sz w:val="18"/>
              </w:rPr>
              <w:t>P0  •  5 pts</w:t>
            </w:r>
          </w:p>
        </w:tc>
      </w:tr>
    </w:tbl>
    <w:p>
      <w:pPr>
        <w:spacing w:after="80" w:line="300" w:lineRule="auto"/>
        <w:ind w:left="72"/>
      </w:pPr>
      <w:r>
        <w:rPr>
          <w:rFonts w:ascii="Inter" w:hAnsi="Inter"/>
          <w:b w:val="0"/>
          <w:i/>
          <w:color w:val="0B1437"/>
          <w:sz w:val="20"/>
        </w:rPr>
        <w:t>As a Hiring Manager, I want to raise a job requisition with role, headcount, budget, and justification so that recruiting work only starts after proper approval.</w:t>
      </w:r>
    </w:p>
    <w:p>
      <w:pPr>
        <w:spacing w:after="40" w:line="300" w:lineRule="auto"/>
        <w:ind w:left="72"/>
      </w:pPr>
      <w:r>
        <w:rPr>
          <w:rFonts w:ascii="Inter" w:hAnsi="Inter"/>
          <w:b/>
          <w:i w:val="0"/>
          <w:color w:val="2F6BFF"/>
          <w:sz w:val="18"/>
        </w:rPr>
        <w:t>Acceptance criteria</w:t>
      </w:r>
    </w:p>
    <w:p>
      <w:pPr>
        <w:spacing w:after="20"/>
        <w:ind w:left="360"/>
      </w:pPr>
      <w:r>
        <w:rPr>
          <w:rFonts w:ascii="Inter" w:hAnsi="Inter"/>
          <w:b/>
          <w:i w:val="0"/>
          <w:color w:val="19D3C5"/>
          <w:sz w:val="18"/>
        </w:rPr>
        <w:t xml:space="preserve">◦  </w:t>
      </w:r>
      <w:r>
        <w:rPr>
          <w:rFonts w:ascii="Inter" w:hAnsi="Inter"/>
          <w:b w:val="0"/>
          <w:i w:val="0"/>
          <w:color w:val="1E2A5E"/>
          <w:sz w:val="18"/>
        </w:rPr>
        <w:t>Given I click New Requisition, I see a form with role template, headcount, budget, and client assignment</w:t>
      </w:r>
    </w:p>
    <w:p>
      <w:pPr>
        <w:spacing w:after="20"/>
        <w:ind w:left="360"/>
      </w:pPr>
      <w:r>
        <w:rPr>
          <w:rFonts w:ascii="Inter" w:hAnsi="Inter"/>
          <w:b/>
          <w:i w:val="0"/>
          <w:color w:val="19D3C5"/>
          <w:sz w:val="18"/>
        </w:rPr>
        <w:t xml:space="preserve">◦  </w:t>
      </w:r>
      <w:r>
        <w:rPr>
          <w:rFonts w:ascii="Inter" w:hAnsi="Inter"/>
          <w:b w:val="0"/>
          <w:i w:val="0"/>
          <w:color w:val="1E2A5E"/>
          <w:sz w:val="18"/>
        </w:rPr>
        <w:t>When I submit, the requisition routes through the approval chain defined for the cost center</w:t>
      </w:r>
    </w:p>
    <w:p>
      <w:pPr>
        <w:spacing w:after="20"/>
        <w:ind w:left="360"/>
      </w:pPr>
      <w:r>
        <w:rPr>
          <w:rFonts w:ascii="Inter" w:hAnsi="Inter"/>
          <w:b/>
          <w:i w:val="0"/>
          <w:color w:val="19D3C5"/>
          <w:sz w:val="18"/>
        </w:rPr>
        <w:t xml:space="preserve">◦  </w:t>
      </w:r>
      <w:r>
        <w:rPr>
          <w:rFonts w:ascii="Inter" w:hAnsi="Inter"/>
          <w:b w:val="0"/>
          <w:i w:val="0"/>
          <w:color w:val="1E2A5E"/>
          <w:sz w:val="18"/>
        </w:rPr>
        <w:t>When fully approved, the job is made available to Recruiters</w:t>
      </w:r>
    </w:p>
    <w:p>
      <w:pPr>
        <w:spacing w:after="20"/>
        <w:ind w:left="360"/>
      </w:pPr>
      <w:r>
        <w:rPr>
          <w:rFonts w:ascii="Inter" w:hAnsi="Inter"/>
          <w:b/>
          <w:i w:val="0"/>
          <w:color w:val="19D3C5"/>
          <w:sz w:val="18"/>
        </w:rPr>
        <w:t xml:space="preserve">◦  </w:t>
      </w:r>
      <w:r>
        <w:rPr>
          <w:rFonts w:ascii="Inter" w:hAnsi="Inter"/>
          <w:b w:val="0"/>
          <w:i w:val="0"/>
          <w:color w:val="1E2A5E"/>
          <w:sz w:val="18"/>
        </w:rPr>
        <w:t>Given rejection, I see the reason and can edit and resubmit</w:t>
      </w:r>
    </w:p>
    <w:p>
      <w:pPr>
        <w:spacing w:after="120" w:line="300" w:lineRule="auto"/>
      </w:pPr>
    </w:p>
    <w:tbl>
      <w:tblPr>
        <w:tblW w:type="auto" w:w="0"/>
        <w:tblLayout w:type="fixed"/>
        <w:tblLook w:firstColumn="1" w:firstRow="1" w:lastColumn="0" w:lastRow="0" w:noHBand="0" w:noVBand="1" w:val="04A0"/>
      </w:tblPr>
      <w:tblGrid>
        <w:gridCol w:w="7632"/>
        <w:gridCol w:w="1728"/>
      </w:tblGrid>
      <w:tr>
        <w:tc>
          <w:tcPr>
            <w:tcW w:type="dxa" w:w="7632"/>
            <w:shd w:val="clear" w:color="auto" w:fill="E8ECF3"/>
            <w:tcBorders>
              <w:top w:val="single" w:sz="4" w:color="C8D0DE"/>
              <w:left w:val="single" w:sz="4" w:color="C8D0DE"/>
              <w:bottom w:val="single" w:sz="4" w:color="C8D0DE"/>
              <w:right w:val="single" w:sz="4" w:color="C8D0DE"/>
            </w:tcBorders>
            <w:vAlign w:val="center"/>
          </w:tcPr>
          <w:p>
            <w:pPr>
              <w:spacing w:after="0"/>
            </w:pPr>
            <w:r>
              <w:rPr>
                <w:rFonts w:ascii="JetBrains Mono" w:hAnsi="JetBrains Mono"/>
                <w:b/>
                <w:i w:val="0"/>
                <w:color w:val="0B1437"/>
                <w:sz w:val="18"/>
              </w:rPr>
              <w:t xml:space="preserve">  US-M2-002  </w:t>
            </w:r>
            <w:r>
              <w:rPr>
                <w:rFonts w:ascii="Inter" w:hAnsi="Inter"/>
                <w:b w:val="0"/>
                <w:i w:val="0"/>
                <w:color w:val="1E2A5E"/>
                <w:sz w:val="18"/>
              </w:rPr>
              <w:t xml:space="preserve">  •  Job Posting  •  Recruiter</w:t>
            </w:r>
          </w:p>
        </w:tc>
        <w:tc>
          <w:tcPr>
            <w:tcW w:type="dxa" w:w="1728"/>
            <w:shd w:val="clear" w:color="auto" w:fill="FF4D6D"/>
            <w:tcBorders>
              <w:top w:val="single" w:sz="4" w:color="FF4D6D"/>
              <w:left w:val="single" w:sz="4" w:color="FF4D6D"/>
              <w:bottom w:val="single" w:sz="4" w:color="FF4D6D"/>
              <w:right w:val="single" w:sz="4" w:color="FF4D6D"/>
            </w:tcBorders>
            <w:vAlign w:val="center"/>
          </w:tcPr>
          <w:p>
            <w:pPr>
              <w:spacing w:after="0"/>
              <w:jc w:val="center"/>
            </w:pPr>
            <w:r>
              <w:rPr>
                <w:rFonts w:ascii="Inter" w:hAnsi="Inter"/>
                <w:b/>
                <w:i w:val="0"/>
                <w:color w:val="FFFFFF"/>
                <w:sz w:val="18"/>
              </w:rPr>
              <w:t>P0  •  8 pts</w:t>
            </w:r>
          </w:p>
        </w:tc>
      </w:tr>
    </w:tbl>
    <w:p>
      <w:pPr>
        <w:spacing w:after="80" w:line="300" w:lineRule="auto"/>
        <w:ind w:left="72"/>
      </w:pPr>
      <w:r>
        <w:rPr>
          <w:rFonts w:ascii="Inter" w:hAnsi="Inter"/>
          <w:b w:val="0"/>
          <w:i/>
          <w:color w:val="0B1437"/>
          <w:sz w:val="20"/>
        </w:rPr>
        <w:t>As a Recruiter, I want to publish approved jobs to career site and external boards in one click so that I don't duplicate posting effort.</w:t>
      </w:r>
    </w:p>
    <w:p>
      <w:pPr>
        <w:spacing w:after="40" w:line="300" w:lineRule="auto"/>
        <w:ind w:left="72"/>
      </w:pPr>
      <w:r>
        <w:rPr>
          <w:rFonts w:ascii="Inter" w:hAnsi="Inter"/>
          <w:b/>
          <w:i w:val="0"/>
          <w:color w:val="2F6BFF"/>
          <w:sz w:val="18"/>
        </w:rPr>
        <w:t>Acceptance criteria</w:t>
      </w:r>
    </w:p>
    <w:p>
      <w:pPr>
        <w:spacing w:after="20"/>
        <w:ind w:left="360"/>
      </w:pPr>
      <w:r>
        <w:rPr>
          <w:rFonts w:ascii="Inter" w:hAnsi="Inter"/>
          <w:b/>
          <w:i w:val="0"/>
          <w:color w:val="19D3C5"/>
          <w:sz w:val="18"/>
        </w:rPr>
        <w:t xml:space="preserve">◦  </w:t>
      </w:r>
      <w:r>
        <w:rPr>
          <w:rFonts w:ascii="Inter" w:hAnsi="Inter"/>
          <w:b w:val="0"/>
          <w:i w:val="0"/>
          <w:color w:val="1E2A5E"/>
          <w:sz w:val="18"/>
        </w:rPr>
        <w:t>Given an approved req, I can compose bilingual job posts with templates</w:t>
      </w:r>
    </w:p>
    <w:p>
      <w:pPr>
        <w:spacing w:after="20"/>
        <w:ind w:left="360"/>
      </w:pPr>
      <w:r>
        <w:rPr>
          <w:rFonts w:ascii="Inter" w:hAnsi="Inter"/>
          <w:b/>
          <w:i w:val="0"/>
          <w:color w:val="19D3C5"/>
          <w:sz w:val="18"/>
        </w:rPr>
        <w:t xml:space="preserve">◦  </w:t>
      </w:r>
      <w:r>
        <w:rPr>
          <w:rFonts w:ascii="Inter" w:hAnsi="Inter"/>
          <w:b w:val="0"/>
          <w:i w:val="0"/>
          <w:color w:val="1E2A5E"/>
          <w:sz w:val="18"/>
        </w:rPr>
        <w:t>When I publish, the job appears on career site and selected boards within 10 minutes</w:t>
      </w:r>
    </w:p>
    <w:p>
      <w:pPr>
        <w:spacing w:after="20"/>
        <w:ind w:left="360"/>
      </w:pPr>
      <w:r>
        <w:rPr>
          <w:rFonts w:ascii="Inter" w:hAnsi="Inter"/>
          <w:b/>
          <w:i w:val="0"/>
          <w:color w:val="19D3C5"/>
          <w:sz w:val="18"/>
        </w:rPr>
        <w:t xml:space="preserve">◦  </w:t>
      </w:r>
      <w:r>
        <w:rPr>
          <w:rFonts w:ascii="Inter" w:hAnsi="Inter"/>
          <w:b w:val="0"/>
          <w:i w:val="0"/>
          <w:color w:val="1E2A5E"/>
          <w:sz w:val="18"/>
        </w:rPr>
        <w:t>When I edit a live post, all channels are updated</w:t>
      </w:r>
    </w:p>
    <w:p>
      <w:pPr>
        <w:spacing w:after="20"/>
        <w:ind w:left="360"/>
      </w:pPr>
      <w:r>
        <w:rPr>
          <w:rFonts w:ascii="Inter" w:hAnsi="Inter"/>
          <w:b/>
          <w:i w:val="0"/>
          <w:color w:val="19D3C5"/>
          <w:sz w:val="18"/>
        </w:rPr>
        <w:t xml:space="preserve">◦  </w:t>
      </w:r>
      <w:r>
        <w:rPr>
          <w:rFonts w:ascii="Inter" w:hAnsi="Inter"/>
          <w:b w:val="0"/>
          <w:i w:val="0"/>
          <w:color w:val="1E2A5E"/>
          <w:sz w:val="18"/>
        </w:rPr>
        <w:t>Given I close the job, all channels mark it closed</w:t>
      </w:r>
    </w:p>
    <w:p>
      <w:pPr>
        <w:spacing w:after="120" w:line="300" w:lineRule="auto"/>
      </w:pPr>
    </w:p>
    <w:tbl>
      <w:tblPr>
        <w:tblW w:type="auto" w:w="0"/>
        <w:tblLayout w:type="fixed"/>
        <w:tblLook w:firstColumn="1" w:firstRow="1" w:lastColumn="0" w:lastRow="0" w:noHBand="0" w:noVBand="1" w:val="04A0"/>
      </w:tblPr>
      <w:tblGrid>
        <w:gridCol w:w="7632"/>
        <w:gridCol w:w="1728"/>
      </w:tblGrid>
      <w:tr>
        <w:tc>
          <w:tcPr>
            <w:tcW w:type="dxa" w:w="7632"/>
            <w:shd w:val="clear" w:color="auto" w:fill="E8ECF3"/>
            <w:tcBorders>
              <w:top w:val="single" w:sz="4" w:color="C8D0DE"/>
              <w:left w:val="single" w:sz="4" w:color="C8D0DE"/>
              <w:bottom w:val="single" w:sz="4" w:color="C8D0DE"/>
              <w:right w:val="single" w:sz="4" w:color="C8D0DE"/>
            </w:tcBorders>
            <w:vAlign w:val="center"/>
          </w:tcPr>
          <w:p>
            <w:pPr>
              <w:spacing w:after="0"/>
            </w:pPr>
            <w:r>
              <w:rPr>
                <w:rFonts w:ascii="JetBrains Mono" w:hAnsi="JetBrains Mono"/>
                <w:b/>
                <w:i w:val="0"/>
                <w:color w:val="0B1437"/>
                <w:sz w:val="18"/>
              </w:rPr>
              <w:t xml:space="preserve">  US-M2-003  </w:t>
            </w:r>
            <w:r>
              <w:rPr>
                <w:rFonts w:ascii="Inter" w:hAnsi="Inter"/>
                <w:b w:val="0"/>
                <w:i w:val="0"/>
                <w:color w:val="1E2A5E"/>
                <w:sz w:val="18"/>
              </w:rPr>
              <w:t xml:space="preserve">  •  Candidate Capture  •  Candidate</w:t>
            </w:r>
          </w:p>
        </w:tc>
        <w:tc>
          <w:tcPr>
            <w:tcW w:type="dxa" w:w="1728"/>
            <w:shd w:val="clear" w:color="auto" w:fill="FF4D6D"/>
            <w:tcBorders>
              <w:top w:val="single" w:sz="4" w:color="FF4D6D"/>
              <w:left w:val="single" w:sz="4" w:color="FF4D6D"/>
              <w:bottom w:val="single" w:sz="4" w:color="FF4D6D"/>
              <w:right w:val="single" w:sz="4" w:color="FF4D6D"/>
            </w:tcBorders>
            <w:vAlign w:val="center"/>
          </w:tcPr>
          <w:p>
            <w:pPr>
              <w:spacing w:after="0"/>
              <w:jc w:val="center"/>
            </w:pPr>
            <w:r>
              <w:rPr>
                <w:rFonts w:ascii="Inter" w:hAnsi="Inter"/>
                <w:b/>
                <w:i w:val="0"/>
                <w:color w:val="FFFFFF"/>
                <w:sz w:val="18"/>
              </w:rPr>
              <w:t>P0  •  8 pts</w:t>
            </w:r>
          </w:p>
        </w:tc>
      </w:tr>
    </w:tbl>
    <w:p>
      <w:pPr>
        <w:spacing w:after="80" w:line="300" w:lineRule="auto"/>
        <w:ind w:left="72"/>
      </w:pPr>
      <w:r>
        <w:rPr>
          <w:rFonts w:ascii="Inter" w:hAnsi="Inter"/>
          <w:b w:val="0"/>
          <w:i/>
          <w:color w:val="0B1437"/>
          <w:sz w:val="20"/>
        </w:rPr>
        <w:t>As a Candidate, I want to apply for a job in under 3 minutes using my LinkedIn profile or CV upload so that I don't abandon the application.</w:t>
      </w:r>
    </w:p>
    <w:p>
      <w:pPr>
        <w:spacing w:after="40" w:line="300" w:lineRule="auto"/>
        <w:ind w:left="72"/>
      </w:pPr>
      <w:r>
        <w:rPr>
          <w:rFonts w:ascii="Inter" w:hAnsi="Inter"/>
          <w:b/>
          <w:i w:val="0"/>
          <w:color w:val="2F6BFF"/>
          <w:sz w:val="18"/>
        </w:rPr>
        <w:t>Acceptance criteria</w:t>
      </w:r>
    </w:p>
    <w:p>
      <w:pPr>
        <w:spacing w:after="20"/>
        <w:ind w:left="360"/>
      </w:pPr>
      <w:r>
        <w:rPr>
          <w:rFonts w:ascii="Inter" w:hAnsi="Inter"/>
          <w:b/>
          <w:i w:val="0"/>
          <w:color w:val="19D3C5"/>
          <w:sz w:val="18"/>
        </w:rPr>
        <w:t xml:space="preserve">◦  </w:t>
      </w:r>
      <w:r>
        <w:rPr>
          <w:rFonts w:ascii="Inter" w:hAnsi="Inter"/>
          <w:b w:val="0"/>
          <w:i w:val="0"/>
          <w:color w:val="1E2A5E"/>
          <w:sz w:val="18"/>
        </w:rPr>
        <w:t>Given I click Apply, I can choose LinkedIn, CV upload, or manual entry</w:t>
      </w:r>
    </w:p>
    <w:p>
      <w:pPr>
        <w:spacing w:after="20"/>
        <w:ind w:left="360"/>
      </w:pPr>
      <w:r>
        <w:rPr>
          <w:rFonts w:ascii="Inter" w:hAnsi="Inter"/>
          <w:b/>
          <w:i w:val="0"/>
          <w:color w:val="19D3C5"/>
          <w:sz w:val="18"/>
        </w:rPr>
        <w:t xml:space="preserve">◦  </w:t>
      </w:r>
      <w:r>
        <w:rPr>
          <w:rFonts w:ascii="Inter" w:hAnsi="Inter"/>
          <w:b w:val="0"/>
          <w:i w:val="0"/>
          <w:color w:val="1E2A5E"/>
          <w:sz w:val="18"/>
        </w:rPr>
        <w:t>When I upload a CV, the parser extracts name, email, phone, experience</w:t>
      </w:r>
    </w:p>
    <w:p>
      <w:pPr>
        <w:spacing w:after="20"/>
        <w:ind w:left="360"/>
      </w:pPr>
      <w:r>
        <w:rPr>
          <w:rFonts w:ascii="Inter" w:hAnsi="Inter"/>
          <w:b/>
          <w:i w:val="0"/>
          <w:color w:val="19D3C5"/>
          <w:sz w:val="18"/>
        </w:rPr>
        <w:t xml:space="preserve">◦  </w:t>
      </w:r>
      <w:r>
        <w:rPr>
          <w:rFonts w:ascii="Inter" w:hAnsi="Inter"/>
          <w:b w:val="0"/>
          <w:i w:val="0"/>
          <w:color w:val="1E2A5E"/>
          <w:sz w:val="18"/>
        </w:rPr>
        <w:t>When submission fails, I see a clear error and can retry</w:t>
      </w:r>
    </w:p>
    <w:p>
      <w:pPr>
        <w:spacing w:after="20"/>
        <w:ind w:left="360"/>
      </w:pPr>
      <w:r>
        <w:rPr>
          <w:rFonts w:ascii="Inter" w:hAnsi="Inter"/>
          <w:b/>
          <w:i w:val="0"/>
          <w:color w:val="19D3C5"/>
          <w:sz w:val="18"/>
        </w:rPr>
        <w:t xml:space="preserve">◦  </w:t>
      </w:r>
      <w:r>
        <w:rPr>
          <w:rFonts w:ascii="Inter" w:hAnsi="Inter"/>
          <w:b w:val="0"/>
          <w:i w:val="0"/>
          <w:color w:val="1E2A5E"/>
          <w:sz w:val="18"/>
        </w:rPr>
        <w:t>Given successful submission, I receive a confirmation email with a tracking link</w:t>
      </w:r>
    </w:p>
    <w:p>
      <w:pPr>
        <w:spacing w:after="120" w:line="300" w:lineRule="auto"/>
      </w:pPr>
    </w:p>
    <w:tbl>
      <w:tblPr>
        <w:tblW w:type="auto" w:w="0"/>
        <w:tblLayout w:type="fixed"/>
        <w:tblLook w:firstColumn="1" w:firstRow="1" w:lastColumn="0" w:lastRow="0" w:noHBand="0" w:noVBand="1" w:val="04A0"/>
      </w:tblPr>
      <w:tblGrid>
        <w:gridCol w:w="7632"/>
        <w:gridCol w:w="1728"/>
      </w:tblGrid>
      <w:tr>
        <w:tc>
          <w:tcPr>
            <w:tcW w:type="dxa" w:w="7632"/>
            <w:shd w:val="clear" w:color="auto" w:fill="E8ECF3"/>
            <w:tcBorders>
              <w:top w:val="single" w:sz="4" w:color="C8D0DE"/>
              <w:left w:val="single" w:sz="4" w:color="C8D0DE"/>
              <w:bottom w:val="single" w:sz="4" w:color="C8D0DE"/>
              <w:right w:val="single" w:sz="4" w:color="C8D0DE"/>
            </w:tcBorders>
            <w:vAlign w:val="center"/>
          </w:tcPr>
          <w:p>
            <w:pPr>
              <w:spacing w:after="0"/>
            </w:pPr>
            <w:r>
              <w:rPr>
                <w:rFonts w:ascii="JetBrains Mono" w:hAnsi="JetBrains Mono"/>
                <w:b/>
                <w:i w:val="0"/>
                <w:color w:val="0B1437"/>
                <w:sz w:val="18"/>
              </w:rPr>
              <w:t xml:space="preserve">  US-M2-004  </w:t>
            </w:r>
            <w:r>
              <w:rPr>
                <w:rFonts w:ascii="Inter" w:hAnsi="Inter"/>
                <w:b w:val="0"/>
                <w:i w:val="0"/>
                <w:color w:val="1E2A5E"/>
                <w:sz w:val="18"/>
              </w:rPr>
              <w:t xml:space="preserve">  •  Pipeline  •  Recruiter</w:t>
            </w:r>
          </w:p>
        </w:tc>
        <w:tc>
          <w:tcPr>
            <w:tcW w:type="dxa" w:w="1728"/>
            <w:shd w:val="clear" w:color="auto" w:fill="FF4D6D"/>
            <w:tcBorders>
              <w:top w:val="single" w:sz="4" w:color="FF4D6D"/>
              <w:left w:val="single" w:sz="4" w:color="FF4D6D"/>
              <w:bottom w:val="single" w:sz="4" w:color="FF4D6D"/>
              <w:right w:val="single" w:sz="4" w:color="FF4D6D"/>
            </w:tcBorders>
            <w:vAlign w:val="center"/>
          </w:tcPr>
          <w:p>
            <w:pPr>
              <w:spacing w:after="0"/>
              <w:jc w:val="center"/>
            </w:pPr>
            <w:r>
              <w:rPr>
                <w:rFonts w:ascii="Inter" w:hAnsi="Inter"/>
                <w:b/>
                <w:i w:val="0"/>
                <w:color w:val="FFFFFF"/>
                <w:sz w:val="18"/>
              </w:rPr>
              <w:t>P0  •  5 pts</w:t>
            </w:r>
          </w:p>
        </w:tc>
      </w:tr>
    </w:tbl>
    <w:p>
      <w:pPr>
        <w:spacing w:after="80" w:line="300" w:lineRule="auto"/>
        <w:ind w:left="72"/>
      </w:pPr>
      <w:r>
        <w:rPr>
          <w:rFonts w:ascii="Inter" w:hAnsi="Inter"/>
          <w:b w:val="0"/>
          <w:i/>
          <w:color w:val="0B1437"/>
          <w:sz w:val="20"/>
        </w:rPr>
        <w:t>As a Recruiter, I want a kanban pipeline for each requisition with stages (New, Screen, Interview, Offer, Hire) so that I can track candidates visually.</w:t>
      </w:r>
    </w:p>
    <w:p>
      <w:pPr>
        <w:spacing w:after="40" w:line="300" w:lineRule="auto"/>
        <w:ind w:left="72"/>
      </w:pPr>
      <w:r>
        <w:rPr>
          <w:rFonts w:ascii="Inter" w:hAnsi="Inter"/>
          <w:b/>
          <w:i w:val="0"/>
          <w:color w:val="2F6BFF"/>
          <w:sz w:val="18"/>
        </w:rPr>
        <w:t>Acceptance criteria</w:t>
      </w:r>
    </w:p>
    <w:p>
      <w:pPr>
        <w:spacing w:after="20"/>
        <w:ind w:left="360"/>
      </w:pPr>
      <w:r>
        <w:rPr>
          <w:rFonts w:ascii="Inter" w:hAnsi="Inter"/>
          <w:b/>
          <w:i w:val="0"/>
          <w:color w:val="19D3C5"/>
          <w:sz w:val="18"/>
        </w:rPr>
        <w:t xml:space="preserve">◦  </w:t>
      </w:r>
      <w:r>
        <w:rPr>
          <w:rFonts w:ascii="Inter" w:hAnsi="Inter"/>
          <w:b w:val="0"/>
          <w:i w:val="0"/>
          <w:color w:val="1E2A5E"/>
          <w:sz w:val="18"/>
        </w:rPr>
        <w:t>Given a job, I see a drag-and-drop kanban board with configurable stages</w:t>
      </w:r>
    </w:p>
    <w:p>
      <w:pPr>
        <w:spacing w:after="20"/>
        <w:ind w:left="360"/>
      </w:pPr>
      <w:r>
        <w:rPr>
          <w:rFonts w:ascii="Inter" w:hAnsi="Inter"/>
          <w:b/>
          <w:i w:val="0"/>
          <w:color w:val="19D3C5"/>
          <w:sz w:val="18"/>
        </w:rPr>
        <w:t xml:space="preserve">◦  </w:t>
      </w:r>
      <w:r>
        <w:rPr>
          <w:rFonts w:ascii="Inter" w:hAnsi="Inter"/>
          <w:b w:val="0"/>
          <w:i w:val="0"/>
          <w:color w:val="1E2A5E"/>
          <w:sz w:val="18"/>
        </w:rPr>
        <w:t>When I move a candidate to Interview, interview scheduling is triggered</w:t>
      </w:r>
    </w:p>
    <w:p>
      <w:pPr>
        <w:spacing w:after="20"/>
        <w:ind w:left="360"/>
      </w:pPr>
      <w:r>
        <w:rPr>
          <w:rFonts w:ascii="Inter" w:hAnsi="Inter"/>
          <w:b/>
          <w:i w:val="0"/>
          <w:color w:val="19D3C5"/>
          <w:sz w:val="18"/>
        </w:rPr>
        <w:t xml:space="preserve">◦  </w:t>
      </w:r>
      <w:r>
        <w:rPr>
          <w:rFonts w:ascii="Inter" w:hAnsi="Inter"/>
          <w:b w:val="0"/>
          <w:i w:val="0"/>
          <w:color w:val="1E2A5E"/>
          <w:sz w:val="18"/>
        </w:rPr>
        <w:t>When I reject, I must capture reason code for reporting</w:t>
      </w:r>
    </w:p>
    <w:p>
      <w:pPr>
        <w:spacing w:after="20"/>
        <w:ind w:left="360"/>
      </w:pPr>
      <w:r>
        <w:rPr>
          <w:rFonts w:ascii="Inter" w:hAnsi="Inter"/>
          <w:b/>
          <w:i w:val="0"/>
          <w:color w:val="19D3C5"/>
          <w:sz w:val="18"/>
        </w:rPr>
        <w:t xml:space="preserve">◦  </w:t>
      </w:r>
      <w:r>
        <w:rPr>
          <w:rFonts w:ascii="Inter" w:hAnsi="Inter"/>
          <w:b w:val="0"/>
          <w:i w:val="0"/>
          <w:color w:val="1E2A5E"/>
          <w:sz w:val="18"/>
        </w:rPr>
        <w:t>Given stage SLAs, overdue candidates are highlighted</w:t>
      </w:r>
    </w:p>
    <w:p>
      <w:pPr>
        <w:spacing w:after="120" w:line="300" w:lineRule="auto"/>
      </w:pPr>
    </w:p>
    <w:tbl>
      <w:tblPr>
        <w:tblW w:type="auto" w:w="0"/>
        <w:tblLayout w:type="fixed"/>
        <w:tblLook w:firstColumn="1" w:firstRow="1" w:lastColumn="0" w:lastRow="0" w:noHBand="0" w:noVBand="1" w:val="04A0"/>
      </w:tblPr>
      <w:tblGrid>
        <w:gridCol w:w="7632"/>
        <w:gridCol w:w="1728"/>
      </w:tblGrid>
      <w:tr>
        <w:tc>
          <w:tcPr>
            <w:tcW w:type="dxa" w:w="7632"/>
            <w:shd w:val="clear" w:color="auto" w:fill="E8ECF3"/>
            <w:tcBorders>
              <w:top w:val="single" w:sz="4" w:color="C8D0DE"/>
              <w:left w:val="single" w:sz="4" w:color="C8D0DE"/>
              <w:bottom w:val="single" w:sz="4" w:color="C8D0DE"/>
              <w:right w:val="single" w:sz="4" w:color="C8D0DE"/>
            </w:tcBorders>
            <w:vAlign w:val="center"/>
          </w:tcPr>
          <w:p>
            <w:pPr>
              <w:spacing w:after="0"/>
            </w:pPr>
            <w:r>
              <w:rPr>
                <w:rFonts w:ascii="JetBrains Mono" w:hAnsi="JetBrains Mono"/>
                <w:b/>
                <w:i w:val="0"/>
                <w:color w:val="0B1437"/>
                <w:sz w:val="18"/>
              </w:rPr>
              <w:t xml:space="preserve">  US-M2-005  </w:t>
            </w:r>
            <w:r>
              <w:rPr>
                <w:rFonts w:ascii="Inter" w:hAnsi="Inter"/>
                <w:b w:val="0"/>
                <w:i w:val="0"/>
                <w:color w:val="1E2A5E"/>
                <w:sz w:val="18"/>
              </w:rPr>
              <w:t xml:space="preserve">  •  Screening  •  Recruiter</w:t>
            </w:r>
          </w:p>
        </w:tc>
        <w:tc>
          <w:tcPr>
            <w:tcW w:type="dxa" w:w="1728"/>
            <w:shd w:val="clear" w:color="auto" w:fill="FFB020"/>
            <w:tcBorders>
              <w:top w:val="single" w:sz="4" w:color="FFB020"/>
              <w:left w:val="single" w:sz="4" w:color="FFB020"/>
              <w:bottom w:val="single" w:sz="4" w:color="FFB020"/>
              <w:right w:val="single" w:sz="4" w:color="FFB020"/>
            </w:tcBorders>
            <w:vAlign w:val="center"/>
          </w:tcPr>
          <w:p>
            <w:pPr>
              <w:spacing w:after="0"/>
              <w:jc w:val="center"/>
            </w:pPr>
            <w:r>
              <w:rPr>
                <w:rFonts w:ascii="Inter" w:hAnsi="Inter"/>
                <w:b/>
                <w:i w:val="0"/>
                <w:color w:val="FFFFFF"/>
                <w:sz w:val="18"/>
              </w:rPr>
              <w:t>P1  •  8 pts</w:t>
            </w:r>
          </w:p>
        </w:tc>
      </w:tr>
    </w:tbl>
    <w:p>
      <w:pPr>
        <w:spacing w:after="80" w:line="300" w:lineRule="auto"/>
        <w:ind w:left="72"/>
      </w:pPr>
      <w:r>
        <w:rPr>
          <w:rFonts w:ascii="Inter" w:hAnsi="Inter"/>
          <w:b w:val="0"/>
          <w:i/>
          <w:color w:val="0B1437"/>
          <w:sz w:val="20"/>
        </w:rPr>
        <w:t>As a Recruiter, I want AI-assisted CV screening with role-fit score so that I can prioritize which candidates to contact first.</w:t>
      </w:r>
    </w:p>
    <w:p>
      <w:pPr>
        <w:spacing w:after="40" w:line="300" w:lineRule="auto"/>
        <w:ind w:left="72"/>
      </w:pPr>
      <w:r>
        <w:rPr>
          <w:rFonts w:ascii="Inter" w:hAnsi="Inter"/>
          <w:b/>
          <w:i w:val="0"/>
          <w:color w:val="2F6BFF"/>
          <w:sz w:val="18"/>
        </w:rPr>
        <w:t>Acceptance criteria</w:t>
      </w:r>
    </w:p>
    <w:p>
      <w:pPr>
        <w:spacing w:after="20"/>
        <w:ind w:left="360"/>
      </w:pPr>
      <w:r>
        <w:rPr>
          <w:rFonts w:ascii="Inter" w:hAnsi="Inter"/>
          <w:b/>
          <w:i w:val="0"/>
          <w:color w:val="19D3C5"/>
          <w:sz w:val="18"/>
        </w:rPr>
        <w:t xml:space="preserve">◦  </w:t>
      </w:r>
      <w:r>
        <w:rPr>
          <w:rFonts w:ascii="Inter" w:hAnsi="Inter"/>
          <w:b w:val="0"/>
          <w:i w:val="0"/>
          <w:color w:val="1E2A5E"/>
          <w:sz w:val="18"/>
        </w:rPr>
        <w:t>Given a new candidate, the system produces a fit score 0-100 against the job</w:t>
      </w:r>
    </w:p>
    <w:p>
      <w:pPr>
        <w:spacing w:after="20"/>
        <w:ind w:left="360"/>
      </w:pPr>
      <w:r>
        <w:rPr>
          <w:rFonts w:ascii="Inter" w:hAnsi="Inter"/>
          <w:b/>
          <w:i w:val="0"/>
          <w:color w:val="19D3C5"/>
          <w:sz w:val="18"/>
        </w:rPr>
        <w:t xml:space="preserve">◦  </w:t>
      </w:r>
      <w:r>
        <w:rPr>
          <w:rFonts w:ascii="Inter" w:hAnsi="Inter"/>
          <w:b w:val="0"/>
          <w:i w:val="0"/>
          <w:color w:val="1E2A5E"/>
          <w:sz w:val="18"/>
        </w:rPr>
        <w:t>When I open the score, I see matched skills, gaps, and experience overlap</w:t>
      </w:r>
    </w:p>
    <w:p>
      <w:pPr>
        <w:spacing w:after="20"/>
        <w:ind w:left="360"/>
      </w:pPr>
      <w:r>
        <w:rPr>
          <w:rFonts w:ascii="Inter" w:hAnsi="Inter"/>
          <w:b/>
          <w:i w:val="0"/>
          <w:color w:val="19D3C5"/>
          <w:sz w:val="18"/>
        </w:rPr>
        <w:t xml:space="preserve">◦  </w:t>
      </w:r>
      <w:r>
        <w:rPr>
          <w:rFonts w:ascii="Inter" w:hAnsi="Inter"/>
          <w:b w:val="0"/>
          <w:i w:val="0"/>
          <w:color w:val="1E2A5E"/>
          <w:sz w:val="18"/>
        </w:rPr>
        <w:t>When I mark a score as wrong, feedback is captured for model retraining</w:t>
      </w:r>
    </w:p>
    <w:p>
      <w:pPr>
        <w:spacing w:after="20"/>
        <w:ind w:left="360"/>
      </w:pPr>
      <w:r>
        <w:rPr>
          <w:rFonts w:ascii="Inter" w:hAnsi="Inter"/>
          <w:b/>
          <w:i w:val="0"/>
          <w:color w:val="19D3C5"/>
          <w:sz w:val="18"/>
        </w:rPr>
        <w:t xml:space="preserve">◦  </w:t>
      </w:r>
      <w:r>
        <w:rPr>
          <w:rFonts w:ascii="Inter" w:hAnsi="Inter"/>
          <w:b w:val="0"/>
          <w:i w:val="0"/>
          <w:color w:val="1E2A5E"/>
          <w:sz w:val="18"/>
        </w:rPr>
        <w:t>Given my override, the score is still shown but my decision takes precedence</w:t>
      </w:r>
    </w:p>
    <w:p>
      <w:pPr>
        <w:spacing w:after="120" w:line="300" w:lineRule="auto"/>
      </w:pPr>
    </w:p>
    <w:tbl>
      <w:tblPr>
        <w:tblW w:type="auto" w:w="0"/>
        <w:tblLayout w:type="fixed"/>
        <w:tblLook w:firstColumn="1" w:firstRow="1" w:lastColumn="0" w:lastRow="0" w:noHBand="0" w:noVBand="1" w:val="04A0"/>
      </w:tblPr>
      <w:tblGrid>
        <w:gridCol w:w="7632"/>
        <w:gridCol w:w="1728"/>
      </w:tblGrid>
      <w:tr>
        <w:tc>
          <w:tcPr>
            <w:tcW w:type="dxa" w:w="7632"/>
            <w:shd w:val="clear" w:color="auto" w:fill="E8ECF3"/>
            <w:tcBorders>
              <w:top w:val="single" w:sz="4" w:color="C8D0DE"/>
              <w:left w:val="single" w:sz="4" w:color="C8D0DE"/>
              <w:bottom w:val="single" w:sz="4" w:color="C8D0DE"/>
              <w:right w:val="single" w:sz="4" w:color="C8D0DE"/>
            </w:tcBorders>
            <w:vAlign w:val="center"/>
          </w:tcPr>
          <w:p>
            <w:pPr>
              <w:spacing w:after="0"/>
            </w:pPr>
            <w:r>
              <w:rPr>
                <w:rFonts w:ascii="JetBrains Mono" w:hAnsi="JetBrains Mono"/>
                <w:b/>
                <w:i w:val="0"/>
                <w:color w:val="0B1437"/>
                <w:sz w:val="18"/>
              </w:rPr>
              <w:t xml:space="preserve">  US-M2-006  </w:t>
            </w:r>
            <w:r>
              <w:rPr>
                <w:rFonts w:ascii="Inter" w:hAnsi="Inter"/>
                <w:b w:val="0"/>
                <w:i w:val="0"/>
                <w:color w:val="1E2A5E"/>
                <w:sz w:val="18"/>
              </w:rPr>
              <w:t xml:space="preserve">  •  Interviewing  •  Hiring Manager</w:t>
            </w:r>
          </w:p>
        </w:tc>
        <w:tc>
          <w:tcPr>
            <w:tcW w:type="dxa" w:w="1728"/>
            <w:shd w:val="clear" w:color="auto" w:fill="FF4D6D"/>
            <w:tcBorders>
              <w:top w:val="single" w:sz="4" w:color="FF4D6D"/>
              <w:left w:val="single" w:sz="4" w:color="FF4D6D"/>
              <w:bottom w:val="single" w:sz="4" w:color="FF4D6D"/>
              <w:right w:val="single" w:sz="4" w:color="FF4D6D"/>
            </w:tcBorders>
            <w:vAlign w:val="center"/>
          </w:tcPr>
          <w:p>
            <w:pPr>
              <w:spacing w:after="0"/>
              <w:jc w:val="center"/>
            </w:pPr>
            <w:r>
              <w:rPr>
                <w:rFonts w:ascii="Inter" w:hAnsi="Inter"/>
                <w:b/>
                <w:i w:val="0"/>
                <w:color w:val="FFFFFF"/>
                <w:sz w:val="18"/>
              </w:rPr>
              <w:t>P0  •  8 pts</w:t>
            </w:r>
          </w:p>
        </w:tc>
      </w:tr>
    </w:tbl>
    <w:p>
      <w:pPr>
        <w:spacing w:after="80" w:line="300" w:lineRule="auto"/>
        <w:ind w:left="72"/>
      </w:pPr>
      <w:r>
        <w:rPr>
          <w:rFonts w:ascii="Inter" w:hAnsi="Inter"/>
          <w:b w:val="0"/>
          <w:i/>
          <w:color w:val="0B1437"/>
          <w:sz w:val="20"/>
        </w:rPr>
        <w:t>As a Hiring Manager, I want to schedule interviews with my calendar availability automatically detected so that I don't play email tag.</w:t>
      </w:r>
    </w:p>
    <w:p>
      <w:pPr>
        <w:spacing w:after="40" w:line="300" w:lineRule="auto"/>
        <w:ind w:left="72"/>
      </w:pPr>
      <w:r>
        <w:rPr>
          <w:rFonts w:ascii="Inter" w:hAnsi="Inter"/>
          <w:b/>
          <w:i w:val="0"/>
          <w:color w:val="2F6BFF"/>
          <w:sz w:val="18"/>
        </w:rPr>
        <w:t>Acceptance criteria</w:t>
      </w:r>
    </w:p>
    <w:p>
      <w:pPr>
        <w:spacing w:after="20"/>
        <w:ind w:left="360"/>
      </w:pPr>
      <w:r>
        <w:rPr>
          <w:rFonts w:ascii="Inter" w:hAnsi="Inter"/>
          <w:b/>
          <w:i w:val="0"/>
          <w:color w:val="19D3C5"/>
          <w:sz w:val="18"/>
        </w:rPr>
        <w:t xml:space="preserve">◦  </w:t>
      </w:r>
      <w:r>
        <w:rPr>
          <w:rFonts w:ascii="Inter" w:hAnsi="Inter"/>
          <w:b w:val="0"/>
          <w:i w:val="0"/>
          <w:color w:val="1E2A5E"/>
          <w:sz w:val="18"/>
        </w:rPr>
        <w:t>Given I am added as interviewer, the system reads my calendar and proposes slots</w:t>
      </w:r>
    </w:p>
    <w:p>
      <w:pPr>
        <w:spacing w:after="20"/>
        <w:ind w:left="360"/>
      </w:pPr>
      <w:r>
        <w:rPr>
          <w:rFonts w:ascii="Inter" w:hAnsi="Inter"/>
          <w:b/>
          <w:i w:val="0"/>
          <w:color w:val="19D3C5"/>
          <w:sz w:val="18"/>
        </w:rPr>
        <w:t xml:space="preserve">◦  </w:t>
      </w:r>
      <w:r>
        <w:rPr>
          <w:rFonts w:ascii="Inter" w:hAnsi="Inter"/>
          <w:b w:val="0"/>
          <w:i w:val="0"/>
          <w:color w:val="1E2A5E"/>
          <w:sz w:val="18"/>
        </w:rPr>
        <w:t>When the candidate picks a slot, all parties receive calendar invites</w:t>
      </w:r>
    </w:p>
    <w:p>
      <w:pPr>
        <w:spacing w:after="20"/>
        <w:ind w:left="360"/>
      </w:pPr>
      <w:r>
        <w:rPr>
          <w:rFonts w:ascii="Inter" w:hAnsi="Inter"/>
          <w:b/>
          <w:i w:val="0"/>
          <w:color w:val="19D3C5"/>
          <w:sz w:val="18"/>
        </w:rPr>
        <w:t xml:space="preserve">◦  </w:t>
      </w:r>
      <w:r>
        <w:rPr>
          <w:rFonts w:ascii="Inter" w:hAnsi="Inter"/>
          <w:b w:val="0"/>
          <w:i w:val="0"/>
          <w:color w:val="1E2A5E"/>
          <w:sz w:val="18"/>
        </w:rPr>
        <w:t>When I reschedule, a new slot flow runs without manual intervention</w:t>
      </w:r>
    </w:p>
    <w:p>
      <w:pPr>
        <w:spacing w:after="20"/>
        <w:ind w:left="360"/>
      </w:pPr>
      <w:r>
        <w:rPr>
          <w:rFonts w:ascii="Inter" w:hAnsi="Inter"/>
          <w:b/>
          <w:i w:val="0"/>
          <w:color w:val="19D3C5"/>
          <w:sz w:val="18"/>
        </w:rPr>
        <w:t xml:space="preserve">◦  </w:t>
      </w:r>
      <w:r>
        <w:rPr>
          <w:rFonts w:ascii="Inter" w:hAnsi="Inter"/>
          <w:b w:val="0"/>
          <w:i w:val="0"/>
          <w:color w:val="1E2A5E"/>
          <w:sz w:val="18"/>
        </w:rPr>
        <w:t>Given interview done, I am prompted to enter structured feedback</w:t>
      </w:r>
    </w:p>
    <w:p>
      <w:pPr>
        <w:spacing w:after="120" w:line="300" w:lineRule="auto"/>
      </w:pPr>
    </w:p>
    <w:tbl>
      <w:tblPr>
        <w:tblW w:type="auto" w:w="0"/>
        <w:tblLayout w:type="fixed"/>
        <w:tblLook w:firstColumn="1" w:firstRow="1" w:lastColumn="0" w:lastRow="0" w:noHBand="0" w:noVBand="1" w:val="04A0"/>
      </w:tblPr>
      <w:tblGrid>
        <w:gridCol w:w="7632"/>
        <w:gridCol w:w="1728"/>
      </w:tblGrid>
      <w:tr>
        <w:tc>
          <w:tcPr>
            <w:tcW w:type="dxa" w:w="7632"/>
            <w:shd w:val="clear" w:color="auto" w:fill="E8ECF3"/>
            <w:tcBorders>
              <w:top w:val="single" w:sz="4" w:color="C8D0DE"/>
              <w:left w:val="single" w:sz="4" w:color="C8D0DE"/>
              <w:bottom w:val="single" w:sz="4" w:color="C8D0DE"/>
              <w:right w:val="single" w:sz="4" w:color="C8D0DE"/>
            </w:tcBorders>
            <w:vAlign w:val="center"/>
          </w:tcPr>
          <w:p>
            <w:pPr>
              <w:spacing w:after="0"/>
            </w:pPr>
            <w:r>
              <w:rPr>
                <w:rFonts w:ascii="JetBrains Mono" w:hAnsi="JetBrains Mono"/>
                <w:b/>
                <w:i w:val="0"/>
                <w:color w:val="0B1437"/>
                <w:sz w:val="18"/>
              </w:rPr>
              <w:t xml:space="preserve">  US-M2-007  </w:t>
            </w:r>
            <w:r>
              <w:rPr>
                <w:rFonts w:ascii="Inter" w:hAnsi="Inter"/>
                <w:b w:val="0"/>
                <w:i w:val="0"/>
                <w:color w:val="1E2A5E"/>
                <w:sz w:val="18"/>
              </w:rPr>
              <w:t xml:space="preserve">  •  Interviewing  •  Interviewer</w:t>
            </w:r>
          </w:p>
        </w:tc>
        <w:tc>
          <w:tcPr>
            <w:tcW w:type="dxa" w:w="1728"/>
            <w:shd w:val="clear" w:color="auto" w:fill="FF4D6D"/>
            <w:tcBorders>
              <w:top w:val="single" w:sz="4" w:color="FF4D6D"/>
              <w:left w:val="single" w:sz="4" w:color="FF4D6D"/>
              <w:bottom w:val="single" w:sz="4" w:color="FF4D6D"/>
              <w:right w:val="single" w:sz="4" w:color="FF4D6D"/>
            </w:tcBorders>
            <w:vAlign w:val="center"/>
          </w:tcPr>
          <w:p>
            <w:pPr>
              <w:spacing w:after="0"/>
              <w:jc w:val="center"/>
            </w:pPr>
            <w:r>
              <w:rPr>
                <w:rFonts w:ascii="Inter" w:hAnsi="Inter"/>
                <w:b/>
                <w:i w:val="0"/>
                <w:color w:val="FFFFFF"/>
                <w:sz w:val="18"/>
              </w:rPr>
              <w:t>P0  •  5 pts</w:t>
            </w:r>
          </w:p>
        </w:tc>
      </w:tr>
    </w:tbl>
    <w:p>
      <w:pPr>
        <w:spacing w:after="80" w:line="300" w:lineRule="auto"/>
        <w:ind w:left="72"/>
      </w:pPr>
      <w:r>
        <w:rPr>
          <w:rFonts w:ascii="Inter" w:hAnsi="Inter"/>
          <w:b w:val="0"/>
          <w:i/>
          <w:color w:val="0B1437"/>
          <w:sz w:val="20"/>
        </w:rPr>
        <w:t>As an Interviewer, I want a structured scorecard per competency so that my feedback is consistent with other interviewers.</w:t>
      </w:r>
    </w:p>
    <w:p>
      <w:pPr>
        <w:spacing w:after="40" w:line="300" w:lineRule="auto"/>
        <w:ind w:left="72"/>
      </w:pPr>
      <w:r>
        <w:rPr>
          <w:rFonts w:ascii="Inter" w:hAnsi="Inter"/>
          <w:b/>
          <w:i w:val="0"/>
          <w:color w:val="2F6BFF"/>
          <w:sz w:val="18"/>
        </w:rPr>
        <w:t>Acceptance criteria</w:t>
      </w:r>
    </w:p>
    <w:p>
      <w:pPr>
        <w:spacing w:after="20"/>
        <w:ind w:left="360"/>
      </w:pPr>
      <w:r>
        <w:rPr>
          <w:rFonts w:ascii="Inter" w:hAnsi="Inter"/>
          <w:b/>
          <w:i w:val="0"/>
          <w:color w:val="19D3C5"/>
          <w:sz w:val="18"/>
        </w:rPr>
        <w:t xml:space="preserve">◦  </w:t>
      </w:r>
      <w:r>
        <w:rPr>
          <w:rFonts w:ascii="Inter" w:hAnsi="Inter"/>
          <w:b w:val="0"/>
          <w:i w:val="0"/>
          <w:color w:val="1E2A5E"/>
          <w:sz w:val="18"/>
        </w:rPr>
        <w:t>Given an assigned interview, I see a scorecard with role competencies and rating scale</w:t>
      </w:r>
    </w:p>
    <w:p>
      <w:pPr>
        <w:spacing w:after="20"/>
        <w:ind w:left="360"/>
      </w:pPr>
      <w:r>
        <w:rPr>
          <w:rFonts w:ascii="Inter" w:hAnsi="Inter"/>
          <w:b/>
          <w:i w:val="0"/>
          <w:color w:val="19D3C5"/>
          <w:sz w:val="18"/>
        </w:rPr>
        <w:t xml:space="preserve">◦  </w:t>
      </w:r>
      <w:r>
        <w:rPr>
          <w:rFonts w:ascii="Inter" w:hAnsi="Inter"/>
          <w:b w:val="0"/>
          <w:i w:val="0"/>
          <w:color w:val="1E2A5E"/>
          <w:sz w:val="18"/>
        </w:rPr>
        <w:t>When I submit, the feedback is visible only to the panel and hiring manager</w:t>
      </w:r>
    </w:p>
    <w:p>
      <w:pPr>
        <w:spacing w:after="20"/>
        <w:ind w:left="360"/>
      </w:pPr>
      <w:r>
        <w:rPr>
          <w:rFonts w:ascii="Inter" w:hAnsi="Inter"/>
          <w:b/>
          <w:i w:val="0"/>
          <w:color w:val="19D3C5"/>
          <w:sz w:val="18"/>
        </w:rPr>
        <w:t xml:space="preserve">◦  </w:t>
      </w:r>
      <w:r>
        <w:rPr>
          <w:rFonts w:ascii="Inter" w:hAnsi="Inter"/>
          <w:b w:val="0"/>
          <w:i w:val="0"/>
          <w:color w:val="1E2A5E"/>
          <w:sz w:val="18"/>
        </w:rPr>
        <w:t>When I am late, I receive reminders</w:t>
      </w:r>
    </w:p>
    <w:p>
      <w:pPr>
        <w:spacing w:after="20"/>
        <w:ind w:left="360"/>
      </w:pPr>
      <w:r>
        <w:rPr>
          <w:rFonts w:ascii="Inter" w:hAnsi="Inter"/>
          <w:b/>
          <w:i w:val="0"/>
          <w:color w:val="19D3C5"/>
          <w:sz w:val="18"/>
        </w:rPr>
        <w:t xml:space="preserve">◦  </w:t>
      </w:r>
      <w:r>
        <w:rPr>
          <w:rFonts w:ascii="Inter" w:hAnsi="Inter"/>
          <w:b w:val="0"/>
          <w:i w:val="0"/>
          <w:color w:val="1E2A5E"/>
          <w:sz w:val="18"/>
        </w:rPr>
        <w:t>Given panel complete, an aggregate score is computed</w:t>
      </w:r>
    </w:p>
    <w:p>
      <w:pPr>
        <w:spacing w:after="120" w:line="300" w:lineRule="auto"/>
      </w:pPr>
    </w:p>
    <w:tbl>
      <w:tblPr>
        <w:tblW w:type="auto" w:w="0"/>
        <w:tblLayout w:type="fixed"/>
        <w:tblLook w:firstColumn="1" w:firstRow="1" w:lastColumn="0" w:lastRow="0" w:noHBand="0" w:noVBand="1" w:val="04A0"/>
      </w:tblPr>
      <w:tblGrid>
        <w:gridCol w:w="7632"/>
        <w:gridCol w:w="1728"/>
      </w:tblGrid>
      <w:tr>
        <w:tc>
          <w:tcPr>
            <w:tcW w:type="dxa" w:w="7632"/>
            <w:shd w:val="clear" w:color="auto" w:fill="E8ECF3"/>
            <w:tcBorders>
              <w:top w:val="single" w:sz="4" w:color="C8D0DE"/>
              <w:left w:val="single" w:sz="4" w:color="C8D0DE"/>
              <w:bottom w:val="single" w:sz="4" w:color="C8D0DE"/>
              <w:right w:val="single" w:sz="4" w:color="C8D0DE"/>
            </w:tcBorders>
            <w:vAlign w:val="center"/>
          </w:tcPr>
          <w:p>
            <w:pPr>
              <w:spacing w:after="0"/>
            </w:pPr>
            <w:r>
              <w:rPr>
                <w:rFonts w:ascii="JetBrains Mono" w:hAnsi="JetBrains Mono"/>
                <w:b/>
                <w:i w:val="0"/>
                <w:color w:val="0B1437"/>
                <w:sz w:val="18"/>
              </w:rPr>
              <w:t xml:space="preserve">  US-M2-008  </w:t>
            </w:r>
            <w:r>
              <w:rPr>
                <w:rFonts w:ascii="Inter" w:hAnsi="Inter"/>
                <w:b w:val="0"/>
                <w:i w:val="0"/>
                <w:color w:val="1E2A5E"/>
                <w:sz w:val="18"/>
              </w:rPr>
              <w:t xml:space="preserve">  •  Offer  •  Recruiter</w:t>
            </w:r>
          </w:p>
        </w:tc>
        <w:tc>
          <w:tcPr>
            <w:tcW w:type="dxa" w:w="1728"/>
            <w:shd w:val="clear" w:color="auto" w:fill="FF4D6D"/>
            <w:tcBorders>
              <w:top w:val="single" w:sz="4" w:color="FF4D6D"/>
              <w:left w:val="single" w:sz="4" w:color="FF4D6D"/>
              <w:bottom w:val="single" w:sz="4" w:color="FF4D6D"/>
              <w:right w:val="single" w:sz="4" w:color="FF4D6D"/>
            </w:tcBorders>
            <w:vAlign w:val="center"/>
          </w:tcPr>
          <w:p>
            <w:pPr>
              <w:spacing w:after="0"/>
              <w:jc w:val="center"/>
            </w:pPr>
            <w:r>
              <w:rPr>
                <w:rFonts w:ascii="Inter" w:hAnsi="Inter"/>
                <w:b/>
                <w:i w:val="0"/>
                <w:color w:val="FFFFFF"/>
                <w:sz w:val="18"/>
              </w:rPr>
              <w:t>P0  •  8 pts</w:t>
            </w:r>
          </w:p>
        </w:tc>
      </w:tr>
    </w:tbl>
    <w:p>
      <w:pPr>
        <w:spacing w:after="80" w:line="300" w:lineRule="auto"/>
        <w:ind w:left="72"/>
      </w:pPr>
      <w:r>
        <w:rPr>
          <w:rFonts w:ascii="Inter" w:hAnsi="Inter"/>
          <w:b w:val="0"/>
          <w:i/>
          <w:color w:val="0B1437"/>
          <w:sz w:val="20"/>
        </w:rPr>
        <w:t>As a Recruiter, I want to generate a bilingual offer letter from a template with salary breakdown and benefits so that I can send offers within hours of a decision.</w:t>
      </w:r>
    </w:p>
    <w:p>
      <w:pPr>
        <w:spacing w:after="40" w:line="300" w:lineRule="auto"/>
        <w:ind w:left="72"/>
      </w:pPr>
      <w:r>
        <w:rPr>
          <w:rFonts w:ascii="Inter" w:hAnsi="Inter"/>
          <w:b/>
          <w:i w:val="0"/>
          <w:color w:val="2F6BFF"/>
          <w:sz w:val="18"/>
        </w:rPr>
        <w:t>Acceptance criteria</w:t>
      </w:r>
    </w:p>
    <w:p>
      <w:pPr>
        <w:spacing w:after="20"/>
        <w:ind w:left="360"/>
      </w:pPr>
      <w:r>
        <w:rPr>
          <w:rFonts w:ascii="Inter" w:hAnsi="Inter"/>
          <w:b/>
          <w:i w:val="0"/>
          <w:color w:val="19D3C5"/>
          <w:sz w:val="18"/>
        </w:rPr>
        <w:t xml:space="preserve">◦  </w:t>
      </w:r>
      <w:r>
        <w:rPr>
          <w:rFonts w:ascii="Inter" w:hAnsi="Inter"/>
          <w:b w:val="0"/>
          <w:i w:val="0"/>
          <w:color w:val="1E2A5E"/>
          <w:sz w:val="18"/>
        </w:rPr>
        <w:t>Given a selected candidate, I launch Offer from the pipeline</w:t>
      </w:r>
    </w:p>
    <w:p>
      <w:pPr>
        <w:spacing w:after="20"/>
        <w:ind w:left="360"/>
      </w:pPr>
      <w:r>
        <w:rPr>
          <w:rFonts w:ascii="Inter" w:hAnsi="Inter"/>
          <w:b/>
          <w:i w:val="0"/>
          <w:color w:val="19D3C5"/>
          <w:sz w:val="18"/>
        </w:rPr>
        <w:t xml:space="preserve">◦  </w:t>
      </w:r>
      <w:r>
        <w:rPr>
          <w:rFonts w:ascii="Inter" w:hAnsi="Inter"/>
          <w:b w:val="0"/>
          <w:i w:val="0"/>
          <w:color w:val="1E2A5E"/>
          <w:sz w:val="18"/>
        </w:rPr>
        <w:t>When I pick a template, fields are auto-filled from candidate and req data</w:t>
      </w:r>
    </w:p>
    <w:p>
      <w:pPr>
        <w:spacing w:after="20"/>
        <w:ind w:left="360"/>
      </w:pPr>
      <w:r>
        <w:rPr>
          <w:rFonts w:ascii="Inter" w:hAnsi="Inter"/>
          <w:b/>
          <w:i w:val="0"/>
          <w:color w:val="19D3C5"/>
          <w:sz w:val="18"/>
        </w:rPr>
        <w:t xml:space="preserve">◦  </w:t>
      </w:r>
      <w:r>
        <w:rPr>
          <w:rFonts w:ascii="Inter" w:hAnsi="Inter"/>
          <w:b w:val="0"/>
          <w:i w:val="0"/>
          <w:color w:val="1E2A5E"/>
          <w:sz w:val="18"/>
        </w:rPr>
        <w:t>When I send, the candidate receives a secure link to accept or decline</w:t>
      </w:r>
    </w:p>
    <w:p>
      <w:pPr>
        <w:spacing w:after="20"/>
        <w:ind w:left="360"/>
      </w:pPr>
      <w:r>
        <w:rPr>
          <w:rFonts w:ascii="Inter" w:hAnsi="Inter"/>
          <w:b/>
          <w:i w:val="0"/>
          <w:color w:val="19D3C5"/>
          <w:sz w:val="18"/>
        </w:rPr>
        <w:t xml:space="preserve">◦  </w:t>
      </w:r>
      <w:r>
        <w:rPr>
          <w:rFonts w:ascii="Inter" w:hAnsi="Inter"/>
          <w:b w:val="0"/>
          <w:i w:val="0"/>
          <w:color w:val="1E2A5E"/>
          <w:sz w:val="18"/>
        </w:rPr>
        <w:t>Given acceptance, onboarding module is triggered automatically</w:t>
      </w:r>
    </w:p>
    <w:p>
      <w:pPr>
        <w:spacing w:after="120" w:line="300" w:lineRule="auto"/>
      </w:pPr>
    </w:p>
    <w:tbl>
      <w:tblPr>
        <w:tblW w:type="auto" w:w="0"/>
        <w:tblLayout w:type="fixed"/>
        <w:tblLook w:firstColumn="1" w:firstRow="1" w:lastColumn="0" w:lastRow="0" w:noHBand="0" w:noVBand="1" w:val="04A0"/>
      </w:tblPr>
      <w:tblGrid>
        <w:gridCol w:w="7632"/>
        <w:gridCol w:w="1728"/>
      </w:tblGrid>
      <w:tr>
        <w:tc>
          <w:tcPr>
            <w:tcW w:type="dxa" w:w="7632"/>
            <w:shd w:val="clear" w:color="auto" w:fill="E8ECF3"/>
            <w:tcBorders>
              <w:top w:val="single" w:sz="4" w:color="C8D0DE"/>
              <w:left w:val="single" w:sz="4" w:color="C8D0DE"/>
              <w:bottom w:val="single" w:sz="4" w:color="C8D0DE"/>
              <w:right w:val="single" w:sz="4" w:color="C8D0DE"/>
            </w:tcBorders>
            <w:vAlign w:val="center"/>
          </w:tcPr>
          <w:p>
            <w:pPr>
              <w:spacing w:after="0"/>
            </w:pPr>
            <w:r>
              <w:rPr>
                <w:rFonts w:ascii="JetBrains Mono" w:hAnsi="JetBrains Mono"/>
                <w:b/>
                <w:i w:val="0"/>
                <w:color w:val="0B1437"/>
                <w:sz w:val="18"/>
              </w:rPr>
              <w:t xml:space="preserve">  US-M2-009  </w:t>
            </w:r>
            <w:r>
              <w:rPr>
                <w:rFonts w:ascii="Inter" w:hAnsi="Inter"/>
                <w:b w:val="0"/>
                <w:i w:val="0"/>
                <w:color w:val="1E2A5E"/>
                <w:sz w:val="18"/>
              </w:rPr>
              <w:t xml:space="preserve">  •  Offer  •  Candidate</w:t>
            </w:r>
          </w:p>
        </w:tc>
        <w:tc>
          <w:tcPr>
            <w:tcW w:type="dxa" w:w="1728"/>
            <w:shd w:val="clear" w:color="auto" w:fill="FF4D6D"/>
            <w:tcBorders>
              <w:top w:val="single" w:sz="4" w:color="FF4D6D"/>
              <w:left w:val="single" w:sz="4" w:color="FF4D6D"/>
              <w:bottom w:val="single" w:sz="4" w:color="FF4D6D"/>
              <w:right w:val="single" w:sz="4" w:color="FF4D6D"/>
            </w:tcBorders>
            <w:vAlign w:val="center"/>
          </w:tcPr>
          <w:p>
            <w:pPr>
              <w:spacing w:after="0"/>
              <w:jc w:val="center"/>
            </w:pPr>
            <w:r>
              <w:rPr>
                <w:rFonts w:ascii="Inter" w:hAnsi="Inter"/>
                <w:b/>
                <w:i w:val="0"/>
                <w:color w:val="FFFFFF"/>
                <w:sz w:val="18"/>
              </w:rPr>
              <w:t>P0  •  5 pts</w:t>
            </w:r>
          </w:p>
        </w:tc>
      </w:tr>
    </w:tbl>
    <w:p>
      <w:pPr>
        <w:spacing w:after="80" w:line="300" w:lineRule="auto"/>
        <w:ind w:left="72"/>
      </w:pPr>
      <w:r>
        <w:rPr>
          <w:rFonts w:ascii="Inter" w:hAnsi="Inter"/>
          <w:b w:val="0"/>
          <w:i/>
          <w:color w:val="0B1437"/>
          <w:sz w:val="20"/>
        </w:rPr>
        <w:t>As a Candidate, I want to review and e-sign my offer from mobile so that I don't need a laptop or printer to accept.</w:t>
      </w:r>
    </w:p>
    <w:p>
      <w:pPr>
        <w:spacing w:after="40" w:line="300" w:lineRule="auto"/>
        <w:ind w:left="72"/>
      </w:pPr>
      <w:r>
        <w:rPr>
          <w:rFonts w:ascii="Inter" w:hAnsi="Inter"/>
          <w:b/>
          <w:i w:val="0"/>
          <w:color w:val="2F6BFF"/>
          <w:sz w:val="18"/>
        </w:rPr>
        <w:t>Acceptance criteria</w:t>
      </w:r>
    </w:p>
    <w:p>
      <w:pPr>
        <w:spacing w:after="20"/>
        <w:ind w:left="360"/>
      </w:pPr>
      <w:r>
        <w:rPr>
          <w:rFonts w:ascii="Inter" w:hAnsi="Inter"/>
          <w:b/>
          <w:i w:val="0"/>
          <w:color w:val="19D3C5"/>
          <w:sz w:val="18"/>
        </w:rPr>
        <w:t xml:space="preserve">◦  </w:t>
      </w:r>
      <w:r>
        <w:rPr>
          <w:rFonts w:ascii="Inter" w:hAnsi="Inter"/>
          <w:b w:val="0"/>
          <w:i w:val="0"/>
          <w:color w:val="1E2A5E"/>
          <w:sz w:val="18"/>
        </w:rPr>
        <w:t>Given I open the offer link, I see the full letter with salary table</w:t>
      </w:r>
    </w:p>
    <w:p>
      <w:pPr>
        <w:spacing w:after="20"/>
        <w:ind w:left="360"/>
      </w:pPr>
      <w:r>
        <w:rPr>
          <w:rFonts w:ascii="Inter" w:hAnsi="Inter"/>
          <w:b/>
          <w:i w:val="0"/>
          <w:color w:val="19D3C5"/>
          <w:sz w:val="18"/>
        </w:rPr>
        <w:t xml:space="preserve">◦  </w:t>
      </w:r>
      <w:r>
        <w:rPr>
          <w:rFonts w:ascii="Inter" w:hAnsi="Inter"/>
          <w:b w:val="0"/>
          <w:i w:val="0"/>
          <w:color w:val="1E2A5E"/>
          <w:sz w:val="18"/>
        </w:rPr>
        <w:t>When I accept, I provide an e-signature and the time is stamped</w:t>
      </w:r>
    </w:p>
    <w:p>
      <w:pPr>
        <w:spacing w:after="20"/>
        <w:ind w:left="360"/>
      </w:pPr>
      <w:r>
        <w:rPr>
          <w:rFonts w:ascii="Inter" w:hAnsi="Inter"/>
          <w:b/>
          <w:i w:val="0"/>
          <w:color w:val="19D3C5"/>
          <w:sz w:val="18"/>
        </w:rPr>
        <w:t xml:space="preserve">◦  </w:t>
      </w:r>
      <w:r>
        <w:rPr>
          <w:rFonts w:ascii="Inter" w:hAnsi="Inter"/>
          <w:b w:val="0"/>
          <w:i w:val="0"/>
          <w:color w:val="1E2A5E"/>
          <w:sz w:val="18"/>
        </w:rPr>
        <w:t>When I decline, I can optionally share a reason</w:t>
      </w:r>
    </w:p>
    <w:p>
      <w:pPr>
        <w:spacing w:after="20"/>
        <w:ind w:left="360"/>
      </w:pPr>
      <w:r>
        <w:rPr>
          <w:rFonts w:ascii="Inter" w:hAnsi="Inter"/>
          <w:b/>
          <w:i w:val="0"/>
          <w:color w:val="19D3C5"/>
          <w:sz w:val="18"/>
        </w:rPr>
        <w:t xml:space="preserve">◦  </w:t>
      </w:r>
      <w:r>
        <w:rPr>
          <w:rFonts w:ascii="Inter" w:hAnsi="Inter"/>
          <w:b w:val="0"/>
          <w:i w:val="0"/>
          <w:color w:val="1E2A5E"/>
          <w:sz w:val="18"/>
        </w:rPr>
        <w:t>Given acceptance, I receive a copy by email</w:t>
      </w:r>
    </w:p>
    <w:p>
      <w:pPr>
        <w:spacing w:after="120" w:line="300" w:lineRule="auto"/>
      </w:pPr>
    </w:p>
    <w:tbl>
      <w:tblPr>
        <w:tblW w:type="auto" w:w="0"/>
        <w:tblLayout w:type="fixed"/>
        <w:tblLook w:firstColumn="1" w:firstRow="1" w:lastColumn="0" w:lastRow="0" w:noHBand="0" w:noVBand="1" w:val="04A0"/>
      </w:tblPr>
      <w:tblGrid>
        <w:gridCol w:w="7632"/>
        <w:gridCol w:w="1728"/>
      </w:tblGrid>
      <w:tr>
        <w:tc>
          <w:tcPr>
            <w:tcW w:type="dxa" w:w="7632"/>
            <w:shd w:val="clear" w:color="auto" w:fill="E8ECF3"/>
            <w:tcBorders>
              <w:top w:val="single" w:sz="4" w:color="C8D0DE"/>
              <w:left w:val="single" w:sz="4" w:color="C8D0DE"/>
              <w:bottom w:val="single" w:sz="4" w:color="C8D0DE"/>
              <w:right w:val="single" w:sz="4" w:color="C8D0DE"/>
            </w:tcBorders>
            <w:vAlign w:val="center"/>
          </w:tcPr>
          <w:p>
            <w:pPr>
              <w:spacing w:after="0"/>
            </w:pPr>
            <w:r>
              <w:rPr>
                <w:rFonts w:ascii="JetBrains Mono" w:hAnsi="JetBrains Mono"/>
                <w:b/>
                <w:i w:val="0"/>
                <w:color w:val="0B1437"/>
                <w:sz w:val="18"/>
              </w:rPr>
              <w:t xml:space="preserve">  US-M2-010  </w:t>
            </w:r>
            <w:r>
              <w:rPr>
                <w:rFonts w:ascii="Inter" w:hAnsi="Inter"/>
                <w:b w:val="0"/>
                <w:i w:val="0"/>
                <w:color w:val="1E2A5E"/>
                <w:sz w:val="18"/>
              </w:rPr>
              <w:t xml:space="preserve">  •  Talent Pool  •  Recruiter</w:t>
            </w:r>
          </w:p>
        </w:tc>
        <w:tc>
          <w:tcPr>
            <w:tcW w:type="dxa" w:w="1728"/>
            <w:shd w:val="clear" w:color="auto" w:fill="FFB020"/>
            <w:tcBorders>
              <w:top w:val="single" w:sz="4" w:color="FFB020"/>
              <w:left w:val="single" w:sz="4" w:color="FFB020"/>
              <w:bottom w:val="single" w:sz="4" w:color="FFB020"/>
              <w:right w:val="single" w:sz="4" w:color="FFB020"/>
            </w:tcBorders>
            <w:vAlign w:val="center"/>
          </w:tcPr>
          <w:p>
            <w:pPr>
              <w:spacing w:after="0"/>
              <w:jc w:val="center"/>
            </w:pPr>
            <w:r>
              <w:rPr>
                <w:rFonts w:ascii="Inter" w:hAnsi="Inter"/>
                <w:b/>
                <w:i w:val="0"/>
                <w:color w:val="FFFFFF"/>
                <w:sz w:val="18"/>
              </w:rPr>
              <w:t>P1  •  5 pts</w:t>
            </w:r>
          </w:p>
        </w:tc>
      </w:tr>
    </w:tbl>
    <w:p>
      <w:pPr>
        <w:spacing w:after="80" w:line="300" w:lineRule="auto"/>
        <w:ind w:left="72"/>
      </w:pPr>
      <w:r>
        <w:rPr>
          <w:rFonts w:ascii="Inter" w:hAnsi="Inter"/>
          <w:b w:val="0"/>
          <w:i/>
          <w:color w:val="0B1437"/>
          <w:sz w:val="20"/>
        </w:rPr>
        <w:t>As a Recruiter, I want to build searchable talent pools from past applicants so that I can re-engage silver-medalists for future roles.</w:t>
      </w:r>
    </w:p>
    <w:p>
      <w:pPr>
        <w:spacing w:after="40" w:line="300" w:lineRule="auto"/>
        <w:ind w:left="72"/>
      </w:pPr>
      <w:r>
        <w:rPr>
          <w:rFonts w:ascii="Inter" w:hAnsi="Inter"/>
          <w:b/>
          <w:i w:val="0"/>
          <w:color w:val="2F6BFF"/>
          <w:sz w:val="18"/>
        </w:rPr>
        <w:t>Acceptance criteria</w:t>
      </w:r>
    </w:p>
    <w:p>
      <w:pPr>
        <w:spacing w:after="20"/>
        <w:ind w:left="360"/>
      </w:pPr>
      <w:r>
        <w:rPr>
          <w:rFonts w:ascii="Inter" w:hAnsi="Inter"/>
          <w:b/>
          <w:i w:val="0"/>
          <w:color w:val="19D3C5"/>
          <w:sz w:val="18"/>
        </w:rPr>
        <w:t xml:space="preserve">◦  </w:t>
      </w:r>
      <w:r>
        <w:rPr>
          <w:rFonts w:ascii="Inter" w:hAnsi="Inter"/>
          <w:b w:val="0"/>
          <w:i w:val="0"/>
          <w:color w:val="1E2A5E"/>
          <w:sz w:val="18"/>
        </w:rPr>
        <w:t>Given a candidate, I can tag them with skills, location, and availability</w:t>
      </w:r>
    </w:p>
    <w:p>
      <w:pPr>
        <w:spacing w:after="20"/>
        <w:ind w:left="360"/>
      </w:pPr>
      <w:r>
        <w:rPr>
          <w:rFonts w:ascii="Inter" w:hAnsi="Inter"/>
          <w:b/>
          <w:i w:val="0"/>
          <w:color w:val="19D3C5"/>
          <w:sz w:val="18"/>
        </w:rPr>
        <w:t xml:space="preserve">◦  </w:t>
      </w:r>
      <w:r>
        <w:rPr>
          <w:rFonts w:ascii="Inter" w:hAnsi="Inter"/>
          <w:b w:val="0"/>
          <w:i w:val="0"/>
          <w:color w:val="1E2A5E"/>
          <w:sz w:val="18"/>
        </w:rPr>
        <w:t>When I search the pool, I can filter by any tag</w:t>
      </w:r>
    </w:p>
    <w:p>
      <w:pPr>
        <w:spacing w:after="20"/>
        <w:ind w:left="360"/>
      </w:pPr>
      <w:r>
        <w:rPr>
          <w:rFonts w:ascii="Inter" w:hAnsi="Inter"/>
          <w:b/>
          <w:i w:val="0"/>
          <w:color w:val="19D3C5"/>
          <w:sz w:val="18"/>
        </w:rPr>
        <w:t xml:space="preserve">◦  </w:t>
      </w:r>
      <w:r>
        <w:rPr>
          <w:rFonts w:ascii="Inter" w:hAnsi="Inter"/>
          <w:b w:val="0"/>
          <w:i w:val="0"/>
          <w:color w:val="1E2A5E"/>
          <w:sz w:val="18"/>
        </w:rPr>
        <w:t>When a candidate opts out, they are removed from searches</w:t>
      </w:r>
    </w:p>
    <w:p>
      <w:pPr>
        <w:spacing w:after="20"/>
        <w:ind w:left="360"/>
      </w:pPr>
      <w:r>
        <w:rPr>
          <w:rFonts w:ascii="Inter" w:hAnsi="Inter"/>
          <w:b/>
          <w:i w:val="0"/>
          <w:color w:val="19D3C5"/>
          <w:sz w:val="18"/>
        </w:rPr>
        <w:t xml:space="preserve">◦  </w:t>
      </w:r>
      <w:r>
        <w:rPr>
          <w:rFonts w:ascii="Inter" w:hAnsi="Inter"/>
          <w:b w:val="0"/>
          <w:i w:val="0"/>
          <w:color w:val="1E2A5E"/>
          <w:sz w:val="18"/>
        </w:rPr>
        <w:t>Given GDPR/PDPL retention limits, expired profiles are purged automatically</w:t>
      </w:r>
    </w:p>
    <w:p>
      <w:pPr>
        <w:spacing w:after="120" w:line="300" w:lineRule="auto"/>
      </w:pPr>
    </w:p>
    <w:tbl>
      <w:tblPr>
        <w:tblW w:type="auto" w:w="0"/>
        <w:tblLayout w:type="fixed"/>
        <w:tblLook w:firstColumn="1" w:firstRow="1" w:lastColumn="0" w:lastRow="0" w:noHBand="0" w:noVBand="1" w:val="04A0"/>
      </w:tblPr>
      <w:tblGrid>
        <w:gridCol w:w="7632"/>
        <w:gridCol w:w="1728"/>
      </w:tblGrid>
      <w:tr>
        <w:tc>
          <w:tcPr>
            <w:tcW w:type="dxa" w:w="7632"/>
            <w:shd w:val="clear" w:color="auto" w:fill="E8ECF3"/>
            <w:tcBorders>
              <w:top w:val="single" w:sz="4" w:color="C8D0DE"/>
              <w:left w:val="single" w:sz="4" w:color="C8D0DE"/>
              <w:bottom w:val="single" w:sz="4" w:color="C8D0DE"/>
              <w:right w:val="single" w:sz="4" w:color="C8D0DE"/>
            </w:tcBorders>
            <w:vAlign w:val="center"/>
          </w:tcPr>
          <w:p>
            <w:pPr>
              <w:spacing w:after="0"/>
            </w:pPr>
            <w:r>
              <w:rPr>
                <w:rFonts w:ascii="JetBrains Mono" w:hAnsi="JetBrains Mono"/>
                <w:b/>
                <w:i w:val="0"/>
                <w:color w:val="0B1437"/>
                <w:sz w:val="18"/>
              </w:rPr>
              <w:t xml:space="preserve">  US-M2-011  </w:t>
            </w:r>
            <w:r>
              <w:rPr>
                <w:rFonts w:ascii="Inter" w:hAnsi="Inter"/>
                <w:b w:val="0"/>
                <w:i w:val="0"/>
                <w:color w:val="1E2A5E"/>
                <w:sz w:val="18"/>
              </w:rPr>
              <w:t xml:space="preserve">  •  Client Approval  •  Client SPOC</w:t>
            </w:r>
          </w:p>
        </w:tc>
        <w:tc>
          <w:tcPr>
            <w:tcW w:type="dxa" w:w="1728"/>
            <w:shd w:val="clear" w:color="auto" w:fill="FF4D6D"/>
            <w:tcBorders>
              <w:top w:val="single" w:sz="4" w:color="FF4D6D"/>
              <w:left w:val="single" w:sz="4" w:color="FF4D6D"/>
              <w:bottom w:val="single" w:sz="4" w:color="FF4D6D"/>
              <w:right w:val="single" w:sz="4" w:color="FF4D6D"/>
            </w:tcBorders>
            <w:vAlign w:val="center"/>
          </w:tcPr>
          <w:p>
            <w:pPr>
              <w:spacing w:after="0"/>
              <w:jc w:val="center"/>
            </w:pPr>
            <w:r>
              <w:rPr>
                <w:rFonts w:ascii="Inter" w:hAnsi="Inter"/>
                <w:b/>
                <w:i w:val="0"/>
                <w:color w:val="FFFFFF"/>
                <w:sz w:val="18"/>
              </w:rPr>
              <w:t>P0  •  5 pts</w:t>
            </w:r>
          </w:p>
        </w:tc>
      </w:tr>
    </w:tbl>
    <w:p>
      <w:pPr>
        <w:spacing w:after="80" w:line="300" w:lineRule="auto"/>
        <w:ind w:left="72"/>
      </w:pPr>
      <w:r>
        <w:rPr>
          <w:rFonts w:ascii="Inter" w:hAnsi="Inter"/>
          <w:b w:val="0"/>
          <w:i/>
          <w:color w:val="0B1437"/>
          <w:sz w:val="20"/>
        </w:rPr>
        <w:t>As a Client SPOC, I want to review and approve shortlisted candidates for my assigned roles so that my team has final say on outsourced hires.</w:t>
      </w:r>
    </w:p>
    <w:p>
      <w:pPr>
        <w:spacing w:after="40" w:line="300" w:lineRule="auto"/>
        <w:ind w:left="72"/>
      </w:pPr>
      <w:r>
        <w:rPr>
          <w:rFonts w:ascii="Inter" w:hAnsi="Inter"/>
          <w:b/>
          <w:i w:val="0"/>
          <w:color w:val="2F6BFF"/>
          <w:sz w:val="18"/>
        </w:rPr>
        <w:t>Acceptance criteria</w:t>
      </w:r>
    </w:p>
    <w:p>
      <w:pPr>
        <w:spacing w:after="20"/>
        <w:ind w:left="360"/>
      </w:pPr>
      <w:r>
        <w:rPr>
          <w:rFonts w:ascii="Inter" w:hAnsi="Inter"/>
          <w:b/>
          <w:i w:val="0"/>
          <w:color w:val="19D3C5"/>
          <w:sz w:val="18"/>
        </w:rPr>
        <w:t xml:space="preserve">◦  </w:t>
      </w:r>
      <w:r>
        <w:rPr>
          <w:rFonts w:ascii="Inter" w:hAnsi="Inter"/>
          <w:b w:val="0"/>
          <w:i w:val="0"/>
          <w:color w:val="1E2A5E"/>
          <w:sz w:val="18"/>
        </w:rPr>
        <w:t>Given my client has a contract requiring approval, I receive shortlist notifications</w:t>
      </w:r>
    </w:p>
    <w:p>
      <w:pPr>
        <w:spacing w:after="20"/>
        <w:ind w:left="360"/>
      </w:pPr>
      <w:r>
        <w:rPr>
          <w:rFonts w:ascii="Inter" w:hAnsi="Inter"/>
          <w:b/>
          <w:i w:val="0"/>
          <w:color w:val="19D3C5"/>
          <w:sz w:val="18"/>
        </w:rPr>
        <w:t xml:space="preserve">◦  </w:t>
      </w:r>
      <w:r>
        <w:rPr>
          <w:rFonts w:ascii="Inter" w:hAnsi="Inter"/>
          <w:b w:val="0"/>
          <w:i w:val="0"/>
          <w:color w:val="1E2A5E"/>
          <w:sz w:val="18"/>
        </w:rPr>
        <w:t>When I open the shortlist, I see anonymized candidate profiles</w:t>
      </w:r>
    </w:p>
    <w:p>
      <w:pPr>
        <w:spacing w:after="20"/>
        <w:ind w:left="360"/>
      </w:pPr>
      <w:r>
        <w:rPr>
          <w:rFonts w:ascii="Inter" w:hAnsi="Inter"/>
          <w:b/>
          <w:i w:val="0"/>
          <w:color w:val="19D3C5"/>
          <w:sz w:val="18"/>
        </w:rPr>
        <w:t xml:space="preserve">◦  </w:t>
      </w:r>
      <w:r>
        <w:rPr>
          <w:rFonts w:ascii="Inter" w:hAnsi="Inter"/>
          <w:b w:val="0"/>
          <w:i w:val="0"/>
          <w:color w:val="1E2A5E"/>
          <w:sz w:val="18"/>
        </w:rPr>
        <w:t>When I approve or reject, my decision is logged and the recruiter is notified</w:t>
      </w:r>
    </w:p>
    <w:p>
      <w:pPr>
        <w:spacing w:after="20"/>
        <w:ind w:left="360"/>
      </w:pPr>
      <w:r>
        <w:rPr>
          <w:rFonts w:ascii="Inter" w:hAnsi="Inter"/>
          <w:b/>
          <w:i w:val="0"/>
          <w:color w:val="19D3C5"/>
          <w:sz w:val="18"/>
        </w:rPr>
        <w:t xml:space="preserve">◦  </w:t>
      </w:r>
      <w:r>
        <w:rPr>
          <w:rFonts w:ascii="Inter" w:hAnsi="Inter"/>
          <w:b w:val="0"/>
          <w:i w:val="0"/>
          <w:color w:val="1E2A5E"/>
          <w:sz w:val="18"/>
        </w:rPr>
        <w:t>Given I add comments, the recruiter sees them in context</w:t>
      </w:r>
    </w:p>
    <w:p>
      <w:pPr>
        <w:spacing w:after="120" w:line="300" w:lineRule="auto"/>
      </w:pPr>
    </w:p>
    <w:tbl>
      <w:tblPr>
        <w:tblW w:type="auto" w:w="0"/>
        <w:tblLayout w:type="fixed"/>
        <w:tblLook w:firstColumn="1" w:firstRow="1" w:lastColumn="0" w:lastRow="0" w:noHBand="0" w:noVBand="1" w:val="04A0"/>
      </w:tblPr>
      <w:tblGrid>
        <w:gridCol w:w="7632"/>
        <w:gridCol w:w="1728"/>
      </w:tblGrid>
      <w:tr>
        <w:tc>
          <w:tcPr>
            <w:tcW w:type="dxa" w:w="7632"/>
            <w:shd w:val="clear" w:color="auto" w:fill="E8ECF3"/>
            <w:tcBorders>
              <w:top w:val="single" w:sz="4" w:color="C8D0DE"/>
              <w:left w:val="single" w:sz="4" w:color="C8D0DE"/>
              <w:bottom w:val="single" w:sz="4" w:color="C8D0DE"/>
              <w:right w:val="single" w:sz="4" w:color="C8D0DE"/>
            </w:tcBorders>
            <w:vAlign w:val="center"/>
          </w:tcPr>
          <w:p>
            <w:pPr>
              <w:spacing w:after="0"/>
            </w:pPr>
            <w:r>
              <w:rPr>
                <w:rFonts w:ascii="JetBrains Mono" w:hAnsi="JetBrains Mono"/>
                <w:b/>
                <w:i w:val="0"/>
                <w:color w:val="0B1437"/>
                <w:sz w:val="18"/>
              </w:rPr>
              <w:t xml:space="preserve">  US-M2-012  </w:t>
            </w:r>
            <w:r>
              <w:rPr>
                <w:rFonts w:ascii="Inter" w:hAnsi="Inter"/>
                <w:b w:val="0"/>
                <w:i w:val="0"/>
                <w:color w:val="1E2A5E"/>
                <w:sz w:val="18"/>
              </w:rPr>
              <w:t xml:space="preserve">  •  Diversity  •  HR Director</w:t>
            </w:r>
          </w:p>
        </w:tc>
        <w:tc>
          <w:tcPr>
            <w:tcW w:type="dxa" w:w="1728"/>
            <w:shd w:val="clear" w:color="auto" w:fill="FFB020"/>
            <w:tcBorders>
              <w:top w:val="single" w:sz="4" w:color="FFB020"/>
              <w:left w:val="single" w:sz="4" w:color="FFB020"/>
              <w:bottom w:val="single" w:sz="4" w:color="FFB020"/>
              <w:right w:val="single" w:sz="4" w:color="FFB020"/>
            </w:tcBorders>
            <w:vAlign w:val="center"/>
          </w:tcPr>
          <w:p>
            <w:pPr>
              <w:spacing w:after="0"/>
              <w:jc w:val="center"/>
            </w:pPr>
            <w:r>
              <w:rPr>
                <w:rFonts w:ascii="Inter" w:hAnsi="Inter"/>
                <w:b/>
                <w:i w:val="0"/>
                <w:color w:val="FFFFFF"/>
                <w:sz w:val="18"/>
              </w:rPr>
              <w:t>P1  •  5 pts</w:t>
            </w:r>
          </w:p>
        </w:tc>
      </w:tr>
    </w:tbl>
    <w:p>
      <w:pPr>
        <w:spacing w:after="80" w:line="300" w:lineRule="auto"/>
        <w:ind w:left="72"/>
      </w:pPr>
      <w:r>
        <w:rPr>
          <w:rFonts w:ascii="Inter" w:hAnsi="Inter"/>
          <w:b w:val="0"/>
          <w:i/>
          <w:color w:val="0B1437"/>
          <w:sz w:val="20"/>
        </w:rPr>
        <w:t>As an HR Director, I want a diversity dashboard showing pipeline composition (gender, age band) with bias alerts so that we can enforce fair hiring.</w:t>
      </w:r>
    </w:p>
    <w:p>
      <w:pPr>
        <w:spacing w:after="40" w:line="300" w:lineRule="auto"/>
        <w:ind w:left="72"/>
      </w:pPr>
      <w:r>
        <w:rPr>
          <w:rFonts w:ascii="Inter" w:hAnsi="Inter"/>
          <w:b/>
          <w:i w:val="0"/>
          <w:color w:val="2F6BFF"/>
          <w:sz w:val="18"/>
        </w:rPr>
        <w:t>Acceptance criteria</w:t>
      </w:r>
    </w:p>
    <w:p>
      <w:pPr>
        <w:spacing w:after="20"/>
        <w:ind w:left="360"/>
      </w:pPr>
      <w:r>
        <w:rPr>
          <w:rFonts w:ascii="Inter" w:hAnsi="Inter"/>
          <w:b/>
          <w:i w:val="0"/>
          <w:color w:val="19D3C5"/>
          <w:sz w:val="18"/>
        </w:rPr>
        <w:t xml:space="preserve">◦  </w:t>
      </w:r>
      <w:r>
        <w:rPr>
          <w:rFonts w:ascii="Inter" w:hAnsi="Inter"/>
          <w:b w:val="0"/>
          <w:i w:val="0"/>
          <w:color w:val="1E2A5E"/>
          <w:sz w:val="18"/>
        </w:rPr>
        <w:t>Given aggregated data, I see diversity metrics at each stage</w:t>
      </w:r>
    </w:p>
    <w:p>
      <w:pPr>
        <w:spacing w:after="20"/>
        <w:ind w:left="360"/>
      </w:pPr>
      <w:r>
        <w:rPr>
          <w:rFonts w:ascii="Inter" w:hAnsi="Inter"/>
          <w:b/>
          <w:i w:val="0"/>
          <w:color w:val="19D3C5"/>
          <w:sz w:val="18"/>
        </w:rPr>
        <w:t xml:space="preserve">◦  </w:t>
      </w:r>
      <w:r>
        <w:rPr>
          <w:rFonts w:ascii="Inter" w:hAnsi="Inter"/>
          <w:b w:val="0"/>
          <w:i w:val="0"/>
          <w:color w:val="1E2A5E"/>
          <w:sz w:val="18"/>
        </w:rPr>
        <w:t>When drop-off disproportionately affects a group, the system flags it</w:t>
      </w:r>
    </w:p>
    <w:p>
      <w:pPr>
        <w:spacing w:after="20"/>
        <w:ind w:left="360"/>
      </w:pPr>
      <w:r>
        <w:rPr>
          <w:rFonts w:ascii="Inter" w:hAnsi="Inter"/>
          <w:b/>
          <w:i w:val="0"/>
          <w:color w:val="19D3C5"/>
          <w:sz w:val="18"/>
        </w:rPr>
        <w:t xml:space="preserve">◦  </w:t>
      </w:r>
      <w:r>
        <w:rPr>
          <w:rFonts w:ascii="Inter" w:hAnsi="Inter"/>
          <w:b w:val="0"/>
          <w:i w:val="0"/>
          <w:color w:val="1E2A5E"/>
          <w:sz w:val="18"/>
        </w:rPr>
        <w:t>When I drill down, I can see stage-level breakdown</w:t>
      </w:r>
    </w:p>
    <w:p>
      <w:pPr>
        <w:spacing w:after="20"/>
        <w:ind w:left="360"/>
      </w:pPr>
      <w:r>
        <w:rPr>
          <w:rFonts w:ascii="Inter" w:hAnsi="Inter"/>
          <w:b/>
          <w:i w:val="0"/>
          <w:color w:val="19D3C5"/>
          <w:sz w:val="18"/>
        </w:rPr>
        <w:t xml:space="preserve">◦  </w:t>
      </w:r>
      <w:r>
        <w:rPr>
          <w:rFonts w:ascii="Inter" w:hAnsi="Inter"/>
          <w:b w:val="0"/>
          <w:i w:val="0"/>
          <w:color w:val="1E2A5E"/>
          <w:sz w:val="18"/>
        </w:rPr>
        <w:t>Given PDPL, individual-level data is not exposed</w:t>
      </w:r>
    </w:p>
    <w:p>
      <w:pPr>
        <w:spacing w:after="120" w:line="300" w:lineRule="auto"/>
      </w:pPr>
    </w:p>
    <w:tbl>
      <w:tblPr>
        <w:tblW w:type="auto" w:w="0"/>
        <w:tblLayout w:type="fixed"/>
        <w:tblLook w:firstColumn="1" w:firstRow="1" w:lastColumn="0" w:lastRow="0" w:noHBand="0" w:noVBand="1" w:val="04A0"/>
      </w:tblPr>
      <w:tblGrid>
        <w:gridCol w:w="7632"/>
        <w:gridCol w:w="1728"/>
      </w:tblGrid>
      <w:tr>
        <w:tc>
          <w:tcPr>
            <w:tcW w:type="dxa" w:w="7632"/>
            <w:shd w:val="clear" w:color="auto" w:fill="E8ECF3"/>
            <w:tcBorders>
              <w:top w:val="single" w:sz="4" w:color="C8D0DE"/>
              <w:left w:val="single" w:sz="4" w:color="C8D0DE"/>
              <w:bottom w:val="single" w:sz="4" w:color="C8D0DE"/>
              <w:right w:val="single" w:sz="4" w:color="C8D0DE"/>
            </w:tcBorders>
            <w:vAlign w:val="center"/>
          </w:tcPr>
          <w:p>
            <w:pPr>
              <w:spacing w:after="0"/>
            </w:pPr>
            <w:r>
              <w:rPr>
                <w:rFonts w:ascii="JetBrains Mono" w:hAnsi="JetBrains Mono"/>
                <w:b/>
                <w:i w:val="0"/>
                <w:color w:val="0B1437"/>
                <w:sz w:val="18"/>
              </w:rPr>
              <w:t xml:space="preserve">  US-M2-013  </w:t>
            </w:r>
            <w:r>
              <w:rPr>
                <w:rFonts w:ascii="Inter" w:hAnsi="Inter"/>
                <w:b w:val="0"/>
                <w:i w:val="0"/>
                <w:color w:val="1E2A5E"/>
                <w:sz w:val="18"/>
              </w:rPr>
              <w:t xml:space="preserve">  •  Analytics  •  Recruiter</w:t>
            </w:r>
          </w:p>
        </w:tc>
        <w:tc>
          <w:tcPr>
            <w:tcW w:type="dxa" w:w="1728"/>
            <w:shd w:val="clear" w:color="auto" w:fill="FFB020"/>
            <w:tcBorders>
              <w:top w:val="single" w:sz="4" w:color="FFB020"/>
              <w:left w:val="single" w:sz="4" w:color="FFB020"/>
              <w:bottom w:val="single" w:sz="4" w:color="FFB020"/>
              <w:right w:val="single" w:sz="4" w:color="FFB020"/>
            </w:tcBorders>
            <w:vAlign w:val="center"/>
          </w:tcPr>
          <w:p>
            <w:pPr>
              <w:spacing w:after="0"/>
              <w:jc w:val="center"/>
            </w:pPr>
            <w:r>
              <w:rPr>
                <w:rFonts w:ascii="Inter" w:hAnsi="Inter"/>
                <w:b/>
                <w:i w:val="0"/>
                <w:color w:val="FFFFFF"/>
                <w:sz w:val="18"/>
              </w:rPr>
              <w:t>P1  •  3 pts</w:t>
            </w:r>
          </w:p>
        </w:tc>
      </w:tr>
    </w:tbl>
    <w:p>
      <w:pPr>
        <w:spacing w:after="80" w:line="300" w:lineRule="auto"/>
        <w:ind w:left="72"/>
      </w:pPr>
      <w:r>
        <w:rPr>
          <w:rFonts w:ascii="Inter" w:hAnsi="Inter"/>
          <w:b w:val="0"/>
          <w:i/>
          <w:color w:val="0B1437"/>
          <w:sz w:val="20"/>
        </w:rPr>
        <w:t>As a Recruiter, I want funnel metrics (time-to-fill, source of hire, conversion) per job so that I can improve my own performance.</w:t>
      </w:r>
    </w:p>
    <w:p>
      <w:pPr>
        <w:spacing w:after="40" w:line="300" w:lineRule="auto"/>
        <w:ind w:left="72"/>
      </w:pPr>
      <w:r>
        <w:rPr>
          <w:rFonts w:ascii="Inter" w:hAnsi="Inter"/>
          <w:b/>
          <w:i w:val="0"/>
          <w:color w:val="2F6BFF"/>
          <w:sz w:val="18"/>
        </w:rPr>
        <w:t>Acceptance criteria</w:t>
      </w:r>
    </w:p>
    <w:p>
      <w:pPr>
        <w:spacing w:after="20"/>
        <w:ind w:left="360"/>
      </w:pPr>
      <w:r>
        <w:rPr>
          <w:rFonts w:ascii="Inter" w:hAnsi="Inter"/>
          <w:b/>
          <w:i w:val="0"/>
          <w:color w:val="19D3C5"/>
          <w:sz w:val="18"/>
        </w:rPr>
        <w:t xml:space="preserve">◦  </w:t>
      </w:r>
      <w:r>
        <w:rPr>
          <w:rFonts w:ascii="Inter" w:hAnsi="Inter"/>
          <w:b w:val="0"/>
          <w:i w:val="0"/>
          <w:color w:val="1E2A5E"/>
          <w:sz w:val="18"/>
        </w:rPr>
        <w:t>Given a closed job, I see the funnel visualization</w:t>
      </w:r>
    </w:p>
    <w:p>
      <w:pPr>
        <w:spacing w:after="20"/>
        <w:ind w:left="360"/>
      </w:pPr>
      <w:r>
        <w:rPr>
          <w:rFonts w:ascii="Inter" w:hAnsi="Inter"/>
          <w:b/>
          <w:i w:val="0"/>
          <w:color w:val="19D3C5"/>
          <w:sz w:val="18"/>
        </w:rPr>
        <w:t xml:space="preserve">◦  </w:t>
      </w:r>
      <w:r>
        <w:rPr>
          <w:rFonts w:ascii="Inter" w:hAnsi="Inter"/>
          <w:b w:val="0"/>
          <w:i w:val="0"/>
          <w:color w:val="1E2A5E"/>
          <w:sz w:val="18"/>
        </w:rPr>
        <w:t>When I compare periods, I can benchmark against my history</w:t>
      </w:r>
    </w:p>
    <w:p>
      <w:pPr>
        <w:spacing w:after="20"/>
        <w:ind w:left="360"/>
      </w:pPr>
      <w:r>
        <w:rPr>
          <w:rFonts w:ascii="Inter" w:hAnsi="Inter"/>
          <w:b/>
          <w:i w:val="0"/>
          <w:color w:val="19D3C5"/>
          <w:sz w:val="18"/>
        </w:rPr>
        <w:t xml:space="preserve">◦  </w:t>
      </w:r>
      <w:r>
        <w:rPr>
          <w:rFonts w:ascii="Inter" w:hAnsi="Inter"/>
          <w:b w:val="0"/>
          <w:i w:val="0"/>
          <w:color w:val="1E2A5E"/>
          <w:sz w:val="18"/>
        </w:rPr>
        <w:t>When I filter by source, I see source ROI</w:t>
      </w:r>
    </w:p>
    <w:p>
      <w:pPr>
        <w:spacing w:after="20"/>
        <w:ind w:left="360"/>
      </w:pPr>
      <w:r>
        <w:rPr>
          <w:rFonts w:ascii="Inter" w:hAnsi="Inter"/>
          <w:b/>
          <w:i w:val="0"/>
          <w:color w:val="19D3C5"/>
          <w:sz w:val="18"/>
        </w:rPr>
        <w:t xml:space="preserve">◦  </w:t>
      </w:r>
      <w:r>
        <w:rPr>
          <w:rFonts w:ascii="Inter" w:hAnsi="Inter"/>
          <w:b w:val="0"/>
          <w:i w:val="0"/>
          <w:color w:val="1E2A5E"/>
          <w:sz w:val="18"/>
        </w:rPr>
        <w:t>Given incomplete data, the metric is shown with a warning</w:t>
      </w:r>
    </w:p>
    <w:p>
      <w:pPr>
        <w:spacing w:after="120" w:line="300" w:lineRule="auto"/>
      </w:pPr>
    </w:p>
    <w:tbl>
      <w:tblPr>
        <w:tblW w:type="auto" w:w="0"/>
        <w:tblLayout w:type="fixed"/>
        <w:tblLook w:firstColumn="1" w:firstRow="1" w:lastColumn="0" w:lastRow="0" w:noHBand="0" w:noVBand="1" w:val="04A0"/>
      </w:tblPr>
      <w:tblGrid>
        <w:gridCol w:w="7632"/>
        <w:gridCol w:w="1728"/>
      </w:tblGrid>
      <w:tr>
        <w:tc>
          <w:tcPr>
            <w:tcW w:type="dxa" w:w="7632"/>
            <w:shd w:val="clear" w:color="auto" w:fill="E8ECF3"/>
            <w:tcBorders>
              <w:top w:val="single" w:sz="4" w:color="C8D0DE"/>
              <w:left w:val="single" w:sz="4" w:color="C8D0DE"/>
              <w:bottom w:val="single" w:sz="4" w:color="C8D0DE"/>
              <w:right w:val="single" w:sz="4" w:color="C8D0DE"/>
            </w:tcBorders>
            <w:vAlign w:val="center"/>
          </w:tcPr>
          <w:p>
            <w:pPr>
              <w:spacing w:after="0"/>
            </w:pPr>
            <w:r>
              <w:rPr>
                <w:rFonts w:ascii="JetBrains Mono" w:hAnsi="JetBrains Mono"/>
                <w:b/>
                <w:i w:val="0"/>
                <w:color w:val="0B1437"/>
                <w:sz w:val="18"/>
              </w:rPr>
              <w:t xml:space="preserve">  US-M2-014  </w:t>
            </w:r>
            <w:r>
              <w:rPr>
                <w:rFonts w:ascii="Inter" w:hAnsi="Inter"/>
                <w:b w:val="0"/>
                <w:i w:val="0"/>
                <w:color w:val="1E2A5E"/>
                <w:sz w:val="18"/>
              </w:rPr>
              <w:t xml:space="preserve">  •  Compliance  •  HR Manager</w:t>
            </w:r>
          </w:p>
        </w:tc>
        <w:tc>
          <w:tcPr>
            <w:tcW w:type="dxa" w:w="1728"/>
            <w:shd w:val="clear" w:color="auto" w:fill="FF4D6D"/>
            <w:tcBorders>
              <w:top w:val="single" w:sz="4" w:color="FF4D6D"/>
              <w:left w:val="single" w:sz="4" w:color="FF4D6D"/>
              <w:bottom w:val="single" w:sz="4" w:color="FF4D6D"/>
              <w:right w:val="single" w:sz="4" w:color="FF4D6D"/>
            </w:tcBorders>
            <w:vAlign w:val="center"/>
          </w:tcPr>
          <w:p>
            <w:pPr>
              <w:spacing w:after="0"/>
              <w:jc w:val="center"/>
            </w:pPr>
            <w:r>
              <w:rPr>
                <w:rFonts w:ascii="Inter" w:hAnsi="Inter"/>
                <w:b/>
                <w:i w:val="0"/>
                <w:color w:val="FFFFFF"/>
                <w:sz w:val="18"/>
              </w:rPr>
              <w:t>P0  •  5 pts</w:t>
            </w:r>
          </w:p>
        </w:tc>
      </w:tr>
    </w:tbl>
    <w:p>
      <w:pPr>
        <w:spacing w:after="80" w:line="300" w:lineRule="auto"/>
        <w:ind w:left="72"/>
      </w:pPr>
      <w:r>
        <w:rPr>
          <w:rFonts w:ascii="Inter" w:hAnsi="Inter"/>
          <w:b w:val="0"/>
          <w:i/>
          <w:color w:val="0B1437"/>
          <w:sz w:val="20"/>
        </w:rPr>
        <w:t>As an HR Manager, I want all candidate data retained and purged per PDPL so that we remain compliant with Egyptian privacy law.</w:t>
      </w:r>
    </w:p>
    <w:p>
      <w:pPr>
        <w:spacing w:after="40" w:line="300" w:lineRule="auto"/>
        <w:ind w:left="72"/>
      </w:pPr>
      <w:r>
        <w:rPr>
          <w:rFonts w:ascii="Inter" w:hAnsi="Inter"/>
          <w:b/>
          <w:i w:val="0"/>
          <w:color w:val="2F6BFF"/>
          <w:sz w:val="18"/>
        </w:rPr>
        <w:t>Acceptance criteria</w:t>
      </w:r>
    </w:p>
    <w:p>
      <w:pPr>
        <w:spacing w:after="20"/>
        <w:ind w:left="360"/>
      </w:pPr>
      <w:r>
        <w:rPr>
          <w:rFonts w:ascii="Inter" w:hAnsi="Inter"/>
          <w:b/>
          <w:i w:val="0"/>
          <w:color w:val="19D3C5"/>
          <w:sz w:val="18"/>
        </w:rPr>
        <w:t xml:space="preserve">◦  </w:t>
      </w:r>
      <w:r>
        <w:rPr>
          <w:rFonts w:ascii="Inter" w:hAnsi="Inter"/>
          <w:b w:val="0"/>
          <w:i w:val="0"/>
          <w:color w:val="1E2A5E"/>
          <w:sz w:val="18"/>
        </w:rPr>
        <w:t>Given a candidate, retention period is displayed on profile</w:t>
      </w:r>
    </w:p>
    <w:p>
      <w:pPr>
        <w:spacing w:after="20"/>
        <w:ind w:left="360"/>
      </w:pPr>
      <w:r>
        <w:rPr>
          <w:rFonts w:ascii="Inter" w:hAnsi="Inter"/>
          <w:b/>
          <w:i w:val="0"/>
          <w:color w:val="19D3C5"/>
          <w:sz w:val="18"/>
        </w:rPr>
        <w:t xml:space="preserve">◦  </w:t>
      </w:r>
      <w:r>
        <w:rPr>
          <w:rFonts w:ascii="Inter" w:hAnsi="Inter"/>
          <w:b w:val="0"/>
          <w:i w:val="0"/>
          <w:color w:val="1E2A5E"/>
          <w:sz w:val="18"/>
        </w:rPr>
        <w:t>When retention expires, data is auto-purged with audit record</w:t>
      </w:r>
    </w:p>
    <w:p>
      <w:pPr>
        <w:spacing w:after="20"/>
        <w:ind w:left="360"/>
      </w:pPr>
      <w:r>
        <w:rPr>
          <w:rFonts w:ascii="Inter" w:hAnsi="Inter"/>
          <w:b/>
          <w:i w:val="0"/>
          <w:color w:val="19D3C5"/>
          <w:sz w:val="18"/>
        </w:rPr>
        <w:t xml:space="preserve">◦  </w:t>
      </w:r>
      <w:r>
        <w:rPr>
          <w:rFonts w:ascii="Inter" w:hAnsi="Inter"/>
          <w:b w:val="0"/>
          <w:i w:val="0"/>
          <w:color w:val="1E2A5E"/>
          <w:sz w:val="18"/>
        </w:rPr>
        <w:t>When candidate requests deletion, I can fulfill it in one click</w:t>
      </w:r>
    </w:p>
    <w:p>
      <w:pPr>
        <w:spacing w:after="20"/>
        <w:ind w:left="360"/>
      </w:pPr>
      <w:r>
        <w:rPr>
          <w:rFonts w:ascii="Inter" w:hAnsi="Inter"/>
          <w:b/>
          <w:i w:val="0"/>
          <w:color w:val="19D3C5"/>
          <w:sz w:val="18"/>
        </w:rPr>
        <w:t xml:space="preserve">◦  </w:t>
      </w:r>
      <w:r>
        <w:rPr>
          <w:rFonts w:ascii="Inter" w:hAnsi="Inter"/>
          <w:b w:val="0"/>
          <w:i w:val="0"/>
          <w:color w:val="1E2A5E"/>
          <w:sz w:val="18"/>
        </w:rPr>
        <w:t>Given legal hold, purge is paused with reason</w:t>
      </w:r>
    </w:p>
    <w:p>
      <w:pPr>
        <w:spacing w:after="120" w:line="300" w:lineRule="auto"/>
      </w:pPr>
    </w:p>
    <w:tbl>
      <w:tblPr>
        <w:tblW w:type="auto" w:w="0"/>
        <w:tblLayout w:type="fixed"/>
        <w:tblLook w:firstColumn="1" w:firstRow="1" w:lastColumn="0" w:lastRow="0" w:noHBand="0" w:noVBand="1" w:val="04A0"/>
      </w:tblPr>
      <w:tblGrid>
        <w:gridCol w:w="7632"/>
        <w:gridCol w:w="1728"/>
      </w:tblGrid>
      <w:tr>
        <w:tc>
          <w:tcPr>
            <w:tcW w:type="dxa" w:w="7632"/>
            <w:shd w:val="clear" w:color="auto" w:fill="E8ECF3"/>
            <w:tcBorders>
              <w:top w:val="single" w:sz="4" w:color="C8D0DE"/>
              <w:left w:val="single" w:sz="4" w:color="C8D0DE"/>
              <w:bottom w:val="single" w:sz="4" w:color="C8D0DE"/>
              <w:right w:val="single" w:sz="4" w:color="C8D0DE"/>
            </w:tcBorders>
            <w:vAlign w:val="center"/>
          </w:tcPr>
          <w:p>
            <w:pPr>
              <w:spacing w:after="0"/>
            </w:pPr>
            <w:r>
              <w:rPr>
                <w:rFonts w:ascii="JetBrains Mono" w:hAnsi="JetBrains Mono"/>
                <w:b/>
                <w:i w:val="0"/>
                <w:color w:val="0B1437"/>
                <w:sz w:val="18"/>
              </w:rPr>
              <w:t xml:space="preserve">  US-M2-015  </w:t>
            </w:r>
            <w:r>
              <w:rPr>
                <w:rFonts w:ascii="Inter" w:hAnsi="Inter"/>
                <w:b w:val="0"/>
                <w:i w:val="0"/>
                <w:color w:val="1E2A5E"/>
                <w:sz w:val="18"/>
              </w:rPr>
              <w:t xml:space="preserve">  •  Referrals  •  Employee</w:t>
            </w:r>
          </w:p>
        </w:tc>
        <w:tc>
          <w:tcPr>
            <w:tcW w:type="dxa" w:w="1728"/>
            <w:shd w:val="clear" w:color="auto" w:fill="FFB020"/>
            <w:tcBorders>
              <w:top w:val="single" w:sz="4" w:color="FFB020"/>
              <w:left w:val="single" w:sz="4" w:color="FFB020"/>
              <w:bottom w:val="single" w:sz="4" w:color="FFB020"/>
              <w:right w:val="single" w:sz="4" w:color="FFB020"/>
            </w:tcBorders>
            <w:vAlign w:val="center"/>
          </w:tcPr>
          <w:p>
            <w:pPr>
              <w:spacing w:after="0"/>
              <w:jc w:val="center"/>
            </w:pPr>
            <w:r>
              <w:rPr>
                <w:rFonts w:ascii="Inter" w:hAnsi="Inter"/>
                <w:b/>
                <w:i w:val="0"/>
                <w:color w:val="FFFFFF"/>
                <w:sz w:val="18"/>
              </w:rPr>
              <w:t>P1  •  5 pts</w:t>
            </w:r>
          </w:p>
        </w:tc>
      </w:tr>
    </w:tbl>
    <w:p>
      <w:pPr>
        <w:spacing w:after="80" w:line="300" w:lineRule="auto"/>
        <w:ind w:left="72"/>
      </w:pPr>
      <w:r>
        <w:rPr>
          <w:rFonts w:ascii="Inter" w:hAnsi="Inter"/>
          <w:b w:val="0"/>
          <w:i/>
          <w:color w:val="0B1437"/>
          <w:sz w:val="20"/>
        </w:rPr>
        <w:t>As an Employee, I want to refer candidates to open jobs and track the referral status so that I stay engaged in hiring and earn bonuses.</w:t>
      </w:r>
    </w:p>
    <w:p>
      <w:pPr>
        <w:spacing w:after="40" w:line="300" w:lineRule="auto"/>
        <w:ind w:left="72"/>
      </w:pPr>
      <w:r>
        <w:rPr>
          <w:rFonts w:ascii="Inter" w:hAnsi="Inter"/>
          <w:b/>
          <w:i w:val="0"/>
          <w:color w:val="2F6BFF"/>
          <w:sz w:val="18"/>
        </w:rPr>
        <w:t>Acceptance criteria</w:t>
      </w:r>
    </w:p>
    <w:p>
      <w:pPr>
        <w:spacing w:after="20"/>
        <w:ind w:left="360"/>
      </w:pPr>
      <w:r>
        <w:rPr>
          <w:rFonts w:ascii="Inter" w:hAnsi="Inter"/>
          <w:b/>
          <w:i w:val="0"/>
          <w:color w:val="19D3C5"/>
          <w:sz w:val="18"/>
        </w:rPr>
        <w:t xml:space="preserve">◦  </w:t>
      </w:r>
      <w:r>
        <w:rPr>
          <w:rFonts w:ascii="Inter" w:hAnsi="Inter"/>
          <w:b w:val="0"/>
          <w:i w:val="0"/>
          <w:color w:val="1E2A5E"/>
          <w:sz w:val="18"/>
        </w:rPr>
        <w:t>Given an open job, I can submit a referral with contact or CV</w:t>
      </w:r>
    </w:p>
    <w:p>
      <w:pPr>
        <w:spacing w:after="20"/>
        <w:ind w:left="360"/>
      </w:pPr>
      <w:r>
        <w:rPr>
          <w:rFonts w:ascii="Inter" w:hAnsi="Inter"/>
          <w:b/>
          <w:i w:val="0"/>
          <w:color w:val="19D3C5"/>
          <w:sz w:val="18"/>
        </w:rPr>
        <w:t xml:space="preserve">◦  </w:t>
      </w:r>
      <w:r>
        <w:rPr>
          <w:rFonts w:ascii="Inter" w:hAnsi="Inter"/>
          <w:b w:val="0"/>
          <w:i w:val="0"/>
          <w:color w:val="1E2A5E"/>
          <w:sz w:val="18"/>
        </w:rPr>
        <w:t>When the candidate applies, the referral is linked automatically</w:t>
      </w:r>
    </w:p>
    <w:p>
      <w:pPr>
        <w:spacing w:after="20"/>
        <w:ind w:left="360"/>
      </w:pPr>
      <w:r>
        <w:rPr>
          <w:rFonts w:ascii="Inter" w:hAnsi="Inter"/>
          <w:b/>
          <w:i w:val="0"/>
          <w:color w:val="19D3C5"/>
          <w:sz w:val="18"/>
        </w:rPr>
        <w:t xml:space="preserve">◦  </w:t>
      </w:r>
      <w:r>
        <w:rPr>
          <w:rFonts w:ascii="Inter" w:hAnsi="Inter"/>
          <w:b w:val="0"/>
          <w:i w:val="0"/>
          <w:color w:val="1E2A5E"/>
          <w:sz w:val="18"/>
        </w:rPr>
        <w:t>When they are hired, my bonus is triggered per policy</w:t>
      </w:r>
    </w:p>
    <w:p>
      <w:pPr>
        <w:spacing w:after="20"/>
        <w:ind w:left="360"/>
      </w:pPr>
      <w:r>
        <w:rPr>
          <w:rFonts w:ascii="Inter" w:hAnsi="Inter"/>
          <w:b/>
          <w:i w:val="0"/>
          <w:color w:val="19D3C5"/>
          <w:sz w:val="18"/>
        </w:rPr>
        <w:t xml:space="preserve">◦  </w:t>
      </w:r>
      <w:r>
        <w:rPr>
          <w:rFonts w:ascii="Inter" w:hAnsi="Inter"/>
          <w:b w:val="0"/>
          <w:i w:val="0"/>
          <w:color w:val="1E2A5E"/>
          <w:sz w:val="18"/>
        </w:rPr>
        <w:t>Given pipeline progress, I see status without breaching privacy</w:t>
      </w:r>
    </w:p>
    <w:p>
      <w:pPr>
        <w:spacing w:after="120" w:line="300" w:lineRule="auto"/>
      </w:pPr>
    </w:p>
    <w:p>
      <w:r>
        <w:br w:type="page"/>
      </w:r>
    </w:p>
    <w:tbl>
      <w:tblPr>
        <w:tblW w:type="auto" w:w="0"/>
        <w:tblLayout w:type="fixed"/>
        <w:tblLook w:firstColumn="1" w:firstRow="1" w:lastColumn="0" w:lastRow="0" w:noHBand="0" w:noVBand="1" w:val="04A0"/>
      </w:tblPr>
      <w:tblGrid>
        <w:gridCol w:w="9360"/>
      </w:tblGrid>
      <w:tr>
        <w:tc>
          <w:tcPr>
            <w:tcW w:type="dxa" w:w="9360"/>
            <w:shd w:val="clear" w:color="auto" w:fill="0B1437"/>
            <w:tcBorders>
              <w:top w:val="single" w:sz="4" w:color="0B1437"/>
              <w:left w:val="single" w:sz="4" w:color="0B1437"/>
              <w:bottom w:val="single" w:sz="4" w:color="0B1437"/>
              <w:right w:val="single" w:sz="4" w:color="0B1437"/>
            </w:tcBorders>
          </w:tcPr>
          <w:p>
            <w:pPr>
              <w:spacing w:before="120" w:after="40"/>
            </w:pPr>
            <w:r>
              <w:rPr>
                <w:rFonts w:ascii="Inter" w:hAnsi="Inter"/>
                <w:b/>
                <w:i w:val="0"/>
                <w:color w:val="19D3C5"/>
                <w:sz w:val="20"/>
              </w:rPr>
              <w:t>M3</w:t>
            </w:r>
            <w:r>
              <w:rPr>
                <w:rFonts w:ascii="Inter" w:hAnsi="Inter"/>
                <w:b w:val="0"/>
                <w:i w:val="0"/>
                <w:color w:val="FFFFFF"/>
                <w:sz w:val="20"/>
              </w:rPr>
              <w:t xml:space="preserve">   </w:t>
            </w:r>
            <w:r>
              <w:rPr>
                <w:rFonts w:ascii="Inter" w:hAnsi="Inter"/>
                <w:b/>
                <w:i w:val="0"/>
                <w:color w:val="FFFFFF"/>
                <w:sz w:val="40"/>
              </w:rPr>
              <w:t>Onboarding &amp; Offboarding</w:t>
            </w:r>
          </w:p>
          <w:p>
            <w:pPr>
              <w:spacing w:before="0" w:after="120"/>
            </w:pPr>
            <w:r>
              <w:rPr>
                <w:rFonts w:ascii="Inter" w:hAnsi="Inter"/>
                <w:b w:val="0"/>
                <w:i/>
                <w:color w:val="19D3C5"/>
                <w:sz w:val="20"/>
              </w:rPr>
              <w:t>Phase 2 - Talent Acquisition</w:t>
            </w:r>
          </w:p>
        </w:tc>
      </w:tr>
    </w:tbl>
    <w:p>
      <w:pPr>
        <w:spacing w:after="160" w:line="300" w:lineRule="auto"/>
      </w:pPr>
    </w:p>
    <w:tbl>
      <w:tblPr>
        <w:tblW w:type="auto" w:w="0"/>
        <w:tblLayout w:type="fixed"/>
        <w:tblLook w:firstColumn="1" w:firstRow="1" w:lastColumn="0" w:lastRow="0" w:noHBand="0" w:noVBand="1" w:val="04A0"/>
      </w:tblPr>
      <w:tblGrid>
        <w:gridCol w:w="7632"/>
        <w:gridCol w:w="1728"/>
      </w:tblGrid>
      <w:tr>
        <w:tc>
          <w:tcPr>
            <w:tcW w:type="dxa" w:w="7632"/>
            <w:shd w:val="clear" w:color="auto" w:fill="E8ECF3"/>
            <w:tcBorders>
              <w:top w:val="single" w:sz="4" w:color="C8D0DE"/>
              <w:left w:val="single" w:sz="4" w:color="C8D0DE"/>
              <w:bottom w:val="single" w:sz="4" w:color="C8D0DE"/>
              <w:right w:val="single" w:sz="4" w:color="C8D0DE"/>
            </w:tcBorders>
            <w:vAlign w:val="center"/>
          </w:tcPr>
          <w:p>
            <w:pPr>
              <w:spacing w:after="0"/>
            </w:pPr>
            <w:r>
              <w:rPr>
                <w:rFonts w:ascii="JetBrains Mono" w:hAnsi="JetBrains Mono"/>
                <w:b/>
                <w:i w:val="0"/>
                <w:color w:val="0B1437"/>
                <w:sz w:val="18"/>
              </w:rPr>
              <w:t xml:space="preserve">  US-M3-001  </w:t>
            </w:r>
            <w:r>
              <w:rPr>
                <w:rFonts w:ascii="Inter" w:hAnsi="Inter"/>
                <w:b w:val="0"/>
                <w:i w:val="0"/>
                <w:color w:val="1E2A5E"/>
                <w:sz w:val="18"/>
              </w:rPr>
              <w:t xml:space="preserve">  •  Onboarding Plan  •  HR Specialist</w:t>
            </w:r>
          </w:p>
        </w:tc>
        <w:tc>
          <w:tcPr>
            <w:tcW w:type="dxa" w:w="1728"/>
            <w:shd w:val="clear" w:color="auto" w:fill="FF4D6D"/>
            <w:tcBorders>
              <w:top w:val="single" w:sz="4" w:color="FF4D6D"/>
              <w:left w:val="single" w:sz="4" w:color="FF4D6D"/>
              <w:bottom w:val="single" w:sz="4" w:color="FF4D6D"/>
              <w:right w:val="single" w:sz="4" w:color="FF4D6D"/>
            </w:tcBorders>
            <w:vAlign w:val="center"/>
          </w:tcPr>
          <w:p>
            <w:pPr>
              <w:spacing w:after="0"/>
              <w:jc w:val="center"/>
            </w:pPr>
            <w:r>
              <w:rPr>
                <w:rFonts w:ascii="Inter" w:hAnsi="Inter"/>
                <w:b/>
                <w:i w:val="0"/>
                <w:color w:val="FFFFFF"/>
                <w:sz w:val="18"/>
              </w:rPr>
              <w:t>P0  •  8 pts</w:t>
            </w:r>
          </w:p>
        </w:tc>
      </w:tr>
    </w:tbl>
    <w:p>
      <w:pPr>
        <w:spacing w:after="80" w:line="300" w:lineRule="auto"/>
        <w:ind w:left="72"/>
      </w:pPr>
      <w:r>
        <w:rPr>
          <w:rFonts w:ascii="Inter" w:hAnsi="Inter"/>
          <w:b w:val="0"/>
          <w:i/>
          <w:color w:val="0B1437"/>
          <w:sz w:val="20"/>
        </w:rPr>
        <w:t>As an HR Specialist, I want to trigger an onboarding plan automatically when an offer is accepted so that nothing is forgotten before Day 1.</w:t>
      </w:r>
    </w:p>
    <w:p>
      <w:pPr>
        <w:spacing w:after="40" w:line="300" w:lineRule="auto"/>
        <w:ind w:left="72"/>
      </w:pPr>
      <w:r>
        <w:rPr>
          <w:rFonts w:ascii="Inter" w:hAnsi="Inter"/>
          <w:b/>
          <w:i w:val="0"/>
          <w:color w:val="2F6BFF"/>
          <w:sz w:val="18"/>
        </w:rPr>
        <w:t>Acceptance criteria</w:t>
      </w:r>
    </w:p>
    <w:p>
      <w:pPr>
        <w:spacing w:after="20"/>
        <w:ind w:left="360"/>
      </w:pPr>
      <w:r>
        <w:rPr>
          <w:rFonts w:ascii="Inter" w:hAnsi="Inter"/>
          <w:b/>
          <w:i w:val="0"/>
          <w:color w:val="19D3C5"/>
          <w:sz w:val="18"/>
        </w:rPr>
        <w:t xml:space="preserve">◦  </w:t>
      </w:r>
      <w:r>
        <w:rPr>
          <w:rFonts w:ascii="Inter" w:hAnsi="Inter"/>
          <w:b w:val="0"/>
          <w:i w:val="0"/>
          <w:color w:val="1E2A5E"/>
          <w:sz w:val="18"/>
        </w:rPr>
        <w:t>Given an accepted offer, a plan based on role template is instantiated</w:t>
      </w:r>
    </w:p>
    <w:p>
      <w:pPr>
        <w:spacing w:after="20"/>
        <w:ind w:left="360"/>
      </w:pPr>
      <w:r>
        <w:rPr>
          <w:rFonts w:ascii="Inter" w:hAnsi="Inter"/>
          <w:b/>
          <w:i w:val="0"/>
          <w:color w:val="19D3C5"/>
          <w:sz w:val="18"/>
        </w:rPr>
        <w:t xml:space="preserve">◦  </w:t>
      </w:r>
      <w:r>
        <w:rPr>
          <w:rFonts w:ascii="Inter" w:hAnsi="Inter"/>
          <w:b w:val="0"/>
          <w:i w:val="0"/>
          <w:color w:val="1E2A5E"/>
          <w:sz w:val="18"/>
        </w:rPr>
        <w:t>When a task owner is assigned, they receive a notification</w:t>
      </w:r>
    </w:p>
    <w:p>
      <w:pPr>
        <w:spacing w:after="20"/>
        <w:ind w:left="360"/>
      </w:pPr>
      <w:r>
        <w:rPr>
          <w:rFonts w:ascii="Inter" w:hAnsi="Inter"/>
          <w:b/>
          <w:i w:val="0"/>
          <w:color w:val="19D3C5"/>
          <w:sz w:val="18"/>
        </w:rPr>
        <w:t xml:space="preserve">◦  </w:t>
      </w:r>
      <w:r>
        <w:rPr>
          <w:rFonts w:ascii="Inter" w:hAnsi="Inter"/>
          <w:b w:val="0"/>
          <w:i w:val="0"/>
          <w:color w:val="1E2A5E"/>
          <w:sz w:val="18"/>
        </w:rPr>
        <w:t>When a task is overdue, it escalates to HR Manager</w:t>
      </w:r>
    </w:p>
    <w:p>
      <w:pPr>
        <w:spacing w:after="20"/>
        <w:ind w:left="360"/>
      </w:pPr>
      <w:r>
        <w:rPr>
          <w:rFonts w:ascii="Inter" w:hAnsi="Inter"/>
          <w:b/>
          <w:i w:val="0"/>
          <w:color w:val="19D3C5"/>
          <w:sz w:val="18"/>
        </w:rPr>
        <w:t xml:space="preserve">◦  </w:t>
      </w:r>
      <w:r>
        <w:rPr>
          <w:rFonts w:ascii="Inter" w:hAnsi="Inter"/>
          <w:b w:val="0"/>
          <w:i w:val="0"/>
          <w:color w:val="1E2A5E"/>
          <w:sz w:val="18"/>
        </w:rPr>
        <w:t>Given all Day 1 tasks complete, the employee status becomes Active</w:t>
      </w:r>
    </w:p>
    <w:p>
      <w:pPr>
        <w:spacing w:after="120" w:line="300" w:lineRule="auto"/>
      </w:pPr>
    </w:p>
    <w:tbl>
      <w:tblPr>
        <w:tblW w:type="auto" w:w="0"/>
        <w:tblLayout w:type="fixed"/>
        <w:tblLook w:firstColumn="1" w:firstRow="1" w:lastColumn="0" w:lastRow="0" w:noHBand="0" w:noVBand="1" w:val="04A0"/>
      </w:tblPr>
      <w:tblGrid>
        <w:gridCol w:w="7632"/>
        <w:gridCol w:w="1728"/>
      </w:tblGrid>
      <w:tr>
        <w:tc>
          <w:tcPr>
            <w:tcW w:type="dxa" w:w="7632"/>
            <w:shd w:val="clear" w:color="auto" w:fill="E8ECF3"/>
            <w:tcBorders>
              <w:top w:val="single" w:sz="4" w:color="C8D0DE"/>
              <w:left w:val="single" w:sz="4" w:color="C8D0DE"/>
              <w:bottom w:val="single" w:sz="4" w:color="C8D0DE"/>
              <w:right w:val="single" w:sz="4" w:color="C8D0DE"/>
            </w:tcBorders>
            <w:vAlign w:val="center"/>
          </w:tcPr>
          <w:p>
            <w:pPr>
              <w:spacing w:after="0"/>
            </w:pPr>
            <w:r>
              <w:rPr>
                <w:rFonts w:ascii="JetBrains Mono" w:hAnsi="JetBrains Mono"/>
                <w:b/>
                <w:i w:val="0"/>
                <w:color w:val="0B1437"/>
                <w:sz w:val="18"/>
              </w:rPr>
              <w:t xml:space="preserve">  US-M3-002  </w:t>
            </w:r>
            <w:r>
              <w:rPr>
                <w:rFonts w:ascii="Inter" w:hAnsi="Inter"/>
                <w:b w:val="0"/>
                <w:i w:val="0"/>
                <w:color w:val="1E2A5E"/>
                <w:sz w:val="18"/>
              </w:rPr>
              <w:t xml:space="preserve">  •  Pre-Boarding  •  New Hire</w:t>
            </w:r>
          </w:p>
        </w:tc>
        <w:tc>
          <w:tcPr>
            <w:tcW w:type="dxa" w:w="1728"/>
            <w:shd w:val="clear" w:color="auto" w:fill="FF4D6D"/>
            <w:tcBorders>
              <w:top w:val="single" w:sz="4" w:color="FF4D6D"/>
              <w:left w:val="single" w:sz="4" w:color="FF4D6D"/>
              <w:bottom w:val="single" w:sz="4" w:color="FF4D6D"/>
              <w:right w:val="single" w:sz="4" w:color="FF4D6D"/>
            </w:tcBorders>
            <w:vAlign w:val="center"/>
          </w:tcPr>
          <w:p>
            <w:pPr>
              <w:spacing w:after="0"/>
              <w:jc w:val="center"/>
            </w:pPr>
            <w:r>
              <w:rPr>
                <w:rFonts w:ascii="Inter" w:hAnsi="Inter"/>
                <w:b/>
                <w:i w:val="0"/>
                <w:color w:val="FFFFFF"/>
                <w:sz w:val="18"/>
              </w:rPr>
              <w:t>P0  •  5 pts</w:t>
            </w:r>
          </w:p>
        </w:tc>
      </w:tr>
    </w:tbl>
    <w:p>
      <w:pPr>
        <w:spacing w:after="80" w:line="300" w:lineRule="auto"/>
        <w:ind w:left="72"/>
      </w:pPr>
      <w:r>
        <w:rPr>
          <w:rFonts w:ascii="Inter" w:hAnsi="Inter"/>
          <w:b w:val="0"/>
          <w:i/>
          <w:color w:val="0B1437"/>
          <w:sz w:val="20"/>
        </w:rPr>
        <w:t>As a New Hire, I want to complete forms and upload documents before my start date so that Day 1 is productive, not paperwork.</w:t>
      </w:r>
    </w:p>
    <w:p>
      <w:pPr>
        <w:spacing w:after="40" w:line="300" w:lineRule="auto"/>
        <w:ind w:left="72"/>
      </w:pPr>
      <w:r>
        <w:rPr>
          <w:rFonts w:ascii="Inter" w:hAnsi="Inter"/>
          <w:b/>
          <w:i w:val="0"/>
          <w:color w:val="2F6BFF"/>
          <w:sz w:val="18"/>
        </w:rPr>
        <w:t>Acceptance criteria</w:t>
      </w:r>
    </w:p>
    <w:p>
      <w:pPr>
        <w:spacing w:after="20"/>
        <w:ind w:left="360"/>
      </w:pPr>
      <w:r>
        <w:rPr>
          <w:rFonts w:ascii="Inter" w:hAnsi="Inter"/>
          <w:b/>
          <w:i w:val="0"/>
          <w:color w:val="19D3C5"/>
          <w:sz w:val="18"/>
        </w:rPr>
        <w:t xml:space="preserve">◦  </w:t>
      </w:r>
      <w:r>
        <w:rPr>
          <w:rFonts w:ascii="Inter" w:hAnsi="Inter"/>
          <w:b w:val="0"/>
          <w:i w:val="0"/>
          <w:color w:val="1E2A5E"/>
          <w:sz w:val="18"/>
        </w:rPr>
        <w:t>Given I receive a pre-boarding link, I access a self-service portal</w:t>
      </w:r>
    </w:p>
    <w:p>
      <w:pPr>
        <w:spacing w:after="20"/>
        <w:ind w:left="360"/>
      </w:pPr>
      <w:r>
        <w:rPr>
          <w:rFonts w:ascii="Inter" w:hAnsi="Inter"/>
          <w:b/>
          <w:i w:val="0"/>
          <w:color w:val="19D3C5"/>
          <w:sz w:val="18"/>
        </w:rPr>
        <w:t xml:space="preserve">◦  </w:t>
      </w:r>
      <w:r>
        <w:rPr>
          <w:rFonts w:ascii="Inter" w:hAnsi="Inter"/>
          <w:b w:val="0"/>
          <w:i w:val="0"/>
          <w:color w:val="1E2A5E"/>
          <w:sz w:val="18"/>
        </w:rPr>
        <w:t>When I upload a document, I see immediate format/size validation</w:t>
      </w:r>
    </w:p>
    <w:p>
      <w:pPr>
        <w:spacing w:after="20"/>
        <w:ind w:left="360"/>
      </w:pPr>
      <w:r>
        <w:rPr>
          <w:rFonts w:ascii="Inter" w:hAnsi="Inter"/>
          <w:b/>
          <w:i w:val="0"/>
          <w:color w:val="19D3C5"/>
          <w:sz w:val="18"/>
        </w:rPr>
        <w:t xml:space="preserve">◦  </w:t>
      </w:r>
      <w:r>
        <w:rPr>
          <w:rFonts w:ascii="Inter" w:hAnsi="Inter"/>
          <w:b w:val="0"/>
          <w:i w:val="0"/>
          <w:color w:val="1E2A5E"/>
          <w:sz w:val="18"/>
        </w:rPr>
        <w:t>When I submit, HR is notified and the task is marked complete</w:t>
      </w:r>
    </w:p>
    <w:p>
      <w:pPr>
        <w:spacing w:after="20"/>
        <w:ind w:left="360"/>
      </w:pPr>
      <w:r>
        <w:rPr>
          <w:rFonts w:ascii="Inter" w:hAnsi="Inter"/>
          <w:b/>
          <w:i w:val="0"/>
          <w:color w:val="19D3C5"/>
          <w:sz w:val="18"/>
        </w:rPr>
        <w:t xml:space="preserve">◦  </w:t>
      </w:r>
      <w:r>
        <w:rPr>
          <w:rFonts w:ascii="Inter" w:hAnsi="Inter"/>
          <w:b w:val="0"/>
          <w:i w:val="0"/>
          <w:color w:val="1E2A5E"/>
          <w:sz w:val="18"/>
        </w:rPr>
        <w:t>Given I miss a deadline, I get reminders at T-3 and T-1 days</w:t>
      </w:r>
    </w:p>
    <w:p>
      <w:pPr>
        <w:spacing w:after="120" w:line="300" w:lineRule="auto"/>
      </w:pPr>
    </w:p>
    <w:tbl>
      <w:tblPr>
        <w:tblW w:type="auto" w:w="0"/>
        <w:tblLayout w:type="fixed"/>
        <w:tblLook w:firstColumn="1" w:firstRow="1" w:lastColumn="0" w:lastRow="0" w:noHBand="0" w:noVBand="1" w:val="04A0"/>
      </w:tblPr>
      <w:tblGrid>
        <w:gridCol w:w="7632"/>
        <w:gridCol w:w="1728"/>
      </w:tblGrid>
      <w:tr>
        <w:tc>
          <w:tcPr>
            <w:tcW w:type="dxa" w:w="7632"/>
            <w:shd w:val="clear" w:color="auto" w:fill="E8ECF3"/>
            <w:tcBorders>
              <w:top w:val="single" w:sz="4" w:color="C8D0DE"/>
              <w:left w:val="single" w:sz="4" w:color="C8D0DE"/>
              <w:bottom w:val="single" w:sz="4" w:color="C8D0DE"/>
              <w:right w:val="single" w:sz="4" w:color="C8D0DE"/>
            </w:tcBorders>
            <w:vAlign w:val="center"/>
          </w:tcPr>
          <w:p>
            <w:pPr>
              <w:spacing w:after="0"/>
            </w:pPr>
            <w:r>
              <w:rPr>
                <w:rFonts w:ascii="JetBrains Mono" w:hAnsi="JetBrains Mono"/>
                <w:b/>
                <w:i w:val="0"/>
                <w:color w:val="0B1437"/>
                <w:sz w:val="18"/>
              </w:rPr>
              <w:t xml:space="preserve">  US-M3-003  </w:t>
            </w:r>
            <w:r>
              <w:rPr>
                <w:rFonts w:ascii="Inter" w:hAnsi="Inter"/>
                <w:b w:val="0"/>
                <w:i w:val="0"/>
                <w:color w:val="1E2A5E"/>
                <w:sz w:val="18"/>
              </w:rPr>
              <w:t xml:space="preserve">  •  Equipment  •  IT Coordinator</w:t>
            </w:r>
          </w:p>
        </w:tc>
        <w:tc>
          <w:tcPr>
            <w:tcW w:type="dxa" w:w="1728"/>
            <w:shd w:val="clear" w:color="auto" w:fill="FF4D6D"/>
            <w:tcBorders>
              <w:top w:val="single" w:sz="4" w:color="FF4D6D"/>
              <w:left w:val="single" w:sz="4" w:color="FF4D6D"/>
              <w:bottom w:val="single" w:sz="4" w:color="FF4D6D"/>
              <w:right w:val="single" w:sz="4" w:color="FF4D6D"/>
            </w:tcBorders>
            <w:vAlign w:val="center"/>
          </w:tcPr>
          <w:p>
            <w:pPr>
              <w:spacing w:after="0"/>
              <w:jc w:val="center"/>
            </w:pPr>
            <w:r>
              <w:rPr>
                <w:rFonts w:ascii="Inter" w:hAnsi="Inter"/>
                <w:b/>
                <w:i w:val="0"/>
                <w:color w:val="FFFFFF"/>
                <w:sz w:val="18"/>
              </w:rPr>
              <w:t>P0  •  5 pts</w:t>
            </w:r>
          </w:p>
        </w:tc>
      </w:tr>
    </w:tbl>
    <w:p>
      <w:pPr>
        <w:spacing w:after="80" w:line="300" w:lineRule="auto"/>
        <w:ind w:left="72"/>
      </w:pPr>
      <w:r>
        <w:rPr>
          <w:rFonts w:ascii="Inter" w:hAnsi="Inter"/>
          <w:b w:val="0"/>
          <w:i/>
          <w:color w:val="0B1437"/>
          <w:sz w:val="20"/>
        </w:rPr>
        <w:t>As an IT Coordinator, I want equipment provisioning tickets raised automatically from onboarding plans so that hardware is ready by Day 1.</w:t>
      </w:r>
    </w:p>
    <w:p>
      <w:pPr>
        <w:spacing w:after="40" w:line="300" w:lineRule="auto"/>
        <w:ind w:left="72"/>
      </w:pPr>
      <w:r>
        <w:rPr>
          <w:rFonts w:ascii="Inter" w:hAnsi="Inter"/>
          <w:b/>
          <w:i w:val="0"/>
          <w:color w:val="2F6BFF"/>
          <w:sz w:val="18"/>
        </w:rPr>
        <w:t>Acceptance criteria</w:t>
      </w:r>
    </w:p>
    <w:p>
      <w:pPr>
        <w:spacing w:after="20"/>
        <w:ind w:left="360"/>
      </w:pPr>
      <w:r>
        <w:rPr>
          <w:rFonts w:ascii="Inter" w:hAnsi="Inter"/>
          <w:b/>
          <w:i w:val="0"/>
          <w:color w:val="19D3C5"/>
          <w:sz w:val="18"/>
        </w:rPr>
        <w:t xml:space="preserve">◦  </w:t>
      </w:r>
      <w:r>
        <w:rPr>
          <w:rFonts w:ascii="Inter" w:hAnsi="Inter"/>
          <w:b w:val="0"/>
          <w:i w:val="0"/>
          <w:color w:val="1E2A5E"/>
          <w:sz w:val="18"/>
        </w:rPr>
        <w:t>Given a new hire, a ticket per equipment item is created based on role</w:t>
      </w:r>
    </w:p>
    <w:p>
      <w:pPr>
        <w:spacing w:after="20"/>
        <w:ind w:left="360"/>
      </w:pPr>
      <w:r>
        <w:rPr>
          <w:rFonts w:ascii="Inter" w:hAnsi="Inter"/>
          <w:b/>
          <w:i w:val="0"/>
          <w:color w:val="19D3C5"/>
          <w:sz w:val="18"/>
        </w:rPr>
        <w:t xml:space="preserve">◦  </w:t>
      </w:r>
      <w:r>
        <w:rPr>
          <w:rFonts w:ascii="Inter" w:hAnsi="Inter"/>
          <w:b w:val="0"/>
          <w:i w:val="0"/>
          <w:color w:val="1E2A5E"/>
          <w:sz w:val="18"/>
        </w:rPr>
        <w:t>When I update status, the HR plan reflects the change</w:t>
      </w:r>
    </w:p>
    <w:p>
      <w:pPr>
        <w:spacing w:after="20"/>
        <w:ind w:left="360"/>
      </w:pPr>
      <w:r>
        <w:rPr>
          <w:rFonts w:ascii="Inter" w:hAnsi="Inter"/>
          <w:b/>
          <w:i w:val="0"/>
          <w:color w:val="19D3C5"/>
          <w:sz w:val="18"/>
        </w:rPr>
        <w:t xml:space="preserve">◦  </w:t>
      </w:r>
      <w:r>
        <w:rPr>
          <w:rFonts w:ascii="Inter" w:hAnsi="Inter"/>
          <w:b w:val="0"/>
          <w:i w:val="0"/>
          <w:color w:val="1E2A5E"/>
          <w:sz w:val="18"/>
        </w:rPr>
        <w:t>When I mark delivered, a signature from new hire is captured in-app</w:t>
      </w:r>
    </w:p>
    <w:p>
      <w:pPr>
        <w:spacing w:after="20"/>
        <w:ind w:left="360"/>
      </w:pPr>
      <w:r>
        <w:rPr>
          <w:rFonts w:ascii="Inter" w:hAnsi="Inter"/>
          <w:b/>
          <w:i w:val="0"/>
          <w:color w:val="19D3C5"/>
          <w:sz w:val="18"/>
        </w:rPr>
        <w:t xml:space="preserve">◦  </w:t>
      </w:r>
      <w:r>
        <w:rPr>
          <w:rFonts w:ascii="Inter" w:hAnsi="Inter"/>
          <w:b w:val="0"/>
          <w:i w:val="0"/>
          <w:color w:val="1E2A5E"/>
          <w:sz w:val="18"/>
        </w:rPr>
        <w:t>Given missing items, they are flagged on the Day 1 dashboard</w:t>
      </w:r>
    </w:p>
    <w:p>
      <w:pPr>
        <w:spacing w:after="120" w:line="300" w:lineRule="auto"/>
      </w:pPr>
    </w:p>
    <w:tbl>
      <w:tblPr>
        <w:tblW w:type="auto" w:w="0"/>
        <w:tblLayout w:type="fixed"/>
        <w:tblLook w:firstColumn="1" w:firstRow="1" w:lastColumn="0" w:lastRow="0" w:noHBand="0" w:noVBand="1" w:val="04A0"/>
      </w:tblPr>
      <w:tblGrid>
        <w:gridCol w:w="7632"/>
        <w:gridCol w:w="1728"/>
      </w:tblGrid>
      <w:tr>
        <w:tc>
          <w:tcPr>
            <w:tcW w:type="dxa" w:w="7632"/>
            <w:shd w:val="clear" w:color="auto" w:fill="E8ECF3"/>
            <w:tcBorders>
              <w:top w:val="single" w:sz="4" w:color="C8D0DE"/>
              <w:left w:val="single" w:sz="4" w:color="C8D0DE"/>
              <w:bottom w:val="single" w:sz="4" w:color="C8D0DE"/>
              <w:right w:val="single" w:sz="4" w:color="C8D0DE"/>
            </w:tcBorders>
            <w:vAlign w:val="center"/>
          </w:tcPr>
          <w:p>
            <w:pPr>
              <w:spacing w:after="0"/>
            </w:pPr>
            <w:r>
              <w:rPr>
                <w:rFonts w:ascii="JetBrains Mono" w:hAnsi="JetBrains Mono"/>
                <w:b/>
                <w:i w:val="0"/>
                <w:color w:val="0B1437"/>
                <w:sz w:val="18"/>
              </w:rPr>
              <w:t xml:space="preserve">  US-M3-004  </w:t>
            </w:r>
            <w:r>
              <w:rPr>
                <w:rFonts w:ascii="Inter" w:hAnsi="Inter"/>
                <w:b w:val="0"/>
                <w:i w:val="0"/>
                <w:color w:val="1E2A5E"/>
                <w:sz w:val="18"/>
              </w:rPr>
              <w:t xml:space="preserve">  •  Orientation  •  HR Specialist</w:t>
            </w:r>
          </w:p>
        </w:tc>
        <w:tc>
          <w:tcPr>
            <w:tcW w:type="dxa" w:w="1728"/>
            <w:shd w:val="clear" w:color="auto" w:fill="FFB020"/>
            <w:tcBorders>
              <w:top w:val="single" w:sz="4" w:color="FFB020"/>
              <w:left w:val="single" w:sz="4" w:color="FFB020"/>
              <w:bottom w:val="single" w:sz="4" w:color="FFB020"/>
              <w:right w:val="single" w:sz="4" w:color="FFB020"/>
            </w:tcBorders>
            <w:vAlign w:val="center"/>
          </w:tcPr>
          <w:p>
            <w:pPr>
              <w:spacing w:after="0"/>
              <w:jc w:val="center"/>
            </w:pPr>
            <w:r>
              <w:rPr>
                <w:rFonts w:ascii="Inter" w:hAnsi="Inter"/>
                <w:b/>
                <w:i w:val="0"/>
                <w:color w:val="FFFFFF"/>
                <w:sz w:val="18"/>
              </w:rPr>
              <w:t>P1  •  5 pts</w:t>
            </w:r>
          </w:p>
        </w:tc>
      </w:tr>
    </w:tbl>
    <w:p>
      <w:pPr>
        <w:spacing w:after="80" w:line="300" w:lineRule="auto"/>
        <w:ind w:left="72"/>
      </w:pPr>
      <w:r>
        <w:rPr>
          <w:rFonts w:ascii="Inter" w:hAnsi="Inter"/>
          <w:b w:val="0"/>
          <w:i/>
          <w:color w:val="0B1437"/>
          <w:sz w:val="20"/>
        </w:rPr>
        <w:t>As an HR Specialist, I want to schedule orientation sessions and track attendance so that every new hire completes mandatory training.</w:t>
      </w:r>
    </w:p>
    <w:p>
      <w:pPr>
        <w:spacing w:after="40" w:line="300" w:lineRule="auto"/>
        <w:ind w:left="72"/>
      </w:pPr>
      <w:r>
        <w:rPr>
          <w:rFonts w:ascii="Inter" w:hAnsi="Inter"/>
          <w:b/>
          <w:i w:val="0"/>
          <w:color w:val="2F6BFF"/>
          <w:sz w:val="18"/>
        </w:rPr>
        <w:t>Acceptance criteria</w:t>
      </w:r>
    </w:p>
    <w:p>
      <w:pPr>
        <w:spacing w:after="20"/>
        <w:ind w:left="360"/>
      </w:pPr>
      <w:r>
        <w:rPr>
          <w:rFonts w:ascii="Inter" w:hAnsi="Inter"/>
          <w:b/>
          <w:i w:val="0"/>
          <w:color w:val="19D3C5"/>
          <w:sz w:val="18"/>
        </w:rPr>
        <w:t xml:space="preserve">◦  </w:t>
      </w:r>
      <w:r>
        <w:rPr>
          <w:rFonts w:ascii="Inter" w:hAnsi="Inter"/>
          <w:b w:val="0"/>
          <w:i w:val="0"/>
          <w:color w:val="1E2A5E"/>
          <w:sz w:val="18"/>
        </w:rPr>
        <w:t>Given weekly cohorts, orientation is auto-scheduled</w:t>
      </w:r>
    </w:p>
    <w:p>
      <w:pPr>
        <w:spacing w:after="20"/>
        <w:ind w:left="360"/>
      </w:pPr>
      <w:r>
        <w:rPr>
          <w:rFonts w:ascii="Inter" w:hAnsi="Inter"/>
          <w:b/>
          <w:i w:val="0"/>
          <w:color w:val="19D3C5"/>
          <w:sz w:val="18"/>
        </w:rPr>
        <w:t xml:space="preserve">◦  </w:t>
      </w:r>
      <w:r>
        <w:rPr>
          <w:rFonts w:ascii="Inter" w:hAnsi="Inter"/>
          <w:b w:val="0"/>
          <w:i w:val="0"/>
          <w:color w:val="1E2A5E"/>
          <w:sz w:val="18"/>
        </w:rPr>
        <w:t>When attendance is captured, it posts to the employee's training record</w:t>
      </w:r>
    </w:p>
    <w:p>
      <w:pPr>
        <w:spacing w:after="20"/>
        <w:ind w:left="360"/>
      </w:pPr>
      <w:r>
        <w:rPr>
          <w:rFonts w:ascii="Inter" w:hAnsi="Inter"/>
          <w:b/>
          <w:i w:val="0"/>
          <w:color w:val="19D3C5"/>
          <w:sz w:val="18"/>
        </w:rPr>
        <w:t xml:space="preserve">◦  </w:t>
      </w:r>
      <w:r>
        <w:rPr>
          <w:rFonts w:ascii="Inter" w:hAnsi="Inter"/>
          <w:b w:val="0"/>
          <w:i w:val="0"/>
          <w:color w:val="1E2A5E"/>
          <w:sz w:val="18"/>
        </w:rPr>
        <w:t>When absent, a makeup session is auto-booked</w:t>
      </w:r>
    </w:p>
    <w:p>
      <w:pPr>
        <w:spacing w:after="20"/>
        <w:ind w:left="360"/>
      </w:pPr>
      <w:r>
        <w:rPr>
          <w:rFonts w:ascii="Inter" w:hAnsi="Inter"/>
          <w:b/>
          <w:i w:val="0"/>
          <w:color w:val="19D3C5"/>
          <w:sz w:val="18"/>
        </w:rPr>
        <w:t xml:space="preserve">◦  </w:t>
      </w:r>
      <w:r>
        <w:rPr>
          <w:rFonts w:ascii="Inter" w:hAnsi="Inter"/>
          <w:b w:val="0"/>
          <w:i w:val="0"/>
          <w:color w:val="1E2A5E"/>
          <w:sz w:val="18"/>
        </w:rPr>
        <w:t>Given completion, a certificate is stored in the document vault</w:t>
      </w:r>
    </w:p>
    <w:p>
      <w:pPr>
        <w:spacing w:after="120" w:line="300" w:lineRule="auto"/>
      </w:pPr>
    </w:p>
    <w:tbl>
      <w:tblPr>
        <w:tblW w:type="auto" w:w="0"/>
        <w:tblLayout w:type="fixed"/>
        <w:tblLook w:firstColumn="1" w:firstRow="1" w:lastColumn="0" w:lastRow="0" w:noHBand="0" w:noVBand="1" w:val="04A0"/>
      </w:tblPr>
      <w:tblGrid>
        <w:gridCol w:w="7632"/>
        <w:gridCol w:w="1728"/>
      </w:tblGrid>
      <w:tr>
        <w:tc>
          <w:tcPr>
            <w:tcW w:type="dxa" w:w="7632"/>
            <w:shd w:val="clear" w:color="auto" w:fill="E8ECF3"/>
            <w:tcBorders>
              <w:top w:val="single" w:sz="4" w:color="C8D0DE"/>
              <w:left w:val="single" w:sz="4" w:color="C8D0DE"/>
              <w:bottom w:val="single" w:sz="4" w:color="C8D0DE"/>
              <w:right w:val="single" w:sz="4" w:color="C8D0DE"/>
            </w:tcBorders>
            <w:vAlign w:val="center"/>
          </w:tcPr>
          <w:p>
            <w:pPr>
              <w:spacing w:after="0"/>
            </w:pPr>
            <w:r>
              <w:rPr>
                <w:rFonts w:ascii="JetBrains Mono" w:hAnsi="JetBrains Mono"/>
                <w:b/>
                <w:i w:val="0"/>
                <w:color w:val="0B1437"/>
                <w:sz w:val="18"/>
              </w:rPr>
              <w:t xml:space="preserve">  US-M3-005  </w:t>
            </w:r>
            <w:r>
              <w:rPr>
                <w:rFonts w:ascii="Inter" w:hAnsi="Inter"/>
                <w:b w:val="0"/>
                <w:i w:val="0"/>
                <w:color w:val="1E2A5E"/>
                <w:sz w:val="18"/>
              </w:rPr>
              <w:t xml:space="preserve">  •  Day 1 Experience  •  New Hire</w:t>
            </w:r>
          </w:p>
        </w:tc>
        <w:tc>
          <w:tcPr>
            <w:tcW w:type="dxa" w:w="1728"/>
            <w:shd w:val="clear" w:color="auto" w:fill="FFB020"/>
            <w:tcBorders>
              <w:top w:val="single" w:sz="4" w:color="FFB020"/>
              <w:left w:val="single" w:sz="4" w:color="FFB020"/>
              <w:bottom w:val="single" w:sz="4" w:color="FFB020"/>
              <w:right w:val="single" w:sz="4" w:color="FFB020"/>
            </w:tcBorders>
            <w:vAlign w:val="center"/>
          </w:tcPr>
          <w:p>
            <w:pPr>
              <w:spacing w:after="0"/>
              <w:jc w:val="center"/>
            </w:pPr>
            <w:r>
              <w:rPr>
                <w:rFonts w:ascii="Inter" w:hAnsi="Inter"/>
                <w:b/>
                <w:i w:val="0"/>
                <w:color w:val="FFFFFF"/>
                <w:sz w:val="18"/>
              </w:rPr>
              <w:t>P1  •  5 pts</w:t>
            </w:r>
          </w:p>
        </w:tc>
      </w:tr>
    </w:tbl>
    <w:p>
      <w:pPr>
        <w:spacing w:after="80" w:line="300" w:lineRule="auto"/>
        <w:ind w:left="72"/>
      </w:pPr>
      <w:r>
        <w:rPr>
          <w:rFonts w:ascii="Inter" w:hAnsi="Inter"/>
          <w:b w:val="0"/>
          <w:i/>
          <w:color w:val="0B1437"/>
          <w:sz w:val="20"/>
        </w:rPr>
        <w:t>As a New Hire, I want a personalized Day 1 dashboard showing my agenda, buddy, team, and first tasks so that I know exactly what to do.</w:t>
      </w:r>
    </w:p>
    <w:p>
      <w:pPr>
        <w:spacing w:after="40" w:line="300" w:lineRule="auto"/>
        <w:ind w:left="72"/>
      </w:pPr>
      <w:r>
        <w:rPr>
          <w:rFonts w:ascii="Inter" w:hAnsi="Inter"/>
          <w:b/>
          <w:i w:val="0"/>
          <w:color w:val="2F6BFF"/>
          <w:sz w:val="18"/>
        </w:rPr>
        <w:t>Acceptance criteria</w:t>
      </w:r>
    </w:p>
    <w:p>
      <w:pPr>
        <w:spacing w:after="20"/>
        <w:ind w:left="360"/>
      </w:pPr>
      <w:r>
        <w:rPr>
          <w:rFonts w:ascii="Inter" w:hAnsi="Inter"/>
          <w:b/>
          <w:i w:val="0"/>
          <w:color w:val="19D3C5"/>
          <w:sz w:val="18"/>
        </w:rPr>
        <w:t xml:space="preserve">◦  </w:t>
      </w:r>
      <w:r>
        <w:rPr>
          <w:rFonts w:ascii="Inter" w:hAnsi="Inter"/>
          <w:b w:val="0"/>
          <w:i w:val="0"/>
          <w:color w:val="1E2A5E"/>
          <w:sz w:val="18"/>
        </w:rPr>
        <w:t>Given I log in on Day 1, I see my dashboard without any setup</w:t>
      </w:r>
    </w:p>
    <w:p>
      <w:pPr>
        <w:spacing w:after="20"/>
        <w:ind w:left="360"/>
      </w:pPr>
      <w:r>
        <w:rPr>
          <w:rFonts w:ascii="Inter" w:hAnsi="Inter"/>
          <w:b/>
          <w:i w:val="0"/>
          <w:color w:val="19D3C5"/>
          <w:sz w:val="18"/>
        </w:rPr>
        <w:t xml:space="preserve">◦  </w:t>
      </w:r>
      <w:r>
        <w:rPr>
          <w:rFonts w:ascii="Inter" w:hAnsi="Inter"/>
          <w:b w:val="0"/>
          <w:i w:val="0"/>
          <w:color w:val="1E2A5E"/>
          <w:sz w:val="18"/>
        </w:rPr>
        <w:t>When I click a task, I have the resources and deadline</w:t>
      </w:r>
    </w:p>
    <w:p>
      <w:pPr>
        <w:spacing w:after="20"/>
        <w:ind w:left="360"/>
      </w:pPr>
      <w:r>
        <w:rPr>
          <w:rFonts w:ascii="Inter" w:hAnsi="Inter"/>
          <w:b/>
          <w:i w:val="0"/>
          <w:color w:val="19D3C5"/>
          <w:sz w:val="18"/>
        </w:rPr>
        <w:t xml:space="preserve">◦  </w:t>
      </w:r>
      <w:r>
        <w:rPr>
          <w:rFonts w:ascii="Inter" w:hAnsi="Inter"/>
          <w:b w:val="0"/>
          <w:i w:val="0"/>
          <w:color w:val="1E2A5E"/>
          <w:sz w:val="18"/>
        </w:rPr>
        <w:t>When I finish a task, I check it off and see progress</w:t>
      </w:r>
    </w:p>
    <w:p>
      <w:pPr>
        <w:spacing w:after="20"/>
        <w:ind w:left="360"/>
      </w:pPr>
      <w:r>
        <w:rPr>
          <w:rFonts w:ascii="Inter" w:hAnsi="Inter"/>
          <w:b/>
          <w:i w:val="0"/>
          <w:color w:val="19D3C5"/>
          <w:sz w:val="18"/>
        </w:rPr>
        <w:t xml:space="preserve">◦  </w:t>
      </w:r>
      <w:r>
        <w:rPr>
          <w:rFonts w:ascii="Inter" w:hAnsi="Inter"/>
          <w:b w:val="0"/>
          <w:i w:val="0"/>
          <w:color w:val="1E2A5E"/>
          <w:sz w:val="18"/>
        </w:rPr>
        <w:t>Given all complete, I can submit a Day 1 feedback form</w:t>
      </w:r>
    </w:p>
    <w:p>
      <w:pPr>
        <w:spacing w:after="120" w:line="300" w:lineRule="auto"/>
      </w:pPr>
    </w:p>
    <w:tbl>
      <w:tblPr>
        <w:tblW w:type="auto" w:w="0"/>
        <w:tblLayout w:type="fixed"/>
        <w:tblLook w:firstColumn="1" w:firstRow="1" w:lastColumn="0" w:lastRow="0" w:noHBand="0" w:noVBand="1" w:val="04A0"/>
      </w:tblPr>
      <w:tblGrid>
        <w:gridCol w:w="7632"/>
        <w:gridCol w:w="1728"/>
      </w:tblGrid>
      <w:tr>
        <w:tc>
          <w:tcPr>
            <w:tcW w:type="dxa" w:w="7632"/>
            <w:shd w:val="clear" w:color="auto" w:fill="E8ECF3"/>
            <w:tcBorders>
              <w:top w:val="single" w:sz="4" w:color="C8D0DE"/>
              <w:left w:val="single" w:sz="4" w:color="C8D0DE"/>
              <w:bottom w:val="single" w:sz="4" w:color="C8D0DE"/>
              <w:right w:val="single" w:sz="4" w:color="C8D0DE"/>
            </w:tcBorders>
            <w:vAlign w:val="center"/>
          </w:tcPr>
          <w:p>
            <w:pPr>
              <w:spacing w:after="0"/>
            </w:pPr>
            <w:r>
              <w:rPr>
                <w:rFonts w:ascii="JetBrains Mono" w:hAnsi="JetBrains Mono"/>
                <w:b/>
                <w:i w:val="0"/>
                <w:color w:val="0B1437"/>
                <w:sz w:val="18"/>
              </w:rPr>
              <w:t xml:space="preserve">  US-M3-006  </w:t>
            </w:r>
            <w:r>
              <w:rPr>
                <w:rFonts w:ascii="Inter" w:hAnsi="Inter"/>
                <w:b w:val="0"/>
                <w:i w:val="0"/>
                <w:color w:val="1E2A5E"/>
                <w:sz w:val="18"/>
              </w:rPr>
              <w:t xml:space="preserve">  •  Probation  •  Line Manager</w:t>
            </w:r>
          </w:p>
        </w:tc>
        <w:tc>
          <w:tcPr>
            <w:tcW w:type="dxa" w:w="1728"/>
            <w:shd w:val="clear" w:color="auto" w:fill="FF4D6D"/>
            <w:tcBorders>
              <w:top w:val="single" w:sz="4" w:color="FF4D6D"/>
              <w:left w:val="single" w:sz="4" w:color="FF4D6D"/>
              <w:bottom w:val="single" w:sz="4" w:color="FF4D6D"/>
              <w:right w:val="single" w:sz="4" w:color="FF4D6D"/>
            </w:tcBorders>
            <w:vAlign w:val="center"/>
          </w:tcPr>
          <w:p>
            <w:pPr>
              <w:spacing w:after="0"/>
              <w:jc w:val="center"/>
            </w:pPr>
            <w:r>
              <w:rPr>
                <w:rFonts w:ascii="Inter" w:hAnsi="Inter"/>
                <w:b/>
                <w:i w:val="0"/>
                <w:color w:val="FFFFFF"/>
                <w:sz w:val="18"/>
              </w:rPr>
              <w:t>P0  •  5 pts</w:t>
            </w:r>
          </w:p>
        </w:tc>
      </w:tr>
    </w:tbl>
    <w:p>
      <w:pPr>
        <w:spacing w:after="80" w:line="300" w:lineRule="auto"/>
        <w:ind w:left="72"/>
      </w:pPr>
      <w:r>
        <w:rPr>
          <w:rFonts w:ascii="Inter" w:hAnsi="Inter"/>
          <w:b w:val="0"/>
          <w:i/>
          <w:color w:val="0B1437"/>
          <w:sz w:val="20"/>
        </w:rPr>
        <w:t>As a Line Manager, I want to run probation check-ins at 30/60/90 days with structured feedback so that I can confirm or release new hires on evidence.</w:t>
      </w:r>
    </w:p>
    <w:p>
      <w:pPr>
        <w:spacing w:after="40" w:line="300" w:lineRule="auto"/>
        <w:ind w:left="72"/>
      </w:pPr>
      <w:r>
        <w:rPr>
          <w:rFonts w:ascii="Inter" w:hAnsi="Inter"/>
          <w:b/>
          <w:i w:val="0"/>
          <w:color w:val="2F6BFF"/>
          <w:sz w:val="18"/>
        </w:rPr>
        <w:t>Acceptance criteria</w:t>
      </w:r>
    </w:p>
    <w:p>
      <w:pPr>
        <w:spacing w:after="20"/>
        <w:ind w:left="360"/>
      </w:pPr>
      <w:r>
        <w:rPr>
          <w:rFonts w:ascii="Inter" w:hAnsi="Inter"/>
          <w:b/>
          <w:i w:val="0"/>
          <w:color w:val="19D3C5"/>
          <w:sz w:val="18"/>
        </w:rPr>
        <w:t xml:space="preserve">◦  </w:t>
      </w:r>
      <w:r>
        <w:rPr>
          <w:rFonts w:ascii="Inter" w:hAnsi="Inter"/>
          <w:b w:val="0"/>
          <w:i w:val="0"/>
          <w:color w:val="1E2A5E"/>
          <w:sz w:val="18"/>
        </w:rPr>
        <w:t>Given a new hire, check-in tasks appear in my queue</w:t>
      </w:r>
    </w:p>
    <w:p>
      <w:pPr>
        <w:spacing w:after="20"/>
        <w:ind w:left="360"/>
      </w:pPr>
      <w:r>
        <w:rPr>
          <w:rFonts w:ascii="Inter" w:hAnsi="Inter"/>
          <w:b/>
          <w:i w:val="0"/>
          <w:color w:val="19D3C5"/>
          <w:sz w:val="18"/>
        </w:rPr>
        <w:t xml:space="preserve">◦  </w:t>
      </w:r>
      <w:r>
        <w:rPr>
          <w:rFonts w:ascii="Inter" w:hAnsi="Inter"/>
          <w:b w:val="0"/>
          <w:i w:val="0"/>
          <w:color w:val="1E2A5E"/>
          <w:sz w:val="18"/>
        </w:rPr>
        <w:t>When I complete a check-in, feedback is saved to the employee record</w:t>
      </w:r>
    </w:p>
    <w:p>
      <w:pPr>
        <w:spacing w:after="20"/>
        <w:ind w:left="360"/>
      </w:pPr>
      <w:r>
        <w:rPr>
          <w:rFonts w:ascii="Inter" w:hAnsi="Inter"/>
          <w:b/>
          <w:i w:val="0"/>
          <w:color w:val="19D3C5"/>
          <w:sz w:val="18"/>
        </w:rPr>
        <w:t xml:space="preserve">◦  </w:t>
      </w:r>
      <w:r>
        <w:rPr>
          <w:rFonts w:ascii="Inter" w:hAnsi="Inter"/>
          <w:b w:val="0"/>
          <w:i w:val="0"/>
          <w:color w:val="1E2A5E"/>
          <w:sz w:val="18"/>
        </w:rPr>
        <w:t>When 90 days pass without confirmation, HR is alerted</w:t>
      </w:r>
    </w:p>
    <w:p>
      <w:pPr>
        <w:spacing w:after="20"/>
        <w:ind w:left="360"/>
      </w:pPr>
      <w:r>
        <w:rPr>
          <w:rFonts w:ascii="Inter" w:hAnsi="Inter"/>
          <w:b/>
          <w:i w:val="0"/>
          <w:color w:val="19D3C5"/>
          <w:sz w:val="18"/>
        </w:rPr>
        <w:t xml:space="preserve">◦  </w:t>
      </w:r>
      <w:r>
        <w:rPr>
          <w:rFonts w:ascii="Inter" w:hAnsi="Inter"/>
          <w:b w:val="0"/>
          <w:i w:val="0"/>
          <w:color w:val="1E2A5E"/>
          <w:sz w:val="18"/>
        </w:rPr>
        <w:t>Given a decision, the lifecycle event is logged</w:t>
      </w:r>
    </w:p>
    <w:p>
      <w:pPr>
        <w:spacing w:after="120" w:line="300" w:lineRule="auto"/>
      </w:pPr>
    </w:p>
    <w:tbl>
      <w:tblPr>
        <w:tblW w:type="auto" w:w="0"/>
        <w:tblLayout w:type="fixed"/>
        <w:tblLook w:firstColumn="1" w:firstRow="1" w:lastColumn="0" w:lastRow="0" w:noHBand="0" w:noVBand="1" w:val="04A0"/>
      </w:tblPr>
      <w:tblGrid>
        <w:gridCol w:w="7632"/>
        <w:gridCol w:w="1728"/>
      </w:tblGrid>
      <w:tr>
        <w:tc>
          <w:tcPr>
            <w:tcW w:type="dxa" w:w="7632"/>
            <w:shd w:val="clear" w:color="auto" w:fill="E8ECF3"/>
            <w:tcBorders>
              <w:top w:val="single" w:sz="4" w:color="C8D0DE"/>
              <w:left w:val="single" w:sz="4" w:color="C8D0DE"/>
              <w:bottom w:val="single" w:sz="4" w:color="C8D0DE"/>
              <w:right w:val="single" w:sz="4" w:color="C8D0DE"/>
            </w:tcBorders>
            <w:vAlign w:val="center"/>
          </w:tcPr>
          <w:p>
            <w:pPr>
              <w:spacing w:after="0"/>
            </w:pPr>
            <w:r>
              <w:rPr>
                <w:rFonts w:ascii="JetBrains Mono" w:hAnsi="JetBrains Mono"/>
                <w:b/>
                <w:i w:val="0"/>
                <w:color w:val="0B1437"/>
                <w:sz w:val="18"/>
              </w:rPr>
              <w:t xml:space="preserve">  US-M3-007  </w:t>
            </w:r>
            <w:r>
              <w:rPr>
                <w:rFonts w:ascii="Inter" w:hAnsi="Inter"/>
                <w:b w:val="0"/>
                <w:i w:val="0"/>
                <w:color w:val="1E2A5E"/>
                <w:sz w:val="18"/>
              </w:rPr>
              <w:t xml:space="preserve">  •  Offboarding  •  HR Specialist</w:t>
            </w:r>
          </w:p>
        </w:tc>
        <w:tc>
          <w:tcPr>
            <w:tcW w:type="dxa" w:w="1728"/>
            <w:shd w:val="clear" w:color="auto" w:fill="FF4D6D"/>
            <w:tcBorders>
              <w:top w:val="single" w:sz="4" w:color="FF4D6D"/>
              <w:left w:val="single" w:sz="4" w:color="FF4D6D"/>
              <w:bottom w:val="single" w:sz="4" w:color="FF4D6D"/>
              <w:right w:val="single" w:sz="4" w:color="FF4D6D"/>
            </w:tcBorders>
            <w:vAlign w:val="center"/>
          </w:tcPr>
          <w:p>
            <w:pPr>
              <w:spacing w:after="0"/>
              <w:jc w:val="center"/>
            </w:pPr>
            <w:r>
              <w:rPr>
                <w:rFonts w:ascii="Inter" w:hAnsi="Inter"/>
                <w:b/>
                <w:i w:val="0"/>
                <w:color w:val="FFFFFF"/>
                <w:sz w:val="18"/>
              </w:rPr>
              <w:t>P0  •  8 pts</w:t>
            </w:r>
          </w:p>
        </w:tc>
      </w:tr>
    </w:tbl>
    <w:p>
      <w:pPr>
        <w:spacing w:after="80" w:line="300" w:lineRule="auto"/>
        <w:ind w:left="72"/>
      </w:pPr>
      <w:r>
        <w:rPr>
          <w:rFonts w:ascii="Inter" w:hAnsi="Inter"/>
          <w:b w:val="0"/>
          <w:i/>
          <w:color w:val="0B1437"/>
          <w:sz w:val="20"/>
        </w:rPr>
        <w:t>As an HR Specialist, I want to trigger an offboarding workflow with exit interview, asset return, and access revocation so that separations are clean.</w:t>
      </w:r>
    </w:p>
    <w:p>
      <w:pPr>
        <w:spacing w:after="40" w:line="300" w:lineRule="auto"/>
        <w:ind w:left="72"/>
      </w:pPr>
      <w:r>
        <w:rPr>
          <w:rFonts w:ascii="Inter" w:hAnsi="Inter"/>
          <w:b/>
          <w:i w:val="0"/>
          <w:color w:val="2F6BFF"/>
          <w:sz w:val="18"/>
        </w:rPr>
        <w:t>Acceptance criteria</w:t>
      </w:r>
    </w:p>
    <w:p>
      <w:pPr>
        <w:spacing w:after="20"/>
        <w:ind w:left="360"/>
      </w:pPr>
      <w:r>
        <w:rPr>
          <w:rFonts w:ascii="Inter" w:hAnsi="Inter"/>
          <w:b/>
          <w:i w:val="0"/>
          <w:color w:val="19D3C5"/>
          <w:sz w:val="18"/>
        </w:rPr>
        <w:t xml:space="preserve">◦  </w:t>
      </w:r>
      <w:r>
        <w:rPr>
          <w:rFonts w:ascii="Inter" w:hAnsi="Inter"/>
          <w:b w:val="0"/>
          <w:i w:val="0"/>
          <w:color w:val="1E2A5E"/>
          <w:sz w:val="18"/>
        </w:rPr>
        <w:t>Given a termination notice, all offboarding tasks are instantiated</w:t>
      </w:r>
    </w:p>
    <w:p>
      <w:pPr>
        <w:spacing w:after="20"/>
        <w:ind w:left="360"/>
      </w:pPr>
      <w:r>
        <w:rPr>
          <w:rFonts w:ascii="Inter" w:hAnsi="Inter"/>
          <w:b/>
          <w:i w:val="0"/>
          <w:color w:val="19D3C5"/>
          <w:sz w:val="18"/>
        </w:rPr>
        <w:t xml:space="preserve">◦  </w:t>
      </w:r>
      <w:r>
        <w:rPr>
          <w:rFonts w:ascii="Inter" w:hAnsi="Inter"/>
          <w:b w:val="0"/>
          <w:i w:val="0"/>
          <w:color w:val="1E2A5E"/>
          <w:sz w:val="18"/>
        </w:rPr>
        <w:t>When access revocation is triggered, IT receives a dated ticket</w:t>
      </w:r>
    </w:p>
    <w:p>
      <w:pPr>
        <w:spacing w:after="20"/>
        <w:ind w:left="360"/>
      </w:pPr>
      <w:r>
        <w:rPr>
          <w:rFonts w:ascii="Inter" w:hAnsi="Inter"/>
          <w:b/>
          <w:i w:val="0"/>
          <w:color w:val="19D3C5"/>
          <w:sz w:val="18"/>
        </w:rPr>
        <w:t xml:space="preserve">◦  </w:t>
      </w:r>
      <w:r>
        <w:rPr>
          <w:rFonts w:ascii="Inter" w:hAnsi="Inter"/>
          <w:b w:val="0"/>
          <w:i w:val="0"/>
          <w:color w:val="1E2A5E"/>
          <w:sz w:val="18"/>
        </w:rPr>
        <w:t>When assets are returned, HR logs them and releases the final paycheck</w:t>
      </w:r>
    </w:p>
    <w:p>
      <w:pPr>
        <w:spacing w:after="20"/>
        <w:ind w:left="360"/>
      </w:pPr>
      <w:r>
        <w:rPr>
          <w:rFonts w:ascii="Inter" w:hAnsi="Inter"/>
          <w:b/>
          <w:i w:val="0"/>
          <w:color w:val="19D3C5"/>
          <w:sz w:val="18"/>
        </w:rPr>
        <w:t xml:space="preserve">◦  </w:t>
      </w:r>
      <w:r>
        <w:rPr>
          <w:rFonts w:ascii="Inter" w:hAnsi="Inter"/>
          <w:b w:val="0"/>
          <w:i w:val="0"/>
          <w:color w:val="1E2A5E"/>
          <w:sz w:val="18"/>
        </w:rPr>
        <w:t>Given exit interview done, anonymized data flows to analytics</w:t>
      </w:r>
    </w:p>
    <w:p>
      <w:pPr>
        <w:spacing w:after="120" w:line="300" w:lineRule="auto"/>
      </w:pPr>
    </w:p>
    <w:tbl>
      <w:tblPr>
        <w:tblW w:type="auto" w:w="0"/>
        <w:tblLayout w:type="fixed"/>
        <w:tblLook w:firstColumn="1" w:firstRow="1" w:lastColumn="0" w:lastRow="0" w:noHBand="0" w:noVBand="1" w:val="04A0"/>
      </w:tblPr>
      <w:tblGrid>
        <w:gridCol w:w="7632"/>
        <w:gridCol w:w="1728"/>
      </w:tblGrid>
      <w:tr>
        <w:tc>
          <w:tcPr>
            <w:tcW w:type="dxa" w:w="7632"/>
            <w:shd w:val="clear" w:color="auto" w:fill="E8ECF3"/>
            <w:tcBorders>
              <w:top w:val="single" w:sz="4" w:color="C8D0DE"/>
              <w:left w:val="single" w:sz="4" w:color="C8D0DE"/>
              <w:bottom w:val="single" w:sz="4" w:color="C8D0DE"/>
              <w:right w:val="single" w:sz="4" w:color="C8D0DE"/>
            </w:tcBorders>
            <w:vAlign w:val="center"/>
          </w:tcPr>
          <w:p>
            <w:pPr>
              <w:spacing w:after="0"/>
            </w:pPr>
            <w:r>
              <w:rPr>
                <w:rFonts w:ascii="JetBrains Mono" w:hAnsi="JetBrains Mono"/>
                <w:b/>
                <w:i w:val="0"/>
                <w:color w:val="0B1437"/>
                <w:sz w:val="18"/>
              </w:rPr>
              <w:t xml:space="preserve">  US-M3-008  </w:t>
            </w:r>
            <w:r>
              <w:rPr>
                <w:rFonts w:ascii="Inter" w:hAnsi="Inter"/>
                <w:b w:val="0"/>
                <w:i w:val="0"/>
                <w:color w:val="1E2A5E"/>
                <w:sz w:val="18"/>
              </w:rPr>
              <w:t xml:space="preserve">  •  Offboarding  •  Departing Employee</w:t>
            </w:r>
          </w:p>
        </w:tc>
        <w:tc>
          <w:tcPr>
            <w:tcW w:type="dxa" w:w="1728"/>
            <w:shd w:val="clear" w:color="auto" w:fill="FF4D6D"/>
            <w:tcBorders>
              <w:top w:val="single" w:sz="4" w:color="FF4D6D"/>
              <w:left w:val="single" w:sz="4" w:color="FF4D6D"/>
              <w:bottom w:val="single" w:sz="4" w:color="FF4D6D"/>
              <w:right w:val="single" w:sz="4" w:color="FF4D6D"/>
            </w:tcBorders>
            <w:vAlign w:val="center"/>
          </w:tcPr>
          <w:p>
            <w:pPr>
              <w:spacing w:after="0"/>
              <w:jc w:val="center"/>
            </w:pPr>
            <w:r>
              <w:rPr>
                <w:rFonts w:ascii="Inter" w:hAnsi="Inter"/>
                <w:b/>
                <w:i w:val="0"/>
                <w:color w:val="FFFFFF"/>
                <w:sz w:val="18"/>
              </w:rPr>
              <w:t>P0  •  5 pts</w:t>
            </w:r>
          </w:p>
        </w:tc>
      </w:tr>
    </w:tbl>
    <w:p>
      <w:pPr>
        <w:spacing w:after="80" w:line="300" w:lineRule="auto"/>
        <w:ind w:left="72"/>
      </w:pPr>
      <w:r>
        <w:rPr>
          <w:rFonts w:ascii="Inter" w:hAnsi="Inter"/>
          <w:b w:val="0"/>
          <w:i/>
          <w:color w:val="0B1437"/>
          <w:sz w:val="20"/>
        </w:rPr>
        <w:t>As a Departing Employee, I want a clear checklist of handover and return items so that I leave on good terms and receive my final dues.</w:t>
      </w:r>
    </w:p>
    <w:p>
      <w:pPr>
        <w:spacing w:after="40" w:line="300" w:lineRule="auto"/>
        <w:ind w:left="72"/>
      </w:pPr>
      <w:r>
        <w:rPr>
          <w:rFonts w:ascii="Inter" w:hAnsi="Inter"/>
          <w:b/>
          <w:i w:val="0"/>
          <w:color w:val="2F6BFF"/>
          <w:sz w:val="18"/>
        </w:rPr>
        <w:t>Acceptance criteria</w:t>
      </w:r>
    </w:p>
    <w:p>
      <w:pPr>
        <w:spacing w:after="20"/>
        <w:ind w:left="360"/>
      </w:pPr>
      <w:r>
        <w:rPr>
          <w:rFonts w:ascii="Inter" w:hAnsi="Inter"/>
          <w:b/>
          <w:i w:val="0"/>
          <w:color w:val="19D3C5"/>
          <w:sz w:val="18"/>
        </w:rPr>
        <w:t xml:space="preserve">◦  </w:t>
      </w:r>
      <w:r>
        <w:rPr>
          <w:rFonts w:ascii="Inter" w:hAnsi="Inter"/>
          <w:b w:val="0"/>
          <w:i w:val="0"/>
          <w:color w:val="1E2A5E"/>
          <w:sz w:val="18"/>
        </w:rPr>
        <w:t>Given an offboarding record, I see my checklist with deadlines</w:t>
      </w:r>
    </w:p>
    <w:p>
      <w:pPr>
        <w:spacing w:after="20"/>
        <w:ind w:left="360"/>
      </w:pPr>
      <w:r>
        <w:rPr>
          <w:rFonts w:ascii="Inter" w:hAnsi="Inter"/>
          <w:b/>
          <w:i w:val="0"/>
          <w:color w:val="19D3C5"/>
          <w:sz w:val="18"/>
        </w:rPr>
        <w:t xml:space="preserve">◦  </w:t>
      </w:r>
      <w:r>
        <w:rPr>
          <w:rFonts w:ascii="Inter" w:hAnsi="Inter"/>
          <w:b w:val="0"/>
          <w:i w:val="0"/>
          <w:color w:val="1E2A5E"/>
          <w:sz w:val="18"/>
        </w:rPr>
        <w:t>When I upload handover documents, they are shared with my manager</w:t>
      </w:r>
    </w:p>
    <w:p>
      <w:pPr>
        <w:spacing w:after="20"/>
        <w:ind w:left="360"/>
      </w:pPr>
      <w:r>
        <w:rPr>
          <w:rFonts w:ascii="Inter" w:hAnsi="Inter"/>
          <w:b/>
          <w:i w:val="0"/>
          <w:color w:val="19D3C5"/>
          <w:sz w:val="18"/>
        </w:rPr>
        <w:t xml:space="preserve">◦  </w:t>
      </w:r>
      <w:r>
        <w:rPr>
          <w:rFonts w:ascii="Inter" w:hAnsi="Inter"/>
          <w:b w:val="0"/>
          <w:i w:val="0"/>
          <w:color w:val="1E2A5E"/>
          <w:sz w:val="18"/>
        </w:rPr>
        <w:t>When final settlement is ready, I receive a notification to review</w:t>
      </w:r>
    </w:p>
    <w:p>
      <w:pPr>
        <w:spacing w:after="20"/>
        <w:ind w:left="360"/>
      </w:pPr>
      <w:r>
        <w:rPr>
          <w:rFonts w:ascii="Inter" w:hAnsi="Inter"/>
          <w:b/>
          <w:i w:val="0"/>
          <w:color w:val="19D3C5"/>
          <w:sz w:val="18"/>
        </w:rPr>
        <w:t xml:space="preserve">◦  </w:t>
      </w:r>
      <w:r>
        <w:rPr>
          <w:rFonts w:ascii="Inter" w:hAnsi="Inter"/>
          <w:b w:val="0"/>
          <w:i w:val="0"/>
          <w:color w:val="1E2A5E"/>
          <w:sz w:val="18"/>
        </w:rPr>
        <w:t>Given all complete, I can download my experience letter</w:t>
      </w:r>
    </w:p>
    <w:p>
      <w:pPr>
        <w:spacing w:after="120" w:line="300" w:lineRule="auto"/>
      </w:pPr>
    </w:p>
    <w:tbl>
      <w:tblPr>
        <w:tblW w:type="auto" w:w="0"/>
        <w:tblLayout w:type="fixed"/>
        <w:tblLook w:firstColumn="1" w:firstRow="1" w:lastColumn="0" w:lastRow="0" w:noHBand="0" w:noVBand="1" w:val="04A0"/>
      </w:tblPr>
      <w:tblGrid>
        <w:gridCol w:w="7632"/>
        <w:gridCol w:w="1728"/>
      </w:tblGrid>
      <w:tr>
        <w:tc>
          <w:tcPr>
            <w:tcW w:type="dxa" w:w="7632"/>
            <w:shd w:val="clear" w:color="auto" w:fill="E8ECF3"/>
            <w:tcBorders>
              <w:top w:val="single" w:sz="4" w:color="C8D0DE"/>
              <w:left w:val="single" w:sz="4" w:color="C8D0DE"/>
              <w:bottom w:val="single" w:sz="4" w:color="C8D0DE"/>
              <w:right w:val="single" w:sz="4" w:color="C8D0DE"/>
            </w:tcBorders>
            <w:vAlign w:val="center"/>
          </w:tcPr>
          <w:p>
            <w:pPr>
              <w:spacing w:after="0"/>
            </w:pPr>
            <w:r>
              <w:rPr>
                <w:rFonts w:ascii="JetBrains Mono" w:hAnsi="JetBrains Mono"/>
                <w:b/>
                <w:i w:val="0"/>
                <w:color w:val="0B1437"/>
                <w:sz w:val="18"/>
              </w:rPr>
              <w:t xml:space="preserve">  US-M3-009  </w:t>
            </w:r>
            <w:r>
              <w:rPr>
                <w:rFonts w:ascii="Inter" w:hAnsi="Inter"/>
                <w:b w:val="0"/>
                <w:i w:val="0"/>
                <w:color w:val="1E2A5E"/>
                <w:sz w:val="18"/>
              </w:rPr>
              <w:t xml:space="preserve">  •  Client Handoff  •  Client SPOC</w:t>
            </w:r>
          </w:p>
        </w:tc>
        <w:tc>
          <w:tcPr>
            <w:tcW w:type="dxa" w:w="1728"/>
            <w:shd w:val="clear" w:color="auto" w:fill="FF4D6D"/>
            <w:tcBorders>
              <w:top w:val="single" w:sz="4" w:color="FF4D6D"/>
              <w:left w:val="single" w:sz="4" w:color="FF4D6D"/>
              <w:bottom w:val="single" w:sz="4" w:color="FF4D6D"/>
              <w:right w:val="single" w:sz="4" w:color="FF4D6D"/>
            </w:tcBorders>
            <w:vAlign w:val="center"/>
          </w:tcPr>
          <w:p>
            <w:pPr>
              <w:spacing w:after="0"/>
              <w:jc w:val="center"/>
            </w:pPr>
            <w:r>
              <w:rPr>
                <w:rFonts w:ascii="Inter" w:hAnsi="Inter"/>
                <w:b/>
                <w:i w:val="0"/>
                <w:color w:val="FFFFFF"/>
                <w:sz w:val="18"/>
              </w:rPr>
              <w:t>P0  •  5 pts</w:t>
            </w:r>
          </w:p>
        </w:tc>
      </w:tr>
    </w:tbl>
    <w:p>
      <w:pPr>
        <w:spacing w:after="80" w:line="300" w:lineRule="auto"/>
        <w:ind w:left="72"/>
      </w:pPr>
      <w:r>
        <w:rPr>
          <w:rFonts w:ascii="Inter" w:hAnsi="Inter"/>
          <w:b w:val="0"/>
          <w:i/>
          <w:color w:val="0B1437"/>
          <w:sz w:val="20"/>
        </w:rPr>
        <w:t>As a Client SPOC, I want visibility into onboarding progress for my assigned outsourced employees so that I know when they will be fully productive.</w:t>
      </w:r>
    </w:p>
    <w:p>
      <w:pPr>
        <w:spacing w:after="40" w:line="300" w:lineRule="auto"/>
        <w:ind w:left="72"/>
      </w:pPr>
      <w:r>
        <w:rPr>
          <w:rFonts w:ascii="Inter" w:hAnsi="Inter"/>
          <w:b/>
          <w:i w:val="0"/>
          <w:color w:val="2F6BFF"/>
          <w:sz w:val="18"/>
        </w:rPr>
        <w:t>Acceptance criteria</w:t>
      </w:r>
    </w:p>
    <w:p>
      <w:pPr>
        <w:spacing w:after="20"/>
        <w:ind w:left="360"/>
      </w:pPr>
      <w:r>
        <w:rPr>
          <w:rFonts w:ascii="Inter" w:hAnsi="Inter"/>
          <w:b/>
          <w:i w:val="0"/>
          <w:color w:val="19D3C5"/>
          <w:sz w:val="18"/>
        </w:rPr>
        <w:t xml:space="preserve">◦  </w:t>
      </w:r>
      <w:r>
        <w:rPr>
          <w:rFonts w:ascii="Inter" w:hAnsi="Inter"/>
          <w:b w:val="0"/>
          <w:i w:val="0"/>
          <w:color w:val="1E2A5E"/>
          <w:sz w:val="18"/>
        </w:rPr>
        <w:t>Given my client has new hires, I see their status and estimated ready date</w:t>
      </w:r>
    </w:p>
    <w:p>
      <w:pPr>
        <w:spacing w:after="20"/>
        <w:ind w:left="360"/>
      </w:pPr>
      <w:r>
        <w:rPr>
          <w:rFonts w:ascii="Inter" w:hAnsi="Inter"/>
          <w:b/>
          <w:i w:val="0"/>
          <w:color w:val="19D3C5"/>
          <w:sz w:val="18"/>
        </w:rPr>
        <w:t xml:space="preserve">◦  </w:t>
      </w:r>
      <w:r>
        <w:rPr>
          <w:rFonts w:ascii="Inter" w:hAnsi="Inter"/>
          <w:b w:val="0"/>
          <w:i w:val="0"/>
          <w:color w:val="1E2A5E"/>
          <w:sz w:val="18"/>
        </w:rPr>
        <w:t>When blocked, I am notified of the reason</w:t>
      </w:r>
    </w:p>
    <w:p>
      <w:pPr>
        <w:spacing w:after="20"/>
        <w:ind w:left="360"/>
      </w:pPr>
      <w:r>
        <w:rPr>
          <w:rFonts w:ascii="Inter" w:hAnsi="Inter"/>
          <w:b/>
          <w:i w:val="0"/>
          <w:color w:val="19D3C5"/>
          <w:sz w:val="18"/>
        </w:rPr>
        <w:t xml:space="preserve">◦  </w:t>
      </w:r>
      <w:r>
        <w:rPr>
          <w:rFonts w:ascii="Inter" w:hAnsi="Inter"/>
          <w:b w:val="0"/>
          <w:i w:val="0"/>
          <w:color w:val="1E2A5E"/>
          <w:sz w:val="18"/>
        </w:rPr>
        <w:t>When complete, I confirm readiness to take them on</w:t>
      </w:r>
    </w:p>
    <w:p>
      <w:pPr>
        <w:spacing w:after="20"/>
        <w:ind w:left="360"/>
      </w:pPr>
      <w:r>
        <w:rPr>
          <w:rFonts w:ascii="Inter" w:hAnsi="Inter"/>
          <w:b/>
          <w:i w:val="0"/>
          <w:color w:val="19D3C5"/>
          <w:sz w:val="18"/>
        </w:rPr>
        <w:t xml:space="preserve">◦  </w:t>
      </w:r>
      <w:r>
        <w:rPr>
          <w:rFonts w:ascii="Inter" w:hAnsi="Inter"/>
          <w:b w:val="0"/>
          <w:i w:val="0"/>
          <w:color w:val="1E2A5E"/>
          <w:sz w:val="18"/>
        </w:rPr>
        <w:t>Given privacy, I only see roles and status, not personal data</w:t>
      </w:r>
    </w:p>
    <w:p>
      <w:pPr>
        <w:spacing w:after="120" w:line="300" w:lineRule="auto"/>
      </w:pPr>
    </w:p>
    <w:tbl>
      <w:tblPr>
        <w:tblW w:type="auto" w:w="0"/>
        <w:tblLayout w:type="fixed"/>
        <w:tblLook w:firstColumn="1" w:firstRow="1" w:lastColumn="0" w:lastRow="0" w:noHBand="0" w:noVBand="1" w:val="04A0"/>
      </w:tblPr>
      <w:tblGrid>
        <w:gridCol w:w="7632"/>
        <w:gridCol w:w="1728"/>
      </w:tblGrid>
      <w:tr>
        <w:tc>
          <w:tcPr>
            <w:tcW w:type="dxa" w:w="7632"/>
            <w:shd w:val="clear" w:color="auto" w:fill="E8ECF3"/>
            <w:tcBorders>
              <w:top w:val="single" w:sz="4" w:color="C8D0DE"/>
              <w:left w:val="single" w:sz="4" w:color="C8D0DE"/>
              <w:bottom w:val="single" w:sz="4" w:color="C8D0DE"/>
              <w:right w:val="single" w:sz="4" w:color="C8D0DE"/>
            </w:tcBorders>
            <w:vAlign w:val="center"/>
          </w:tcPr>
          <w:p>
            <w:pPr>
              <w:spacing w:after="0"/>
            </w:pPr>
            <w:r>
              <w:rPr>
                <w:rFonts w:ascii="JetBrains Mono" w:hAnsi="JetBrains Mono"/>
                <w:b/>
                <w:i w:val="0"/>
                <w:color w:val="0B1437"/>
                <w:sz w:val="18"/>
              </w:rPr>
              <w:t xml:space="preserve">  US-M3-010  </w:t>
            </w:r>
            <w:r>
              <w:rPr>
                <w:rFonts w:ascii="Inter" w:hAnsi="Inter"/>
                <w:b w:val="0"/>
                <w:i w:val="0"/>
                <w:color w:val="1E2A5E"/>
                <w:sz w:val="18"/>
              </w:rPr>
              <w:t xml:space="preserve">  •  Templates  •  HR Manager</w:t>
            </w:r>
          </w:p>
        </w:tc>
        <w:tc>
          <w:tcPr>
            <w:tcW w:type="dxa" w:w="1728"/>
            <w:shd w:val="clear" w:color="auto" w:fill="FFB020"/>
            <w:tcBorders>
              <w:top w:val="single" w:sz="4" w:color="FFB020"/>
              <w:left w:val="single" w:sz="4" w:color="FFB020"/>
              <w:bottom w:val="single" w:sz="4" w:color="FFB020"/>
              <w:right w:val="single" w:sz="4" w:color="FFB020"/>
            </w:tcBorders>
            <w:vAlign w:val="center"/>
          </w:tcPr>
          <w:p>
            <w:pPr>
              <w:spacing w:after="0"/>
              <w:jc w:val="center"/>
            </w:pPr>
            <w:r>
              <w:rPr>
                <w:rFonts w:ascii="Inter" w:hAnsi="Inter"/>
                <w:b/>
                <w:i w:val="0"/>
                <w:color w:val="FFFFFF"/>
                <w:sz w:val="18"/>
              </w:rPr>
              <w:t>P1  •  5 pts</w:t>
            </w:r>
          </w:p>
        </w:tc>
      </w:tr>
    </w:tbl>
    <w:p>
      <w:pPr>
        <w:spacing w:after="80" w:line="300" w:lineRule="auto"/>
        <w:ind w:left="72"/>
      </w:pPr>
      <w:r>
        <w:rPr>
          <w:rFonts w:ascii="Inter" w:hAnsi="Inter"/>
          <w:b w:val="0"/>
          <w:i/>
          <w:color w:val="0B1437"/>
          <w:sz w:val="20"/>
        </w:rPr>
        <w:t>As an HR Manager, I want role-based onboarding templates that I can version so that every onboarding reflects current policy.</w:t>
      </w:r>
    </w:p>
    <w:p>
      <w:pPr>
        <w:spacing w:after="40" w:line="300" w:lineRule="auto"/>
        <w:ind w:left="72"/>
      </w:pPr>
      <w:r>
        <w:rPr>
          <w:rFonts w:ascii="Inter" w:hAnsi="Inter"/>
          <w:b/>
          <w:i w:val="0"/>
          <w:color w:val="2F6BFF"/>
          <w:sz w:val="18"/>
        </w:rPr>
        <w:t>Acceptance criteria</w:t>
      </w:r>
    </w:p>
    <w:p>
      <w:pPr>
        <w:spacing w:after="20"/>
        <w:ind w:left="360"/>
      </w:pPr>
      <w:r>
        <w:rPr>
          <w:rFonts w:ascii="Inter" w:hAnsi="Inter"/>
          <w:b/>
          <w:i w:val="0"/>
          <w:color w:val="19D3C5"/>
          <w:sz w:val="18"/>
        </w:rPr>
        <w:t xml:space="preserve">◦  </w:t>
      </w:r>
      <w:r>
        <w:rPr>
          <w:rFonts w:ascii="Inter" w:hAnsi="Inter"/>
          <w:b w:val="0"/>
          <w:i w:val="0"/>
          <w:color w:val="1E2A5E"/>
          <w:sz w:val="18"/>
        </w:rPr>
        <w:t>Given a role, I can create a template with tasks, docs, and owners</w:t>
      </w:r>
    </w:p>
    <w:p>
      <w:pPr>
        <w:spacing w:after="20"/>
        <w:ind w:left="360"/>
      </w:pPr>
      <w:r>
        <w:rPr>
          <w:rFonts w:ascii="Inter" w:hAnsi="Inter"/>
          <w:b/>
          <w:i w:val="0"/>
          <w:color w:val="19D3C5"/>
          <w:sz w:val="18"/>
        </w:rPr>
        <w:t xml:space="preserve">◦  </w:t>
      </w:r>
      <w:r>
        <w:rPr>
          <w:rFonts w:ascii="Inter" w:hAnsi="Inter"/>
          <w:b w:val="0"/>
          <w:i w:val="0"/>
          <w:color w:val="1E2A5E"/>
          <w:sz w:val="18"/>
        </w:rPr>
        <w:t>When I update a template, future plans use the new version</w:t>
      </w:r>
    </w:p>
    <w:p>
      <w:pPr>
        <w:spacing w:after="20"/>
        <w:ind w:left="360"/>
      </w:pPr>
      <w:r>
        <w:rPr>
          <w:rFonts w:ascii="Inter" w:hAnsi="Inter"/>
          <w:b/>
          <w:i w:val="0"/>
          <w:color w:val="19D3C5"/>
          <w:sz w:val="18"/>
        </w:rPr>
        <w:t xml:space="preserve">◦  </w:t>
      </w:r>
      <w:r>
        <w:rPr>
          <w:rFonts w:ascii="Inter" w:hAnsi="Inter"/>
          <w:b w:val="0"/>
          <w:i w:val="0"/>
          <w:color w:val="1E2A5E"/>
          <w:sz w:val="18"/>
        </w:rPr>
        <w:t>When rollback is needed, I can restore a prior version</w:t>
      </w:r>
    </w:p>
    <w:p>
      <w:pPr>
        <w:spacing w:after="20"/>
        <w:ind w:left="360"/>
      </w:pPr>
      <w:r>
        <w:rPr>
          <w:rFonts w:ascii="Inter" w:hAnsi="Inter"/>
          <w:b/>
          <w:i w:val="0"/>
          <w:color w:val="19D3C5"/>
          <w:sz w:val="18"/>
        </w:rPr>
        <w:t xml:space="preserve">◦  </w:t>
      </w:r>
      <w:r>
        <w:rPr>
          <w:rFonts w:ascii="Inter" w:hAnsi="Inter"/>
          <w:b w:val="0"/>
          <w:i w:val="0"/>
          <w:color w:val="1E2A5E"/>
          <w:sz w:val="18"/>
        </w:rPr>
        <w:t>Given audit, version history is retained</w:t>
      </w:r>
    </w:p>
    <w:p>
      <w:pPr>
        <w:spacing w:after="120" w:line="300" w:lineRule="auto"/>
      </w:pPr>
    </w:p>
    <w:tbl>
      <w:tblPr>
        <w:tblW w:type="auto" w:w="0"/>
        <w:tblLayout w:type="fixed"/>
        <w:tblLook w:firstColumn="1" w:firstRow="1" w:lastColumn="0" w:lastRow="0" w:noHBand="0" w:noVBand="1" w:val="04A0"/>
      </w:tblPr>
      <w:tblGrid>
        <w:gridCol w:w="7632"/>
        <w:gridCol w:w="1728"/>
      </w:tblGrid>
      <w:tr>
        <w:tc>
          <w:tcPr>
            <w:tcW w:type="dxa" w:w="7632"/>
            <w:shd w:val="clear" w:color="auto" w:fill="E8ECF3"/>
            <w:tcBorders>
              <w:top w:val="single" w:sz="4" w:color="C8D0DE"/>
              <w:left w:val="single" w:sz="4" w:color="C8D0DE"/>
              <w:bottom w:val="single" w:sz="4" w:color="C8D0DE"/>
              <w:right w:val="single" w:sz="4" w:color="C8D0DE"/>
            </w:tcBorders>
            <w:vAlign w:val="center"/>
          </w:tcPr>
          <w:p>
            <w:pPr>
              <w:spacing w:after="0"/>
            </w:pPr>
            <w:r>
              <w:rPr>
                <w:rFonts w:ascii="JetBrains Mono" w:hAnsi="JetBrains Mono"/>
                <w:b/>
                <w:i w:val="0"/>
                <w:color w:val="0B1437"/>
                <w:sz w:val="18"/>
              </w:rPr>
              <w:t xml:space="preserve">  US-M3-011  </w:t>
            </w:r>
            <w:r>
              <w:rPr>
                <w:rFonts w:ascii="Inter" w:hAnsi="Inter"/>
                <w:b w:val="0"/>
                <w:i w:val="0"/>
                <w:color w:val="1E2A5E"/>
                <w:sz w:val="18"/>
              </w:rPr>
              <w:t xml:space="preserve">  •  Asset Tracking  •  IT Coordinator</w:t>
            </w:r>
          </w:p>
        </w:tc>
        <w:tc>
          <w:tcPr>
            <w:tcW w:type="dxa" w:w="1728"/>
            <w:shd w:val="clear" w:color="auto" w:fill="FFB020"/>
            <w:tcBorders>
              <w:top w:val="single" w:sz="4" w:color="FFB020"/>
              <w:left w:val="single" w:sz="4" w:color="FFB020"/>
              <w:bottom w:val="single" w:sz="4" w:color="FFB020"/>
              <w:right w:val="single" w:sz="4" w:color="FFB020"/>
            </w:tcBorders>
            <w:vAlign w:val="center"/>
          </w:tcPr>
          <w:p>
            <w:pPr>
              <w:spacing w:after="0"/>
              <w:jc w:val="center"/>
            </w:pPr>
            <w:r>
              <w:rPr>
                <w:rFonts w:ascii="Inter" w:hAnsi="Inter"/>
                <w:b/>
                <w:i w:val="0"/>
                <w:color w:val="FFFFFF"/>
                <w:sz w:val="18"/>
              </w:rPr>
              <w:t>P1  •  5 pts</w:t>
            </w:r>
          </w:p>
        </w:tc>
      </w:tr>
    </w:tbl>
    <w:p>
      <w:pPr>
        <w:spacing w:after="80" w:line="300" w:lineRule="auto"/>
        <w:ind w:left="72"/>
      </w:pPr>
      <w:r>
        <w:rPr>
          <w:rFonts w:ascii="Inter" w:hAnsi="Inter"/>
          <w:b w:val="0"/>
          <w:i/>
          <w:color w:val="0B1437"/>
          <w:sz w:val="20"/>
        </w:rPr>
        <w:t>As an IT Coordinator, I want to track which employee has which asset (laptop, phone, SIM) so that I can reclaim them on exit.</w:t>
      </w:r>
    </w:p>
    <w:p>
      <w:pPr>
        <w:spacing w:after="40" w:line="300" w:lineRule="auto"/>
        <w:ind w:left="72"/>
      </w:pPr>
      <w:r>
        <w:rPr>
          <w:rFonts w:ascii="Inter" w:hAnsi="Inter"/>
          <w:b/>
          <w:i w:val="0"/>
          <w:color w:val="2F6BFF"/>
          <w:sz w:val="18"/>
        </w:rPr>
        <w:t>Acceptance criteria</w:t>
      </w:r>
    </w:p>
    <w:p>
      <w:pPr>
        <w:spacing w:after="20"/>
        <w:ind w:left="360"/>
      </w:pPr>
      <w:r>
        <w:rPr>
          <w:rFonts w:ascii="Inter" w:hAnsi="Inter"/>
          <w:b/>
          <w:i w:val="0"/>
          <w:color w:val="19D3C5"/>
          <w:sz w:val="18"/>
        </w:rPr>
        <w:t xml:space="preserve">◦  </w:t>
      </w:r>
      <w:r>
        <w:rPr>
          <w:rFonts w:ascii="Inter" w:hAnsi="Inter"/>
          <w:b w:val="0"/>
          <w:i w:val="0"/>
          <w:color w:val="1E2A5E"/>
          <w:sz w:val="18"/>
        </w:rPr>
        <w:t>Given an asset, I can assign it to an employee with serial and condition</w:t>
      </w:r>
    </w:p>
    <w:p>
      <w:pPr>
        <w:spacing w:after="20"/>
        <w:ind w:left="360"/>
      </w:pPr>
      <w:r>
        <w:rPr>
          <w:rFonts w:ascii="Inter" w:hAnsi="Inter"/>
          <w:b/>
          <w:i w:val="0"/>
          <w:color w:val="19D3C5"/>
          <w:sz w:val="18"/>
        </w:rPr>
        <w:t xml:space="preserve">◦  </w:t>
      </w:r>
      <w:r>
        <w:rPr>
          <w:rFonts w:ascii="Inter" w:hAnsi="Inter"/>
          <w:b w:val="0"/>
          <w:i w:val="0"/>
          <w:color w:val="1E2A5E"/>
          <w:sz w:val="18"/>
        </w:rPr>
        <w:t>When I reclaim, I note condition and any damage</w:t>
      </w:r>
    </w:p>
    <w:p>
      <w:pPr>
        <w:spacing w:after="20"/>
        <w:ind w:left="360"/>
      </w:pPr>
      <w:r>
        <w:rPr>
          <w:rFonts w:ascii="Inter" w:hAnsi="Inter"/>
          <w:b/>
          <w:i w:val="0"/>
          <w:color w:val="19D3C5"/>
          <w:sz w:val="18"/>
        </w:rPr>
        <w:t xml:space="preserve">◦  </w:t>
      </w:r>
      <w:r>
        <w:rPr>
          <w:rFonts w:ascii="Inter" w:hAnsi="Inter"/>
          <w:b w:val="0"/>
          <w:i w:val="0"/>
          <w:color w:val="1E2A5E"/>
          <w:sz w:val="18"/>
        </w:rPr>
        <w:t>When asset is missing, it escalates to HR for payroll deduction approval</w:t>
      </w:r>
    </w:p>
    <w:p>
      <w:pPr>
        <w:spacing w:after="20"/>
        <w:ind w:left="360"/>
      </w:pPr>
      <w:r>
        <w:rPr>
          <w:rFonts w:ascii="Inter" w:hAnsi="Inter"/>
          <w:b/>
          <w:i w:val="0"/>
          <w:color w:val="19D3C5"/>
          <w:sz w:val="18"/>
        </w:rPr>
        <w:t xml:space="preserve">◦  </w:t>
      </w:r>
      <w:r>
        <w:rPr>
          <w:rFonts w:ascii="Inter" w:hAnsi="Inter"/>
          <w:b w:val="0"/>
          <w:i w:val="0"/>
          <w:color w:val="1E2A5E"/>
          <w:sz w:val="18"/>
        </w:rPr>
        <w:t>Given a search, I can find any asset by serial or employee</w:t>
      </w:r>
    </w:p>
    <w:p>
      <w:pPr>
        <w:spacing w:after="120" w:line="300" w:lineRule="auto"/>
      </w:pPr>
    </w:p>
    <w:tbl>
      <w:tblPr>
        <w:tblW w:type="auto" w:w="0"/>
        <w:tblLayout w:type="fixed"/>
        <w:tblLook w:firstColumn="1" w:firstRow="1" w:lastColumn="0" w:lastRow="0" w:noHBand="0" w:noVBand="1" w:val="04A0"/>
      </w:tblPr>
      <w:tblGrid>
        <w:gridCol w:w="7632"/>
        <w:gridCol w:w="1728"/>
      </w:tblGrid>
      <w:tr>
        <w:tc>
          <w:tcPr>
            <w:tcW w:type="dxa" w:w="7632"/>
            <w:shd w:val="clear" w:color="auto" w:fill="E8ECF3"/>
            <w:tcBorders>
              <w:top w:val="single" w:sz="4" w:color="C8D0DE"/>
              <w:left w:val="single" w:sz="4" w:color="C8D0DE"/>
              <w:bottom w:val="single" w:sz="4" w:color="C8D0DE"/>
              <w:right w:val="single" w:sz="4" w:color="C8D0DE"/>
            </w:tcBorders>
            <w:vAlign w:val="center"/>
          </w:tcPr>
          <w:p>
            <w:pPr>
              <w:spacing w:after="0"/>
            </w:pPr>
            <w:r>
              <w:rPr>
                <w:rFonts w:ascii="JetBrains Mono" w:hAnsi="JetBrains Mono"/>
                <w:b/>
                <w:i w:val="0"/>
                <w:color w:val="0B1437"/>
                <w:sz w:val="18"/>
              </w:rPr>
              <w:t xml:space="preserve">  US-M3-012  </w:t>
            </w:r>
            <w:r>
              <w:rPr>
                <w:rFonts w:ascii="Inter" w:hAnsi="Inter"/>
                <w:b w:val="0"/>
                <w:i w:val="0"/>
                <w:color w:val="1E2A5E"/>
                <w:sz w:val="18"/>
              </w:rPr>
              <w:t xml:space="preserve">  •  Exit Interview  •  HR Specialist</w:t>
            </w:r>
          </w:p>
        </w:tc>
        <w:tc>
          <w:tcPr>
            <w:tcW w:type="dxa" w:w="1728"/>
            <w:shd w:val="clear" w:color="auto" w:fill="FFB020"/>
            <w:tcBorders>
              <w:top w:val="single" w:sz="4" w:color="FFB020"/>
              <w:left w:val="single" w:sz="4" w:color="FFB020"/>
              <w:bottom w:val="single" w:sz="4" w:color="FFB020"/>
              <w:right w:val="single" w:sz="4" w:color="FFB020"/>
            </w:tcBorders>
            <w:vAlign w:val="center"/>
          </w:tcPr>
          <w:p>
            <w:pPr>
              <w:spacing w:after="0"/>
              <w:jc w:val="center"/>
            </w:pPr>
            <w:r>
              <w:rPr>
                <w:rFonts w:ascii="Inter" w:hAnsi="Inter"/>
                <w:b/>
                <w:i w:val="0"/>
                <w:color w:val="FFFFFF"/>
                <w:sz w:val="18"/>
              </w:rPr>
              <w:t>P1  •  5 pts</w:t>
            </w:r>
          </w:p>
        </w:tc>
      </w:tr>
    </w:tbl>
    <w:p>
      <w:pPr>
        <w:spacing w:after="80" w:line="300" w:lineRule="auto"/>
        <w:ind w:left="72"/>
      </w:pPr>
      <w:r>
        <w:rPr>
          <w:rFonts w:ascii="Inter" w:hAnsi="Inter"/>
          <w:b w:val="0"/>
          <w:i/>
          <w:color w:val="0B1437"/>
          <w:sz w:val="20"/>
        </w:rPr>
        <w:t>As an HR Specialist, I want structured exit interviews with sentiment analysis so that I learn from every departure.</w:t>
      </w:r>
    </w:p>
    <w:p>
      <w:pPr>
        <w:spacing w:after="40" w:line="300" w:lineRule="auto"/>
        <w:ind w:left="72"/>
      </w:pPr>
      <w:r>
        <w:rPr>
          <w:rFonts w:ascii="Inter" w:hAnsi="Inter"/>
          <w:b/>
          <w:i w:val="0"/>
          <w:color w:val="2F6BFF"/>
          <w:sz w:val="18"/>
        </w:rPr>
        <w:t>Acceptance criteria</w:t>
      </w:r>
    </w:p>
    <w:p>
      <w:pPr>
        <w:spacing w:after="20"/>
        <w:ind w:left="360"/>
      </w:pPr>
      <w:r>
        <w:rPr>
          <w:rFonts w:ascii="Inter" w:hAnsi="Inter"/>
          <w:b/>
          <w:i w:val="0"/>
          <w:color w:val="19D3C5"/>
          <w:sz w:val="18"/>
        </w:rPr>
        <w:t xml:space="preserve">◦  </w:t>
      </w:r>
      <w:r>
        <w:rPr>
          <w:rFonts w:ascii="Inter" w:hAnsi="Inter"/>
          <w:b w:val="0"/>
          <w:i w:val="0"/>
          <w:color w:val="1E2A5E"/>
          <w:sz w:val="18"/>
        </w:rPr>
        <w:t>Given an exit, I send an anonymous survey link</w:t>
      </w:r>
    </w:p>
    <w:p>
      <w:pPr>
        <w:spacing w:after="20"/>
        <w:ind w:left="360"/>
      </w:pPr>
      <w:r>
        <w:rPr>
          <w:rFonts w:ascii="Inter" w:hAnsi="Inter"/>
          <w:b/>
          <w:i w:val="0"/>
          <w:color w:val="19D3C5"/>
          <w:sz w:val="18"/>
        </w:rPr>
        <w:t xml:space="preserve">◦  </w:t>
      </w:r>
      <w:r>
        <w:rPr>
          <w:rFonts w:ascii="Inter" w:hAnsi="Inter"/>
          <w:b w:val="0"/>
          <w:i w:val="0"/>
          <w:color w:val="1E2A5E"/>
          <w:sz w:val="18"/>
        </w:rPr>
        <w:t>When submitted, sentiment and themes are tagged</w:t>
      </w:r>
    </w:p>
    <w:p>
      <w:pPr>
        <w:spacing w:after="20"/>
        <w:ind w:left="360"/>
      </w:pPr>
      <w:r>
        <w:rPr>
          <w:rFonts w:ascii="Inter" w:hAnsi="Inter"/>
          <w:b/>
          <w:i w:val="0"/>
          <w:color w:val="19D3C5"/>
          <w:sz w:val="18"/>
        </w:rPr>
        <w:t xml:space="preserve">◦  </w:t>
      </w:r>
      <w:r>
        <w:rPr>
          <w:rFonts w:ascii="Inter" w:hAnsi="Inter"/>
          <w:b w:val="0"/>
          <w:i w:val="0"/>
          <w:color w:val="1E2A5E"/>
          <w:sz w:val="18"/>
        </w:rPr>
        <w:t>When themes trend negatively, they appear on the HR dashboard</w:t>
      </w:r>
    </w:p>
    <w:p>
      <w:pPr>
        <w:spacing w:after="20"/>
        <w:ind w:left="360"/>
      </w:pPr>
      <w:r>
        <w:rPr>
          <w:rFonts w:ascii="Inter" w:hAnsi="Inter"/>
          <w:b/>
          <w:i w:val="0"/>
          <w:color w:val="19D3C5"/>
          <w:sz w:val="18"/>
        </w:rPr>
        <w:t xml:space="preserve">◦  </w:t>
      </w:r>
      <w:r>
        <w:rPr>
          <w:rFonts w:ascii="Inter" w:hAnsi="Inter"/>
          <w:b w:val="0"/>
          <w:i w:val="0"/>
          <w:color w:val="1E2A5E"/>
          <w:sz w:val="18"/>
        </w:rPr>
        <w:t>Given PDPL, individual responses are not linked to identity after 30 days</w:t>
      </w:r>
    </w:p>
    <w:p>
      <w:pPr>
        <w:spacing w:after="120" w:line="300" w:lineRule="auto"/>
      </w:pPr>
    </w:p>
    <w:tbl>
      <w:tblPr>
        <w:tblW w:type="auto" w:w="0"/>
        <w:tblLayout w:type="fixed"/>
        <w:tblLook w:firstColumn="1" w:firstRow="1" w:lastColumn="0" w:lastRow="0" w:noHBand="0" w:noVBand="1" w:val="04A0"/>
      </w:tblPr>
      <w:tblGrid>
        <w:gridCol w:w="7632"/>
        <w:gridCol w:w="1728"/>
      </w:tblGrid>
      <w:tr>
        <w:tc>
          <w:tcPr>
            <w:tcW w:type="dxa" w:w="7632"/>
            <w:shd w:val="clear" w:color="auto" w:fill="E8ECF3"/>
            <w:tcBorders>
              <w:top w:val="single" w:sz="4" w:color="C8D0DE"/>
              <w:left w:val="single" w:sz="4" w:color="C8D0DE"/>
              <w:bottom w:val="single" w:sz="4" w:color="C8D0DE"/>
              <w:right w:val="single" w:sz="4" w:color="C8D0DE"/>
            </w:tcBorders>
            <w:vAlign w:val="center"/>
          </w:tcPr>
          <w:p>
            <w:pPr>
              <w:spacing w:after="0"/>
            </w:pPr>
            <w:r>
              <w:rPr>
                <w:rFonts w:ascii="JetBrains Mono" w:hAnsi="JetBrains Mono"/>
                <w:b/>
                <w:i w:val="0"/>
                <w:color w:val="0B1437"/>
                <w:sz w:val="18"/>
              </w:rPr>
              <w:t xml:space="preserve">  US-M3-013  </w:t>
            </w:r>
            <w:r>
              <w:rPr>
                <w:rFonts w:ascii="Inter" w:hAnsi="Inter"/>
                <w:b w:val="0"/>
                <w:i w:val="0"/>
                <w:color w:val="1E2A5E"/>
                <w:sz w:val="18"/>
              </w:rPr>
              <w:t xml:space="preserve">  •  Rehire  •  Recruiter</w:t>
            </w:r>
          </w:p>
        </w:tc>
        <w:tc>
          <w:tcPr>
            <w:tcW w:type="dxa" w:w="1728"/>
            <w:shd w:val="clear" w:color="auto" w:fill="6B7A99"/>
            <w:tcBorders>
              <w:top w:val="single" w:sz="4" w:color="6B7A99"/>
              <w:left w:val="single" w:sz="4" w:color="6B7A99"/>
              <w:bottom w:val="single" w:sz="4" w:color="6B7A99"/>
              <w:right w:val="single" w:sz="4" w:color="6B7A99"/>
            </w:tcBorders>
            <w:vAlign w:val="center"/>
          </w:tcPr>
          <w:p>
            <w:pPr>
              <w:spacing w:after="0"/>
              <w:jc w:val="center"/>
            </w:pPr>
            <w:r>
              <w:rPr>
                <w:rFonts w:ascii="Inter" w:hAnsi="Inter"/>
                <w:b/>
                <w:i w:val="0"/>
                <w:color w:val="FFFFFF"/>
                <w:sz w:val="18"/>
              </w:rPr>
              <w:t>P2  •  3 pts</w:t>
            </w:r>
          </w:p>
        </w:tc>
      </w:tr>
    </w:tbl>
    <w:p>
      <w:pPr>
        <w:spacing w:after="80" w:line="300" w:lineRule="auto"/>
        <w:ind w:left="72"/>
      </w:pPr>
      <w:r>
        <w:rPr>
          <w:rFonts w:ascii="Inter" w:hAnsi="Inter"/>
          <w:b w:val="0"/>
          <w:i/>
          <w:color w:val="0B1437"/>
          <w:sz w:val="20"/>
        </w:rPr>
        <w:t>As a Recruiter, I want to flag eligible-for-rehire status on departing employees so that I can re-recruit top talent later.</w:t>
      </w:r>
    </w:p>
    <w:p>
      <w:pPr>
        <w:spacing w:after="40" w:line="300" w:lineRule="auto"/>
        <w:ind w:left="72"/>
      </w:pPr>
      <w:r>
        <w:rPr>
          <w:rFonts w:ascii="Inter" w:hAnsi="Inter"/>
          <w:b/>
          <w:i w:val="0"/>
          <w:color w:val="2F6BFF"/>
          <w:sz w:val="18"/>
        </w:rPr>
        <w:t>Acceptance criteria</w:t>
      </w:r>
    </w:p>
    <w:p>
      <w:pPr>
        <w:spacing w:after="20"/>
        <w:ind w:left="360"/>
      </w:pPr>
      <w:r>
        <w:rPr>
          <w:rFonts w:ascii="Inter" w:hAnsi="Inter"/>
          <w:b/>
          <w:i w:val="0"/>
          <w:color w:val="19D3C5"/>
          <w:sz w:val="18"/>
        </w:rPr>
        <w:t xml:space="preserve">◦  </w:t>
      </w:r>
      <w:r>
        <w:rPr>
          <w:rFonts w:ascii="Inter" w:hAnsi="Inter"/>
          <w:b w:val="0"/>
          <w:i w:val="0"/>
          <w:color w:val="1E2A5E"/>
          <w:sz w:val="18"/>
        </w:rPr>
        <w:t>Given an exit, the manager selects rehire status with reason</w:t>
      </w:r>
    </w:p>
    <w:p>
      <w:pPr>
        <w:spacing w:after="20"/>
        <w:ind w:left="360"/>
      </w:pPr>
      <w:r>
        <w:rPr>
          <w:rFonts w:ascii="Inter" w:hAnsi="Inter"/>
          <w:b/>
          <w:i w:val="0"/>
          <w:color w:val="19D3C5"/>
          <w:sz w:val="18"/>
        </w:rPr>
        <w:t xml:space="preserve">◦  </w:t>
      </w:r>
      <w:r>
        <w:rPr>
          <w:rFonts w:ascii="Inter" w:hAnsi="Inter"/>
          <w:b w:val="0"/>
          <w:i w:val="0"/>
          <w:color w:val="1E2A5E"/>
          <w:sz w:val="18"/>
        </w:rPr>
        <w:t>When a former employee applies, the rehire flag is surfaced</w:t>
      </w:r>
    </w:p>
    <w:p>
      <w:pPr>
        <w:spacing w:after="20"/>
        <w:ind w:left="360"/>
      </w:pPr>
      <w:r>
        <w:rPr>
          <w:rFonts w:ascii="Inter" w:hAnsi="Inter"/>
          <w:b/>
          <w:i w:val="0"/>
          <w:color w:val="19D3C5"/>
          <w:sz w:val="18"/>
        </w:rPr>
        <w:t xml:space="preserve">◦  </w:t>
      </w:r>
      <w:r>
        <w:rPr>
          <w:rFonts w:ascii="Inter" w:hAnsi="Inter"/>
          <w:b w:val="0"/>
          <w:i w:val="0"/>
          <w:color w:val="1E2A5E"/>
          <w:sz w:val="18"/>
        </w:rPr>
        <w:t>When ineligible, the application is auto-routed for HR review</w:t>
      </w:r>
    </w:p>
    <w:p>
      <w:pPr>
        <w:spacing w:after="20"/>
        <w:ind w:left="360"/>
      </w:pPr>
      <w:r>
        <w:rPr>
          <w:rFonts w:ascii="Inter" w:hAnsi="Inter"/>
          <w:b/>
          <w:i w:val="0"/>
          <w:color w:val="19D3C5"/>
          <w:sz w:val="18"/>
        </w:rPr>
        <w:t xml:space="preserve">◦  </w:t>
      </w:r>
      <w:r>
        <w:rPr>
          <w:rFonts w:ascii="Inter" w:hAnsi="Inter"/>
          <w:b w:val="0"/>
          <w:i w:val="0"/>
          <w:color w:val="1E2A5E"/>
          <w:sz w:val="18"/>
        </w:rPr>
        <w:t>Given appeal, rehire status can be changed with approval</w:t>
      </w:r>
    </w:p>
    <w:p>
      <w:pPr>
        <w:spacing w:after="120" w:line="300" w:lineRule="auto"/>
      </w:pPr>
    </w:p>
    <w:tbl>
      <w:tblPr>
        <w:tblW w:type="auto" w:w="0"/>
        <w:tblLayout w:type="fixed"/>
        <w:tblLook w:firstColumn="1" w:firstRow="1" w:lastColumn="0" w:lastRow="0" w:noHBand="0" w:noVBand="1" w:val="04A0"/>
      </w:tblPr>
      <w:tblGrid>
        <w:gridCol w:w="7632"/>
        <w:gridCol w:w="1728"/>
      </w:tblGrid>
      <w:tr>
        <w:tc>
          <w:tcPr>
            <w:tcW w:type="dxa" w:w="7632"/>
            <w:shd w:val="clear" w:color="auto" w:fill="E8ECF3"/>
            <w:tcBorders>
              <w:top w:val="single" w:sz="4" w:color="C8D0DE"/>
              <w:left w:val="single" w:sz="4" w:color="C8D0DE"/>
              <w:bottom w:val="single" w:sz="4" w:color="C8D0DE"/>
              <w:right w:val="single" w:sz="4" w:color="C8D0DE"/>
            </w:tcBorders>
            <w:vAlign w:val="center"/>
          </w:tcPr>
          <w:p>
            <w:pPr>
              <w:spacing w:after="0"/>
            </w:pPr>
            <w:r>
              <w:rPr>
                <w:rFonts w:ascii="JetBrains Mono" w:hAnsi="JetBrains Mono"/>
                <w:b/>
                <w:i w:val="0"/>
                <w:color w:val="0B1437"/>
                <w:sz w:val="18"/>
              </w:rPr>
              <w:t xml:space="preserve">  US-M3-014  </w:t>
            </w:r>
            <w:r>
              <w:rPr>
                <w:rFonts w:ascii="Inter" w:hAnsi="Inter"/>
                <w:b w:val="0"/>
                <w:i w:val="0"/>
                <w:color w:val="1E2A5E"/>
                <w:sz w:val="18"/>
              </w:rPr>
              <w:t xml:space="preserve">  •  Journey Metrics  •  HR Director</w:t>
            </w:r>
          </w:p>
        </w:tc>
        <w:tc>
          <w:tcPr>
            <w:tcW w:type="dxa" w:w="1728"/>
            <w:shd w:val="clear" w:color="auto" w:fill="FFB020"/>
            <w:tcBorders>
              <w:top w:val="single" w:sz="4" w:color="FFB020"/>
              <w:left w:val="single" w:sz="4" w:color="FFB020"/>
              <w:bottom w:val="single" w:sz="4" w:color="FFB020"/>
              <w:right w:val="single" w:sz="4" w:color="FFB020"/>
            </w:tcBorders>
            <w:vAlign w:val="center"/>
          </w:tcPr>
          <w:p>
            <w:pPr>
              <w:spacing w:after="0"/>
              <w:jc w:val="center"/>
            </w:pPr>
            <w:r>
              <w:rPr>
                <w:rFonts w:ascii="Inter" w:hAnsi="Inter"/>
                <w:b/>
                <w:i w:val="0"/>
                <w:color w:val="FFFFFF"/>
                <w:sz w:val="18"/>
              </w:rPr>
              <w:t>P1  •  3 pts</w:t>
            </w:r>
          </w:p>
        </w:tc>
      </w:tr>
    </w:tbl>
    <w:p>
      <w:pPr>
        <w:spacing w:after="80" w:line="300" w:lineRule="auto"/>
        <w:ind w:left="72"/>
      </w:pPr>
      <w:r>
        <w:rPr>
          <w:rFonts w:ascii="Inter" w:hAnsi="Inter"/>
          <w:b w:val="0"/>
          <w:i/>
          <w:color w:val="0B1437"/>
          <w:sz w:val="20"/>
        </w:rPr>
        <w:t>As an HR Director, I want onboarding and offboarding completion metrics so that I can optimize cycle time.</w:t>
      </w:r>
    </w:p>
    <w:p>
      <w:pPr>
        <w:spacing w:after="40" w:line="300" w:lineRule="auto"/>
        <w:ind w:left="72"/>
      </w:pPr>
      <w:r>
        <w:rPr>
          <w:rFonts w:ascii="Inter" w:hAnsi="Inter"/>
          <w:b/>
          <w:i w:val="0"/>
          <w:color w:val="2F6BFF"/>
          <w:sz w:val="18"/>
        </w:rPr>
        <w:t>Acceptance criteria</w:t>
      </w:r>
    </w:p>
    <w:p>
      <w:pPr>
        <w:spacing w:after="20"/>
        <w:ind w:left="360"/>
      </w:pPr>
      <w:r>
        <w:rPr>
          <w:rFonts w:ascii="Inter" w:hAnsi="Inter"/>
          <w:b/>
          <w:i w:val="0"/>
          <w:color w:val="19D3C5"/>
          <w:sz w:val="18"/>
        </w:rPr>
        <w:t xml:space="preserve">◦  </w:t>
      </w:r>
      <w:r>
        <w:rPr>
          <w:rFonts w:ascii="Inter" w:hAnsi="Inter"/>
          <w:b w:val="0"/>
          <w:i w:val="0"/>
          <w:color w:val="1E2A5E"/>
          <w:sz w:val="18"/>
        </w:rPr>
        <w:t>Given last 90 days, I see average time to productivity</w:t>
      </w:r>
    </w:p>
    <w:p>
      <w:pPr>
        <w:spacing w:after="20"/>
        <w:ind w:left="360"/>
      </w:pPr>
      <w:r>
        <w:rPr>
          <w:rFonts w:ascii="Inter" w:hAnsi="Inter"/>
          <w:b/>
          <w:i w:val="0"/>
          <w:color w:val="19D3C5"/>
          <w:sz w:val="18"/>
        </w:rPr>
        <w:t xml:space="preserve">◦  </w:t>
      </w:r>
      <w:r>
        <w:rPr>
          <w:rFonts w:ascii="Inter" w:hAnsi="Inter"/>
          <w:b w:val="0"/>
          <w:i w:val="0"/>
          <w:color w:val="1E2A5E"/>
          <w:sz w:val="18"/>
        </w:rPr>
        <w:t>When stages are slow, I see bottleneck</w:t>
      </w:r>
    </w:p>
    <w:p>
      <w:pPr>
        <w:spacing w:after="20"/>
        <w:ind w:left="360"/>
      </w:pPr>
      <w:r>
        <w:rPr>
          <w:rFonts w:ascii="Inter" w:hAnsi="Inter"/>
          <w:b/>
          <w:i w:val="0"/>
          <w:color w:val="19D3C5"/>
          <w:sz w:val="18"/>
        </w:rPr>
        <w:t xml:space="preserve">◦  </w:t>
      </w:r>
      <w:r>
        <w:rPr>
          <w:rFonts w:ascii="Inter" w:hAnsi="Inter"/>
          <w:b w:val="0"/>
          <w:i w:val="0"/>
          <w:color w:val="1E2A5E"/>
          <w:sz w:val="18"/>
        </w:rPr>
        <w:t>When I filter by client, I see client-specific performance</w:t>
      </w:r>
    </w:p>
    <w:p>
      <w:pPr>
        <w:spacing w:after="20"/>
        <w:ind w:left="360"/>
      </w:pPr>
      <w:r>
        <w:rPr>
          <w:rFonts w:ascii="Inter" w:hAnsi="Inter"/>
          <w:b/>
          <w:i w:val="0"/>
          <w:color w:val="19D3C5"/>
          <w:sz w:val="18"/>
        </w:rPr>
        <w:t xml:space="preserve">◦  </w:t>
      </w:r>
      <w:r>
        <w:rPr>
          <w:rFonts w:ascii="Inter" w:hAnsi="Inter"/>
          <w:b w:val="0"/>
          <w:i w:val="0"/>
          <w:color w:val="1E2A5E"/>
          <w:sz w:val="18"/>
        </w:rPr>
        <w:t>Given target KPI, variance is highlighted</w:t>
      </w:r>
    </w:p>
    <w:p>
      <w:pPr>
        <w:spacing w:after="120" w:line="300" w:lineRule="auto"/>
      </w:pPr>
    </w:p>
    <w:tbl>
      <w:tblPr>
        <w:tblW w:type="auto" w:w="0"/>
        <w:tblLayout w:type="fixed"/>
        <w:tblLook w:firstColumn="1" w:firstRow="1" w:lastColumn="0" w:lastRow="0" w:noHBand="0" w:noVBand="1" w:val="04A0"/>
      </w:tblPr>
      <w:tblGrid>
        <w:gridCol w:w="7632"/>
        <w:gridCol w:w="1728"/>
      </w:tblGrid>
      <w:tr>
        <w:tc>
          <w:tcPr>
            <w:tcW w:type="dxa" w:w="7632"/>
            <w:shd w:val="clear" w:color="auto" w:fill="E8ECF3"/>
            <w:tcBorders>
              <w:top w:val="single" w:sz="4" w:color="C8D0DE"/>
              <w:left w:val="single" w:sz="4" w:color="C8D0DE"/>
              <w:bottom w:val="single" w:sz="4" w:color="C8D0DE"/>
              <w:right w:val="single" w:sz="4" w:color="C8D0DE"/>
            </w:tcBorders>
            <w:vAlign w:val="center"/>
          </w:tcPr>
          <w:p>
            <w:pPr>
              <w:spacing w:after="0"/>
            </w:pPr>
            <w:r>
              <w:rPr>
                <w:rFonts w:ascii="JetBrains Mono" w:hAnsi="JetBrains Mono"/>
                <w:b/>
                <w:i w:val="0"/>
                <w:color w:val="0B1437"/>
                <w:sz w:val="18"/>
              </w:rPr>
              <w:t xml:space="preserve">  US-M3-015  </w:t>
            </w:r>
            <w:r>
              <w:rPr>
                <w:rFonts w:ascii="Inter" w:hAnsi="Inter"/>
                <w:b w:val="0"/>
                <w:i w:val="0"/>
                <w:color w:val="1E2A5E"/>
                <w:sz w:val="18"/>
              </w:rPr>
              <w:t xml:space="preserve">  •  Compliance Docs  •  HR Specialist</w:t>
            </w:r>
          </w:p>
        </w:tc>
        <w:tc>
          <w:tcPr>
            <w:tcW w:type="dxa" w:w="1728"/>
            <w:shd w:val="clear" w:color="auto" w:fill="FF4D6D"/>
            <w:tcBorders>
              <w:top w:val="single" w:sz="4" w:color="FF4D6D"/>
              <w:left w:val="single" w:sz="4" w:color="FF4D6D"/>
              <w:bottom w:val="single" w:sz="4" w:color="FF4D6D"/>
              <w:right w:val="single" w:sz="4" w:color="FF4D6D"/>
            </w:tcBorders>
            <w:vAlign w:val="center"/>
          </w:tcPr>
          <w:p>
            <w:pPr>
              <w:spacing w:after="0"/>
              <w:jc w:val="center"/>
            </w:pPr>
            <w:r>
              <w:rPr>
                <w:rFonts w:ascii="Inter" w:hAnsi="Inter"/>
                <w:b/>
                <w:i w:val="0"/>
                <w:color w:val="FFFFFF"/>
                <w:sz w:val="18"/>
              </w:rPr>
              <w:t>P0  •  8 pts</w:t>
            </w:r>
          </w:p>
        </w:tc>
      </w:tr>
    </w:tbl>
    <w:p>
      <w:pPr>
        <w:spacing w:after="80" w:line="300" w:lineRule="auto"/>
        <w:ind w:left="72"/>
      </w:pPr>
      <w:r>
        <w:rPr>
          <w:rFonts w:ascii="Inter" w:hAnsi="Inter"/>
          <w:b w:val="0"/>
          <w:i/>
          <w:color w:val="0B1437"/>
          <w:sz w:val="20"/>
        </w:rPr>
        <w:t>As an HR Specialist, I want mandatory Egyptian Labor Law documents (Form 1, Form 6) generated and filed automatically so that every hire and exit is compliant.</w:t>
      </w:r>
    </w:p>
    <w:p>
      <w:pPr>
        <w:spacing w:after="40" w:line="300" w:lineRule="auto"/>
        <w:ind w:left="72"/>
      </w:pPr>
      <w:r>
        <w:rPr>
          <w:rFonts w:ascii="Inter" w:hAnsi="Inter"/>
          <w:b/>
          <w:i w:val="0"/>
          <w:color w:val="2F6BFF"/>
          <w:sz w:val="18"/>
        </w:rPr>
        <w:t>Acceptance criteria</w:t>
      </w:r>
    </w:p>
    <w:p>
      <w:pPr>
        <w:spacing w:after="20"/>
        <w:ind w:left="360"/>
      </w:pPr>
      <w:r>
        <w:rPr>
          <w:rFonts w:ascii="Inter" w:hAnsi="Inter"/>
          <w:b/>
          <w:i w:val="0"/>
          <w:color w:val="19D3C5"/>
          <w:sz w:val="18"/>
        </w:rPr>
        <w:t xml:space="preserve">◦  </w:t>
      </w:r>
      <w:r>
        <w:rPr>
          <w:rFonts w:ascii="Inter" w:hAnsi="Inter"/>
          <w:b w:val="0"/>
          <w:i w:val="0"/>
          <w:color w:val="1E2A5E"/>
          <w:sz w:val="18"/>
        </w:rPr>
        <w:t>Given a new hire, Form 1 is generated and signed digitally</w:t>
      </w:r>
    </w:p>
    <w:p>
      <w:pPr>
        <w:spacing w:after="20"/>
        <w:ind w:left="360"/>
      </w:pPr>
      <w:r>
        <w:rPr>
          <w:rFonts w:ascii="Inter" w:hAnsi="Inter"/>
          <w:b/>
          <w:i w:val="0"/>
          <w:color w:val="19D3C5"/>
          <w:sz w:val="18"/>
        </w:rPr>
        <w:t xml:space="preserve">◦  </w:t>
      </w:r>
      <w:r>
        <w:rPr>
          <w:rFonts w:ascii="Inter" w:hAnsi="Inter"/>
          <w:b w:val="0"/>
          <w:i w:val="0"/>
          <w:color w:val="1E2A5E"/>
          <w:sz w:val="18"/>
        </w:rPr>
        <w:t>When filed with social insurance, the confirmation number is stored</w:t>
      </w:r>
    </w:p>
    <w:p>
      <w:pPr>
        <w:spacing w:after="20"/>
        <w:ind w:left="360"/>
      </w:pPr>
      <w:r>
        <w:rPr>
          <w:rFonts w:ascii="Inter" w:hAnsi="Inter"/>
          <w:b/>
          <w:i w:val="0"/>
          <w:color w:val="19D3C5"/>
          <w:sz w:val="18"/>
        </w:rPr>
        <w:t xml:space="preserve">◦  </w:t>
      </w:r>
      <w:r>
        <w:rPr>
          <w:rFonts w:ascii="Inter" w:hAnsi="Inter"/>
          <w:b w:val="0"/>
          <w:i w:val="0"/>
          <w:color w:val="1E2A5E"/>
          <w:sz w:val="18"/>
        </w:rPr>
        <w:t>When an exit occurs, Form 6 is generated with calculated settlement</w:t>
      </w:r>
    </w:p>
    <w:p>
      <w:pPr>
        <w:spacing w:after="20"/>
        <w:ind w:left="360"/>
      </w:pPr>
      <w:r>
        <w:rPr>
          <w:rFonts w:ascii="Inter" w:hAnsi="Inter"/>
          <w:b/>
          <w:i w:val="0"/>
          <w:color w:val="19D3C5"/>
          <w:sz w:val="18"/>
        </w:rPr>
        <w:t xml:space="preserve">◦  </w:t>
      </w:r>
      <w:r>
        <w:rPr>
          <w:rFonts w:ascii="Inter" w:hAnsi="Inter"/>
          <w:b w:val="0"/>
          <w:i w:val="0"/>
          <w:color w:val="1E2A5E"/>
          <w:sz w:val="18"/>
        </w:rPr>
        <w:t>Given audit, the full document trail is exportable</w:t>
      </w:r>
    </w:p>
    <w:p>
      <w:pPr>
        <w:spacing w:after="120" w:line="300" w:lineRule="auto"/>
      </w:pPr>
    </w:p>
    <w:p>
      <w:r>
        <w:br w:type="page"/>
      </w:r>
    </w:p>
    <w:tbl>
      <w:tblPr>
        <w:tblW w:type="auto" w:w="0"/>
        <w:tblLayout w:type="fixed"/>
        <w:tblLook w:firstColumn="1" w:firstRow="1" w:lastColumn="0" w:lastRow="0" w:noHBand="0" w:noVBand="1" w:val="04A0"/>
      </w:tblPr>
      <w:tblGrid>
        <w:gridCol w:w="9360"/>
      </w:tblGrid>
      <w:tr>
        <w:tc>
          <w:tcPr>
            <w:tcW w:type="dxa" w:w="9360"/>
            <w:shd w:val="clear" w:color="auto" w:fill="0B1437"/>
            <w:tcBorders>
              <w:top w:val="single" w:sz="4" w:color="0B1437"/>
              <w:left w:val="single" w:sz="4" w:color="0B1437"/>
              <w:bottom w:val="single" w:sz="4" w:color="0B1437"/>
              <w:right w:val="single" w:sz="4" w:color="0B1437"/>
            </w:tcBorders>
          </w:tcPr>
          <w:p>
            <w:pPr>
              <w:spacing w:before="120" w:after="40"/>
            </w:pPr>
            <w:r>
              <w:rPr>
                <w:rFonts w:ascii="Inter" w:hAnsi="Inter"/>
                <w:b/>
                <w:i w:val="0"/>
                <w:color w:val="19D3C5"/>
                <w:sz w:val="20"/>
              </w:rPr>
              <w:t>M4</w:t>
            </w:r>
            <w:r>
              <w:rPr>
                <w:rFonts w:ascii="Inter" w:hAnsi="Inter"/>
                <w:b w:val="0"/>
                <w:i w:val="0"/>
                <w:color w:val="FFFFFF"/>
                <w:sz w:val="20"/>
              </w:rPr>
              <w:t xml:space="preserve">   </w:t>
            </w:r>
            <w:r>
              <w:rPr>
                <w:rFonts w:ascii="Inter" w:hAnsi="Inter"/>
                <w:b/>
                <w:i w:val="0"/>
                <w:color w:val="FFFFFF"/>
                <w:sz w:val="40"/>
              </w:rPr>
              <w:t>Performance &amp; KPIs</w:t>
            </w:r>
          </w:p>
          <w:p>
            <w:pPr>
              <w:spacing w:before="0" w:after="120"/>
            </w:pPr>
            <w:r>
              <w:rPr>
                <w:rFonts w:ascii="Inter" w:hAnsi="Inter"/>
                <w:b w:val="0"/>
                <w:i/>
                <w:color w:val="19D3C5"/>
                <w:sz w:val="20"/>
              </w:rPr>
              <w:t>Phase 3 - Performance &amp; Growth</w:t>
            </w:r>
          </w:p>
        </w:tc>
      </w:tr>
    </w:tbl>
    <w:p>
      <w:pPr>
        <w:spacing w:after="160" w:line="300" w:lineRule="auto"/>
      </w:pPr>
    </w:p>
    <w:tbl>
      <w:tblPr>
        <w:tblW w:type="auto" w:w="0"/>
        <w:tblLayout w:type="fixed"/>
        <w:tblLook w:firstColumn="1" w:firstRow="1" w:lastColumn="0" w:lastRow="0" w:noHBand="0" w:noVBand="1" w:val="04A0"/>
      </w:tblPr>
      <w:tblGrid>
        <w:gridCol w:w="7632"/>
        <w:gridCol w:w="1728"/>
      </w:tblGrid>
      <w:tr>
        <w:tc>
          <w:tcPr>
            <w:tcW w:type="dxa" w:w="7632"/>
            <w:shd w:val="clear" w:color="auto" w:fill="E8ECF3"/>
            <w:tcBorders>
              <w:top w:val="single" w:sz="4" w:color="C8D0DE"/>
              <w:left w:val="single" w:sz="4" w:color="C8D0DE"/>
              <w:bottom w:val="single" w:sz="4" w:color="C8D0DE"/>
              <w:right w:val="single" w:sz="4" w:color="C8D0DE"/>
            </w:tcBorders>
            <w:vAlign w:val="center"/>
          </w:tcPr>
          <w:p>
            <w:pPr>
              <w:spacing w:after="0"/>
            </w:pPr>
            <w:r>
              <w:rPr>
                <w:rFonts w:ascii="JetBrains Mono" w:hAnsi="JetBrains Mono"/>
                <w:b/>
                <w:i w:val="0"/>
                <w:color w:val="0B1437"/>
                <w:sz w:val="18"/>
              </w:rPr>
              <w:t xml:space="preserve">  US-M4-001  </w:t>
            </w:r>
            <w:r>
              <w:rPr>
                <w:rFonts w:ascii="Inter" w:hAnsi="Inter"/>
                <w:b w:val="0"/>
                <w:i w:val="0"/>
                <w:color w:val="1E2A5E"/>
                <w:sz w:val="18"/>
              </w:rPr>
              <w:t xml:space="preserve">  •  Goal Setting  •  Line Manager</w:t>
            </w:r>
          </w:p>
        </w:tc>
        <w:tc>
          <w:tcPr>
            <w:tcW w:type="dxa" w:w="1728"/>
            <w:shd w:val="clear" w:color="auto" w:fill="FF4D6D"/>
            <w:tcBorders>
              <w:top w:val="single" w:sz="4" w:color="FF4D6D"/>
              <w:left w:val="single" w:sz="4" w:color="FF4D6D"/>
              <w:bottom w:val="single" w:sz="4" w:color="FF4D6D"/>
              <w:right w:val="single" w:sz="4" w:color="FF4D6D"/>
            </w:tcBorders>
            <w:vAlign w:val="center"/>
          </w:tcPr>
          <w:p>
            <w:pPr>
              <w:spacing w:after="0"/>
              <w:jc w:val="center"/>
            </w:pPr>
            <w:r>
              <w:rPr>
                <w:rFonts w:ascii="Inter" w:hAnsi="Inter"/>
                <w:b/>
                <w:i w:val="0"/>
                <w:color w:val="FFFFFF"/>
                <w:sz w:val="18"/>
              </w:rPr>
              <w:t>P0  •  5 pts</w:t>
            </w:r>
          </w:p>
        </w:tc>
      </w:tr>
    </w:tbl>
    <w:p>
      <w:pPr>
        <w:spacing w:after="80" w:line="300" w:lineRule="auto"/>
        <w:ind w:left="72"/>
      </w:pPr>
      <w:r>
        <w:rPr>
          <w:rFonts w:ascii="Inter" w:hAnsi="Inter"/>
          <w:b w:val="0"/>
          <w:i/>
          <w:color w:val="0B1437"/>
          <w:sz w:val="20"/>
        </w:rPr>
        <w:t>As a Line Manager, I want to set SMART goals with my team at the start of each period so that expectations are explicit and measurable.</w:t>
      </w:r>
    </w:p>
    <w:p>
      <w:pPr>
        <w:spacing w:after="40" w:line="300" w:lineRule="auto"/>
        <w:ind w:left="72"/>
      </w:pPr>
      <w:r>
        <w:rPr>
          <w:rFonts w:ascii="Inter" w:hAnsi="Inter"/>
          <w:b/>
          <w:i w:val="0"/>
          <w:color w:val="2F6BFF"/>
          <w:sz w:val="18"/>
        </w:rPr>
        <w:t>Acceptance criteria</w:t>
      </w:r>
    </w:p>
    <w:p>
      <w:pPr>
        <w:spacing w:after="20"/>
        <w:ind w:left="360"/>
      </w:pPr>
      <w:r>
        <w:rPr>
          <w:rFonts w:ascii="Inter" w:hAnsi="Inter"/>
          <w:b/>
          <w:i w:val="0"/>
          <w:color w:val="19D3C5"/>
          <w:sz w:val="18"/>
        </w:rPr>
        <w:t xml:space="preserve">◦  </w:t>
      </w:r>
      <w:r>
        <w:rPr>
          <w:rFonts w:ascii="Inter" w:hAnsi="Inter"/>
          <w:b w:val="0"/>
          <w:i w:val="0"/>
          <w:color w:val="1E2A5E"/>
          <w:sz w:val="18"/>
        </w:rPr>
        <w:t>Given review period, I open each team member and draft goals</w:t>
      </w:r>
    </w:p>
    <w:p>
      <w:pPr>
        <w:spacing w:after="20"/>
        <w:ind w:left="360"/>
      </w:pPr>
      <w:r>
        <w:rPr>
          <w:rFonts w:ascii="Inter" w:hAnsi="Inter"/>
          <w:b/>
          <w:i w:val="0"/>
          <w:color w:val="19D3C5"/>
          <w:sz w:val="18"/>
        </w:rPr>
        <w:t xml:space="preserve">◦  </w:t>
      </w:r>
      <w:r>
        <w:rPr>
          <w:rFonts w:ascii="Inter" w:hAnsi="Inter"/>
          <w:b w:val="0"/>
          <w:i w:val="0"/>
          <w:color w:val="1E2A5E"/>
          <w:sz w:val="18"/>
        </w:rPr>
        <w:t>When I share, the employee can comment before acceptance</w:t>
      </w:r>
    </w:p>
    <w:p>
      <w:pPr>
        <w:spacing w:after="20"/>
        <w:ind w:left="360"/>
      </w:pPr>
      <w:r>
        <w:rPr>
          <w:rFonts w:ascii="Inter" w:hAnsi="Inter"/>
          <w:b/>
          <w:i w:val="0"/>
          <w:color w:val="19D3C5"/>
          <w:sz w:val="18"/>
        </w:rPr>
        <w:t xml:space="preserve">◦  </w:t>
      </w:r>
      <w:r>
        <w:rPr>
          <w:rFonts w:ascii="Inter" w:hAnsi="Inter"/>
          <w:b w:val="0"/>
          <w:i w:val="0"/>
          <w:color w:val="1E2A5E"/>
          <w:sz w:val="18"/>
        </w:rPr>
        <w:t>When aligned, goal is locked and appears on employee dashboard</w:t>
      </w:r>
    </w:p>
    <w:p>
      <w:pPr>
        <w:spacing w:after="20"/>
        <w:ind w:left="360"/>
      </w:pPr>
      <w:r>
        <w:rPr>
          <w:rFonts w:ascii="Inter" w:hAnsi="Inter"/>
          <w:b/>
          <w:i w:val="0"/>
          <w:color w:val="19D3C5"/>
          <w:sz w:val="18"/>
        </w:rPr>
        <w:t xml:space="preserve">◦  </w:t>
      </w:r>
      <w:r>
        <w:rPr>
          <w:rFonts w:ascii="Inter" w:hAnsi="Inter"/>
          <w:b w:val="0"/>
          <w:i w:val="0"/>
          <w:color w:val="1E2A5E"/>
          <w:sz w:val="18"/>
        </w:rPr>
        <w:t>Given mid-cycle changes, an amendment requires approval</w:t>
      </w:r>
    </w:p>
    <w:p>
      <w:pPr>
        <w:spacing w:after="120" w:line="300" w:lineRule="auto"/>
      </w:pPr>
    </w:p>
    <w:tbl>
      <w:tblPr>
        <w:tblW w:type="auto" w:w="0"/>
        <w:tblLayout w:type="fixed"/>
        <w:tblLook w:firstColumn="1" w:firstRow="1" w:lastColumn="0" w:lastRow="0" w:noHBand="0" w:noVBand="1" w:val="04A0"/>
      </w:tblPr>
      <w:tblGrid>
        <w:gridCol w:w="7632"/>
        <w:gridCol w:w="1728"/>
      </w:tblGrid>
      <w:tr>
        <w:tc>
          <w:tcPr>
            <w:tcW w:type="dxa" w:w="7632"/>
            <w:shd w:val="clear" w:color="auto" w:fill="E8ECF3"/>
            <w:tcBorders>
              <w:top w:val="single" w:sz="4" w:color="C8D0DE"/>
              <w:left w:val="single" w:sz="4" w:color="C8D0DE"/>
              <w:bottom w:val="single" w:sz="4" w:color="C8D0DE"/>
              <w:right w:val="single" w:sz="4" w:color="C8D0DE"/>
            </w:tcBorders>
            <w:vAlign w:val="center"/>
          </w:tcPr>
          <w:p>
            <w:pPr>
              <w:spacing w:after="0"/>
            </w:pPr>
            <w:r>
              <w:rPr>
                <w:rFonts w:ascii="JetBrains Mono" w:hAnsi="JetBrains Mono"/>
                <w:b/>
                <w:i w:val="0"/>
                <w:color w:val="0B1437"/>
                <w:sz w:val="18"/>
              </w:rPr>
              <w:t xml:space="preserve">  US-M4-002  </w:t>
            </w:r>
            <w:r>
              <w:rPr>
                <w:rFonts w:ascii="Inter" w:hAnsi="Inter"/>
                <w:b w:val="0"/>
                <w:i w:val="0"/>
                <w:color w:val="1E2A5E"/>
                <w:sz w:val="18"/>
              </w:rPr>
              <w:t xml:space="preserve">  •  OKRs  •  HR Director</w:t>
            </w:r>
          </w:p>
        </w:tc>
        <w:tc>
          <w:tcPr>
            <w:tcW w:type="dxa" w:w="1728"/>
            <w:shd w:val="clear" w:color="auto" w:fill="FFB020"/>
            <w:tcBorders>
              <w:top w:val="single" w:sz="4" w:color="FFB020"/>
              <w:left w:val="single" w:sz="4" w:color="FFB020"/>
              <w:bottom w:val="single" w:sz="4" w:color="FFB020"/>
              <w:right w:val="single" w:sz="4" w:color="FFB020"/>
            </w:tcBorders>
            <w:vAlign w:val="center"/>
          </w:tcPr>
          <w:p>
            <w:pPr>
              <w:spacing w:after="0"/>
              <w:jc w:val="center"/>
            </w:pPr>
            <w:r>
              <w:rPr>
                <w:rFonts w:ascii="Inter" w:hAnsi="Inter"/>
                <w:b/>
                <w:i w:val="0"/>
                <w:color w:val="FFFFFF"/>
                <w:sz w:val="18"/>
              </w:rPr>
              <w:t>P1  •  8 pts</w:t>
            </w:r>
          </w:p>
        </w:tc>
      </w:tr>
    </w:tbl>
    <w:p>
      <w:pPr>
        <w:spacing w:after="80" w:line="300" w:lineRule="auto"/>
        <w:ind w:left="72"/>
      </w:pPr>
      <w:r>
        <w:rPr>
          <w:rFonts w:ascii="Inter" w:hAnsi="Inter"/>
          <w:b w:val="0"/>
          <w:i/>
          <w:color w:val="0B1437"/>
          <w:sz w:val="20"/>
        </w:rPr>
        <w:t>As an HR Director, I want to cascade company OKRs down to team and individual goals so that everyone sees how they contribute to strategy.</w:t>
      </w:r>
    </w:p>
    <w:p>
      <w:pPr>
        <w:spacing w:after="40" w:line="300" w:lineRule="auto"/>
        <w:ind w:left="72"/>
      </w:pPr>
      <w:r>
        <w:rPr>
          <w:rFonts w:ascii="Inter" w:hAnsi="Inter"/>
          <w:b/>
          <w:i w:val="0"/>
          <w:color w:val="2F6BFF"/>
          <w:sz w:val="18"/>
        </w:rPr>
        <w:t>Acceptance criteria</w:t>
      </w:r>
    </w:p>
    <w:p>
      <w:pPr>
        <w:spacing w:after="20"/>
        <w:ind w:left="360"/>
      </w:pPr>
      <w:r>
        <w:rPr>
          <w:rFonts w:ascii="Inter" w:hAnsi="Inter"/>
          <w:b/>
          <w:i w:val="0"/>
          <w:color w:val="19D3C5"/>
          <w:sz w:val="18"/>
        </w:rPr>
        <w:t xml:space="preserve">◦  </w:t>
      </w:r>
      <w:r>
        <w:rPr>
          <w:rFonts w:ascii="Inter" w:hAnsi="Inter"/>
          <w:b w:val="0"/>
          <w:i w:val="0"/>
          <w:color w:val="1E2A5E"/>
          <w:sz w:val="18"/>
        </w:rPr>
        <w:t>Given company OKRs, I can align department OKRs to them</w:t>
      </w:r>
    </w:p>
    <w:p>
      <w:pPr>
        <w:spacing w:after="20"/>
        <w:ind w:left="360"/>
      </w:pPr>
      <w:r>
        <w:rPr>
          <w:rFonts w:ascii="Inter" w:hAnsi="Inter"/>
          <w:b/>
          <w:i w:val="0"/>
          <w:color w:val="19D3C5"/>
          <w:sz w:val="18"/>
        </w:rPr>
        <w:t xml:space="preserve">◦  </w:t>
      </w:r>
      <w:r>
        <w:rPr>
          <w:rFonts w:ascii="Inter" w:hAnsi="Inter"/>
          <w:b w:val="0"/>
          <w:i w:val="0"/>
          <w:color w:val="1E2A5E"/>
          <w:sz w:val="18"/>
        </w:rPr>
        <w:t>When a team OKR is set, it can be linked to contributing individual goals</w:t>
      </w:r>
    </w:p>
    <w:p>
      <w:pPr>
        <w:spacing w:after="20"/>
        <w:ind w:left="360"/>
      </w:pPr>
      <w:r>
        <w:rPr>
          <w:rFonts w:ascii="Inter" w:hAnsi="Inter"/>
          <w:b/>
          <w:i w:val="0"/>
          <w:color w:val="19D3C5"/>
          <w:sz w:val="18"/>
        </w:rPr>
        <w:t xml:space="preserve">◦  </w:t>
      </w:r>
      <w:r>
        <w:rPr>
          <w:rFonts w:ascii="Inter" w:hAnsi="Inter"/>
          <w:b w:val="0"/>
          <w:i w:val="0"/>
          <w:color w:val="1E2A5E"/>
          <w:sz w:val="18"/>
        </w:rPr>
        <w:t>When progress is updated, the rollup reflects on the parent</w:t>
      </w:r>
    </w:p>
    <w:p>
      <w:pPr>
        <w:spacing w:after="20"/>
        <w:ind w:left="360"/>
      </w:pPr>
      <w:r>
        <w:rPr>
          <w:rFonts w:ascii="Inter" w:hAnsi="Inter"/>
          <w:b/>
          <w:i w:val="0"/>
          <w:color w:val="19D3C5"/>
          <w:sz w:val="18"/>
        </w:rPr>
        <w:t xml:space="preserve">◦  </w:t>
      </w:r>
      <w:r>
        <w:rPr>
          <w:rFonts w:ascii="Inter" w:hAnsi="Inter"/>
          <w:b w:val="0"/>
          <w:i w:val="0"/>
          <w:color w:val="1E2A5E"/>
          <w:sz w:val="18"/>
        </w:rPr>
        <w:t>Given misalignment, a warning is shown</w:t>
      </w:r>
    </w:p>
    <w:p>
      <w:pPr>
        <w:spacing w:after="120" w:line="300" w:lineRule="auto"/>
      </w:pPr>
    </w:p>
    <w:tbl>
      <w:tblPr>
        <w:tblW w:type="auto" w:w="0"/>
        <w:tblLayout w:type="fixed"/>
        <w:tblLook w:firstColumn="1" w:firstRow="1" w:lastColumn="0" w:lastRow="0" w:noHBand="0" w:noVBand="1" w:val="04A0"/>
      </w:tblPr>
      <w:tblGrid>
        <w:gridCol w:w="7632"/>
        <w:gridCol w:w="1728"/>
      </w:tblGrid>
      <w:tr>
        <w:tc>
          <w:tcPr>
            <w:tcW w:type="dxa" w:w="7632"/>
            <w:shd w:val="clear" w:color="auto" w:fill="E8ECF3"/>
            <w:tcBorders>
              <w:top w:val="single" w:sz="4" w:color="C8D0DE"/>
              <w:left w:val="single" w:sz="4" w:color="C8D0DE"/>
              <w:bottom w:val="single" w:sz="4" w:color="C8D0DE"/>
              <w:right w:val="single" w:sz="4" w:color="C8D0DE"/>
            </w:tcBorders>
            <w:vAlign w:val="center"/>
          </w:tcPr>
          <w:p>
            <w:pPr>
              <w:spacing w:after="0"/>
            </w:pPr>
            <w:r>
              <w:rPr>
                <w:rFonts w:ascii="JetBrains Mono" w:hAnsi="JetBrains Mono"/>
                <w:b/>
                <w:i w:val="0"/>
                <w:color w:val="0B1437"/>
                <w:sz w:val="18"/>
              </w:rPr>
              <w:t xml:space="preserve">  US-M4-003  </w:t>
            </w:r>
            <w:r>
              <w:rPr>
                <w:rFonts w:ascii="Inter" w:hAnsi="Inter"/>
                <w:b w:val="0"/>
                <w:i w:val="0"/>
                <w:color w:val="1E2A5E"/>
                <w:sz w:val="18"/>
              </w:rPr>
              <w:t xml:space="preserve">  •  KPI Tracking  •  Outsourced Employee</w:t>
            </w:r>
          </w:p>
        </w:tc>
        <w:tc>
          <w:tcPr>
            <w:tcW w:type="dxa" w:w="1728"/>
            <w:shd w:val="clear" w:color="auto" w:fill="FF4D6D"/>
            <w:tcBorders>
              <w:top w:val="single" w:sz="4" w:color="FF4D6D"/>
              <w:left w:val="single" w:sz="4" w:color="FF4D6D"/>
              <w:bottom w:val="single" w:sz="4" w:color="FF4D6D"/>
              <w:right w:val="single" w:sz="4" w:color="FF4D6D"/>
            </w:tcBorders>
            <w:vAlign w:val="center"/>
          </w:tcPr>
          <w:p>
            <w:pPr>
              <w:spacing w:after="0"/>
              <w:jc w:val="center"/>
            </w:pPr>
            <w:r>
              <w:rPr>
                <w:rFonts w:ascii="Inter" w:hAnsi="Inter"/>
                <w:b/>
                <w:i w:val="0"/>
                <w:color w:val="FFFFFF"/>
                <w:sz w:val="18"/>
              </w:rPr>
              <w:t>P0  •  5 pts</w:t>
            </w:r>
          </w:p>
        </w:tc>
      </w:tr>
    </w:tbl>
    <w:p>
      <w:pPr>
        <w:spacing w:after="80" w:line="300" w:lineRule="auto"/>
        <w:ind w:left="72"/>
      </w:pPr>
      <w:r>
        <w:rPr>
          <w:rFonts w:ascii="Inter" w:hAnsi="Inter"/>
          <w:b w:val="0"/>
          <w:i/>
          <w:color w:val="0B1437"/>
          <w:sz w:val="20"/>
        </w:rPr>
        <w:t>As an Outsourced Employee, I want to log weekly progress against KPIs in under 2 minutes so that my manager has visibility without calling me.</w:t>
      </w:r>
    </w:p>
    <w:p>
      <w:pPr>
        <w:spacing w:after="40" w:line="300" w:lineRule="auto"/>
        <w:ind w:left="72"/>
      </w:pPr>
      <w:r>
        <w:rPr>
          <w:rFonts w:ascii="Inter" w:hAnsi="Inter"/>
          <w:b/>
          <w:i w:val="0"/>
          <w:color w:val="2F6BFF"/>
          <w:sz w:val="18"/>
        </w:rPr>
        <w:t>Acceptance criteria</w:t>
      </w:r>
    </w:p>
    <w:p>
      <w:pPr>
        <w:spacing w:after="20"/>
        <w:ind w:left="360"/>
      </w:pPr>
      <w:r>
        <w:rPr>
          <w:rFonts w:ascii="Inter" w:hAnsi="Inter"/>
          <w:b/>
          <w:i w:val="0"/>
          <w:color w:val="19D3C5"/>
          <w:sz w:val="18"/>
        </w:rPr>
        <w:t xml:space="preserve">◦  </w:t>
      </w:r>
      <w:r>
        <w:rPr>
          <w:rFonts w:ascii="Inter" w:hAnsi="Inter"/>
          <w:b w:val="0"/>
          <w:i w:val="0"/>
          <w:color w:val="1E2A5E"/>
          <w:sz w:val="18"/>
        </w:rPr>
        <w:t>Given a KPI, I enter the current value and a note</w:t>
      </w:r>
    </w:p>
    <w:p>
      <w:pPr>
        <w:spacing w:after="20"/>
        <w:ind w:left="360"/>
      </w:pPr>
      <w:r>
        <w:rPr>
          <w:rFonts w:ascii="Inter" w:hAnsi="Inter"/>
          <w:b/>
          <w:i w:val="0"/>
          <w:color w:val="19D3C5"/>
          <w:sz w:val="18"/>
        </w:rPr>
        <w:t xml:space="preserve">◦  </w:t>
      </w:r>
      <w:r>
        <w:rPr>
          <w:rFonts w:ascii="Inter" w:hAnsi="Inter"/>
          <w:b w:val="0"/>
          <w:i w:val="0"/>
          <w:color w:val="1E2A5E"/>
          <w:sz w:val="18"/>
        </w:rPr>
        <w:t>When auto-computable, the value is pulled from source systems</w:t>
      </w:r>
    </w:p>
    <w:p>
      <w:pPr>
        <w:spacing w:after="20"/>
        <w:ind w:left="360"/>
      </w:pPr>
      <w:r>
        <w:rPr>
          <w:rFonts w:ascii="Inter" w:hAnsi="Inter"/>
          <w:b/>
          <w:i w:val="0"/>
          <w:color w:val="19D3C5"/>
          <w:sz w:val="18"/>
        </w:rPr>
        <w:t xml:space="preserve">◦  </w:t>
      </w:r>
      <w:r>
        <w:rPr>
          <w:rFonts w:ascii="Inter" w:hAnsi="Inter"/>
          <w:b w:val="0"/>
          <w:i w:val="0"/>
          <w:color w:val="1E2A5E"/>
          <w:sz w:val="18"/>
        </w:rPr>
        <w:t>When I miss a week, I get a reminder</w:t>
      </w:r>
    </w:p>
    <w:p>
      <w:pPr>
        <w:spacing w:after="20"/>
        <w:ind w:left="360"/>
      </w:pPr>
      <w:r>
        <w:rPr>
          <w:rFonts w:ascii="Inter" w:hAnsi="Inter"/>
          <w:b/>
          <w:i w:val="0"/>
          <w:color w:val="19D3C5"/>
          <w:sz w:val="18"/>
        </w:rPr>
        <w:t xml:space="preserve">◦  </w:t>
      </w:r>
      <w:r>
        <w:rPr>
          <w:rFonts w:ascii="Inter" w:hAnsi="Inter"/>
          <w:b w:val="0"/>
          <w:i w:val="0"/>
          <w:color w:val="1E2A5E"/>
          <w:sz w:val="18"/>
        </w:rPr>
        <w:t>Given submitted, manager sees real-time update</w:t>
      </w:r>
    </w:p>
    <w:p>
      <w:pPr>
        <w:spacing w:after="120" w:line="300" w:lineRule="auto"/>
      </w:pPr>
    </w:p>
    <w:tbl>
      <w:tblPr>
        <w:tblW w:type="auto" w:w="0"/>
        <w:tblLayout w:type="fixed"/>
        <w:tblLook w:firstColumn="1" w:firstRow="1" w:lastColumn="0" w:lastRow="0" w:noHBand="0" w:noVBand="1" w:val="04A0"/>
      </w:tblPr>
      <w:tblGrid>
        <w:gridCol w:w="7632"/>
        <w:gridCol w:w="1728"/>
      </w:tblGrid>
      <w:tr>
        <w:tc>
          <w:tcPr>
            <w:tcW w:type="dxa" w:w="7632"/>
            <w:shd w:val="clear" w:color="auto" w:fill="E8ECF3"/>
            <w:tcBorders>
              <w:top w:val="single" w:sz="4" w:color="C8D0DE"/>
              <w:left w:val="single" w:sz="4" w:color="C8D0DE"/>
              <w:bottom w:val="single" w:sz="4" w:color="C8D0DE"/>
              <w:right w:val="single" w:sz="4" w:color="C8D0DE"/>
            </w:tcBorders>
            <w:vAlign w:val="center"/>
          </w:tcPr>
          <w:p>
            <w:pPr>
              <w:spacing w:after="0"/>
            </w:pPr>
            <w:r>
              <w:rPr>
                <w:rFonts w:ascii="JetBrains Mono" w:hAnsi="JetBrains Mono"/>
                <w:b/>
                <w:i w:val="0"/>
                <w:color w:val="0B1437"/>
                <w:sz w:val="18"/>
              </w:rPr>
              <w:t xml:space="preserve">  US-M4-004  </w:t>
            </w:r>
            <w:r>
              <w:rPr>
                <w:rFonts w:ascii="Inter" w:hAnsi="Inter"/>
                <w:b w:val="0"/>
                <w:i w:val="0"/>
                <w:color w:val="1E2A5E"/>
                <w:sz w:val="18"/>
              </w:rPr>
              <w:t xml:space="preserve">  •  1:1 Meetings  •  Line Manager</w:t>
            </w:r>
          </w:p>
        </w:tc>
        <w:tc>
          <w:tcPr>
            <w:tcW w:type="dxa" w:w="1728"/>
            <w:shd w:val="clear" w:color="auto" w:fill="FFB020"/>
            <w:tcBorders>
              <w:top w:val="single" w:sz="4" w:color="FFB020"/>
              <w:left w:val="single" w:sz="4" w:color="FFB020"/>
              <w:bottom w:val="single" w:sz="4" w:color="FFB020"/>
              <w:right w:val="single" w:sz="4" w:color="FFB020"/>
            </w:tcBorders>
            <w:vAlign w:val="center"/>
          </w:tcPr>
          <w:p>
            <w:pPr>
              <w:spacing w:after="0"/>
              <w:jc w:val="center"/>
            </w:pPr>
            <w:r>
              <w:rPr>
                <w:rFonts w:ascii="Inter" w:hAnsi="Inter"/>
                <w:b/>
                <w:i w:val="0"/>
                <w:color w:val="FFFFFF"/>
                <w:sz w:val="18"/>
              </w:rPr>
              <w:t>P1  •  5 pts</w:t>
            </w:r>
          </w:p>
        </w:tc>
      </w:tr>
    </w:tbl>
    <w:p>
      <w:pPr>
        <w:spacing w:after="80" w:line="300" w:lineRule="auto"/>
        <w:ind w:left="72"/>
      </w:pPr>
      <w:r>
        <w:rPr>
          <w:rFonts w:ascii="Inter" w:hAnsi="Inter"/>
          <w:b w:val="0"/>
          <w:i/>
          <w:color w:val="0B1437"/>
          <w:sz w:val="20"/>
        </w:rPr>
        <w:t>As a Line Manager, I want to run structured 1:1s with shared agenda and notes so that my feedback is consistent and traceable.</w:t>
      </w:r>
    </w:p>
    <w:p>
      <w:pPr>
        <w:spacing w:after="40" w:line="300" w:lineRule="auto"/>
        <w:ind w:left="72"/>
      </w:pPr>
      <w:r>
        <w:rPr>
          <w:rFonts w:ascii="Inter" w:hAnsi="Inter"/>
          <w:b/>
          <w:i w:val="0"/>
          <w:color w:val="2F6BFF"/>
          <w:sz w:val="18"/>
        </w:rPr>
        <w:t>Acceptance criteria</w:t>
      </w:r>
    </w:p>
    <w:p>
      <w:pPr>
        <w:spacing w:after="20"/>
        <w:ind w:left="360"/>
      </w:pPr>
      <w:r>
        <w:rPr>
          <w:rFonts w:ascii="Inter" w:hAnsi="Inter"/>
          <w:b/>
          <w:i w:val="0"/>
          <w:color w:val="19D3C5"/>
          <w:sz w:val="18"/>
        </w:rPr>
        <w:t xml:space="preserve">◦  </w:t>
      </w:r>
      <w:r>
        <w:rPr>
          <w:rFonts w:ascii="Inter" w:hAnsi="Inter"/>
          <w:b w:val="0"/>
          <w:i w:val="0"/>
          <w:color w:val="1E2A5E"/>
          <w:sz w:val="18"/>
        </w:rPr>
        <w:t>Given a recurring 1:1, an agenda template opens</w:t>
      </w:r>
    </w:p>
    <w:p>
      <w:pPr>
        <w:spacing w:after="20"/>
        <w:ind w:left="360"/>
      </w:pPr>
      <w:r>
        <w:rPr>
          <w:rFonts w:ascii="Inter" w:hAnsi="Inter"/>
          <w:b/>
          <w:i w:val="0"/>
          <w:color w:val="19D3C5"/>
          <w:sz w:val="18"/>
        </w:rPr>
        <w:t xml:space="preserve">◦  </w:t>
      </w:r>
      <w:r>
        <w:rPr>
          <w:rFonts w:ascii="Inter" w:hAnsi="Inter"/>
          <w:b w:val="0"/>
          <w:i w:val="0"/>
          <w:color w:val="1E2A5E"/>
          <w:sz w:val="18"/>
        </w:rPr>
        <w:t>When either party adds topics, the other is notified</w:t>
      </w:r>
    </w:p>
    <w:p>
      <w:pPr>
        <w:spacing w:after="20"/>
        <w:ind w:left="360"/>
      </w:pPr>
      <w:r>
        <w:rPr>
          <w:rFonts w:ascii="Inter" w:hAnsi="Inter"/>
          <w:b/>
          <w:i w:val="0"/>
          <w:color w:val="19D3C5"/>
          <w:sz w:val="18"/>
        </w:rPr>
        <w:t xml:space="preserve">◦  </w:t>
      </w:r>
      <w:r>
        <w:rPr>
          <w:rFonts w:ascii="Inter" w:hAnsi="Inter"/>
          <w:b w:val="0"/>
          <w:i w:val="0"/>
          <w:color w:val="1E2A5E"/>
          <w:sz w:val="18"/>
        </w:rPr>
        <w:t>When complete, action items become tasks</w:t>
      </w:r>
    </w:p>
    <w:p>
      <w:pPr>
        <w:spacing w:after="20"/>
        <w:ind w:left="360"/>
      </w:pPr>
      <w:r>
        <w:rPr>
          <w:rFonts w:ascii="Inter" w:hAnsi="Inter"/>
          <w:b/>
          <w:i w:val="0"/>
          <w:color w:val="19D3C5"/>
          <w:sz w:val="18"/>
        </w:rPr>
        <w:t xml:space="preserve">◦  </w:t>
      </w:r>
      <w:r>
        <w:rPr>
          <w:rFonts w:ascii="Inter" w:hAnsi="Inter"/>
          <w:b w:val="0"/>
          <w:i w:val="0"/>
          <w:color w:val="1E2A5E"/>
          <w:sz w:val="18"/>
        </w:rPr>
        <w:t>Given past 1:1s, I can search by keyword</w:t>
      </w:r>
    </w:p>
    <w:p>
      <w:pPr>
        <w:spacing w:after="120" w:line="300" w:lineRule="auto"/>
      </w:pPr>
    </w:p>
    <w:tbl>
      <w:tblPr>
        <w:tblW w:type="auto" w:w="0"/>
        <w:tblLayout w:type="fixed"/>
        <w:tblLook w:firstColumn="1" w:firstRow="1" w:lastColumn="0" w:lastRow="0" w:noHBand="0" w:noVBand="1" w:val="04A0"/>
      </w:tblPr>
      <w:tblGrid>
        <w:gridCol w:w="7632"/>
        <w:gridCol w:w="1728"/>
      </w:tblGrid>
      <w:tr>
        <w:tc>
          <w:tcPr>
            <w:tcW w:type="dxa" w:w="7632"/>
            <w:shd w:val="clear" w:color="auto" w:fill="E8ECF3"/>
            <w:tcBorders>
              <w:top w:val="single" w:sz="4" w:color="C8D0DE"/>
              <w:left w:val="single" w:sz="4" w:color="C8D0DE"/>
              <w:bottom w:val="single" w:sz="4" w:color="C8D0DE"/>
              <w:right w:val="single" w:sz="4" w:color="C8D0DE"/>
            </w:tcBorders>
            <w:vAlign w:val="center"/>
          </w:tcPr>
          <w:p>
            <w:pPr>
              <w:spacing w:after="0"/>
            </w:pPr>
            <w:r>
              <w:rPr>
                <w:rFonts w:ascii="JetBrains Mono" w:hAnsi="JetBrains Mono"/>
                <w:b/>
                <w:i w:val="0"/>
                <w:color w:val="0B1437"/>
                <w:sz w:val="18"/>
              </w:rPr>
              <w:t xml:space="preserve">  US-M4-005  </w:t>
            </w:r>
            <w:r>
              <w:rPr>
                <w:rFonts w:ascii="Inter" w:hAnsi="Inter"/>
                <w:b w:val="0"/>
                <w:i w:val="0"/>
                <w:color w:val="1E2A5E"/>
                <w:sz w:val="18"/>
              </w:rPr>
              <w:t xml:space="preserve">  •  Mid-Cycle Review  •  Line Manager</w:t>
            </w:r>
          </w:p>
        </w:tc>
        <w:tc>
          <w:tcPr>
            <w:tcW w:type="dxa" w:w="1728"/>
            <w:shd w:val="clear" w:color="auto" w:fill="FFB020"/>
            <w:tcBorders>
              <w:top w:val="single" w:sz="4" w:color="FFB020"/>
              <w:left w:val="single" w:sz="4" w:color="FFB020"/>
              <w:bottom w:val="single" w:sz="4" w:color="FFB020"/>
              <w:right w:val="single" w:sz="4" w:color="FFB020"/>
            </w:tcBorders>
            <w:vAlign w:val="center"/>
          </w:tcPr>
          <w:p>
            <w:pPr>
              <w:spacing w:after="0"/>
              <w:jc w:val="center"/>
            </w:pPr>
            <w:r>
              <w:rPr>
                <w:rFonts w:ascii="Inter" w:hAnsi="Inter"/>
                <w:b/>
                <w:i w:val="0"/>
                <w:color w:val="FFFFFF"/>
                <w:sz w:val="18"/>
              </w:rPr>
              <w:t>P1  •  5 pts</w:t>
            </w:r>
          </w:p>
        </w:tc>
      </w:tr>
    </w:tbl>
    <w:p>
      <w:pPr>
        <w:spacing w:after="80" w:line="300" w:lineRule="auto"/>
        <w:ind w:left="72"/>
      </w:pPr>
      <w:r>
        <w:rPr>
          <w:rFonts w:ascii="Inter" w:hAnsi="Inter"/>
          <w:b w:val="0"/>
          <w:i/>
          <w:color w:val="0B1437"/>
          <w:sz w:val="20"/>
        </w:rPr>
        <w:t>As a Line Manager, I want a mid-cycle review to recalibrate goals and flag risks so that there are no surprises at year-end.</w:t>
      </w:r>
    </w:p>
    <w:p>
      <w:pPr>
        <w:spacing w:after="40" w:line="300" w:lineRule="auto"/>
        <w:ind w:left="72"/>
      </w:pPr>
      <w:r>
        <w:rPr>
          <w:rFonts w:ascii="Inter" w:hAnsi="Inter"/>
          <w:b/>
          <w:i w:val="0"/>
          <w:color w:val="2F6BFF"/>
          <w:sz w:val="18"/>
        </w:rPr>
        <w:t>Acceptance criteria</w:t>
      </w:r>
    </w:p>
    <w:p>
      <w:pPr>
        <w:spacing w:after="20"/>
        <w:ind w:left="360"/>
      </w:pPr>
      <w:r>
        <w:rPr>
          <w:rFonts w:ascii="Inter" w:hAnsi="Inter"/>
          <w:b/>
          <w:i w:val="0"/>
          <w:color w:val="19D3C5"/>
          <w:sz w:val="18"/>
        </w:rPr>
        <w:t xml:space="preserve">◦  </w:t>
      </w:r>
      <w:r>
        <w:rPr>
          <w:rFonts w:ascii="Inter" w:hAnsi="Inter"/>
          <w:b w:val="0"/>
          <w:i w:val="0"/>
          <w:color w:val="1E2A5E"/>
          <w:sz w:val="18"/>
        </w:rPr>
        <w:t>Given mid-cycle due, I get a task with each team member</w:t>
      </w:r>
    </w:p>
    <w:p>
      <w:pPr>
        <w:spacing w:after="20"/>
        <w:ind w:left="360"/>
      </w:pPr>
      <w:r>
        <w:rPr>
          <w:rFonts w:ascii="Inter" w:hAnsi="Inter"/>
          <w:b/>
          <w:i w:val="0"/>
          <w:color w:val="19D3C5"/>
          <w:sz w:val="18"/>
        </w:rPr>
        <w:t xml:space="preserve">◦  </w:t>
      </w:r>
      <w:r>
        <w:rPr>
          <w:rFonts w:ascii="Inter" w:hAnsi="Inter"/>
          <w:b w:val="0"/>
          <w:i w:val="0"/>
          <w:color w:val="1E2A5E"/>
          <w:sz w:val="18"/>
        </w:rPr>
        <w:t>When I complete, the employee receives a summary</w:t>
      </w:r>
    </w:p>
    <w:p>
      <w:pPr>
        <w:spacing w:after="20"/>
        <w:ind w:left="360"/>
      </w:pPr>
      <w:r>
        <w:rPr>
          <w:rFonts w:ascii="Inter" w:hAnsi="Inter"/>
          <w:b/>
          <w:i w:val="0"/>
          <w:color w:val="19D3C5"/>
          <w:sz w:val="18"/>
        </w:rPr>
        <w:t xml:space="preserve">◦  </w:t>
      </w:r>
      <w:r>
        <w:rPr>
          <w:rFonts w:ascii="Inter" w:hAnsi="Inter"/>
          <w:b w:val="0"/>
          <w:i w:val="0"/>
          <w:color w:val="1E2A5E"/>
          <w:sz w:val="18"/>
        </w:rPr>
        <w:t>When goals need to change, I can propose and lock after approval</w:t>
      </w:r>
    </w:p>
    <w:p>
      <w:pPr>
        <w:spacing w:after="20"/>
        <w:ind w:left="360"/>
      </w:pPr>
      <w:r>
        <w:rPr>
          <w:rFonts w:ascii="Inter" w:hAnsi="Inter"/>
          <w:b/>
          <w:i w:val="0"/>
          <w:color w:val="19D3C5"/>
          <w:sz w:val="18"/>
        </w:rPr>
        <w:t xml:space="preserve">◦  </w:t>
      </w:r>
      <w:r>
        <w:rPr>
          <w:rFonts w:ascii="Inter" w:hAnsi="Inter"/>
          <w:b w:val="0"/>
          <w:i w:val="0"/>
          <w:color w:val="1E2A5E"/>
          <w:sz w:val="18"/>
        </w:rPr>
        <w:t>Given at-risk rating, HR is notified</w:t>
      </w:r>
    </w:p>
    <w:p>
      <w:pPr>
        <w:spacing w:after="120" w:line="300" w:lineRule="auto"/>
      </w:pPr>
    </w:p>
    <w:tbl>
      <w:tblPr>
        <w:tblW w:type="auto" w:w="0"/>
        <w:tblLayout w:type="fixed"/>
        <w:tblLook w:firstColumn="1" w:firstRow="1" w:lastColumn="0" w:lastRow="0" w:noHBand="0" w:noVBand="1" w:val="04A0"/>
      </w:tblPr>
      <w:tblGrid>
        <w:gridCol w:w="7632"/>
        <w:gridCol w:w="1728"/>
      </w:tblGrid>
      <w:tr>
        <w:tc>
          <w:tcPr>
            <w:tcW w:type="dxa" w:w="7632"/>
            <w:shd w:val="clear" w:color="auto" w:fill="E8ECF3"/>
            <w:tcBorders>
              <w:top w:val="single" w:sz="4" w:color="C8D0DE"/>
              <w:left w:val="single" w:sz="4" w:color="C8D0DE"/>
              <w:bottom w:val="single" w:sz="4" w:color="C8D0DE"/>
              <w:right w:val="single" w:sz="4" w:color="C8D0DE"/>
            </w:tcBorders>
            <w:vAlign w:val="center"/>
          </w:tcPr>
          <w:p>
            <w:pPr>
              <w:spacing w:after="0"/>
            </w:pPr>
            <w:r>
              <w:rPr>
                <w:rFonts w:ascii="JetBrains Mono" w:hAnsi="JetBrains Mono"/>
                <w:b/>
                <w:i w:val="0"/>
                <w:color w:val="0B1437"/>
                <w:sz w:val="18"/>
              </w:rPr>
              <w:t xml:space="preserve">  US-M4-006  </w:t>
            </w:r>
            <w:r>
              <w:rPr>
                <w:rFonts w:ascii="Inter" w:hAnsi="Inter"/>
                <w:b w:val="0"/>
                <w:i w:val="0"/>
                <w:color w:val="1E2A5E"/>
                <w:sz w:val="18"/>
              </w:rPr>
              <w:t xml:space="preserve">  •  360 Feedback  •  HR Specialist</w:t>
            </w:r>
          </w:p>
        </w:tc>
        <w:tc>
          <w:tcPr>
            <w:tcW w:type="dxa" w:w="1728"/>
            <w:shd w:val="clear" w:color="auto" w:fill="6B7A99"/>
            <w:tcBorders>
              <w:top w:val="single" w:sz="4" w:color="6B7A99"/>
              <w:left w:val="single" w:sz="4" w:color="6B7A99"/>
              <w:bottom w:val="single" w:sz="4" w:color="6B7A99"/>
              <w:right w:val="single" w:sz="4" w:color="6B7A99"/>
            </w:tcBorders>
            <w:vAlign w:val="center"/>
          </w:tcPr>
          <w:p>
            <w:pPr>
              <w:spacing w:after="0"/>
              <w:jc w:val="center"/>
            </w:pPr>
            <w:r>
              <w:rPr>
                <w:rFonts w:ascii="Inter" w:hAnsi="Inter"/>
                <w:b/>
                <w:i w:val="0"/>
                <w:color w:val="FFFFFF"/>
                <w:sz w:val="18"/>
              </w:rPr>
              <w:t>P2  •  8 pts</w:t>
            </w:r>
          </w:p>
        </w:tc>
      </w:tr>
    </w:tbl>
    <w:p>
      <w:pPr>
        <w:spacing w:after="80" w:line="300" w:lineRule="auto"/>
        <w:ind w:left="72"/>
      </w:pPr>
      <w:r>
        <w:rPr>
          <w:rFonts w:ascii="Inter" w:hAnsi="Inter"/>
          <w:b w:val="0"/>
          <w:i/>
          <w:color w:val="0B1437"/>
          <w:sz w:val="20"/>
        </w:rPr>
        <w:t>As an HR Specialist, I want to run 360 feedback cycles with configurable reviewer selection so that leaders get well-rounded input.</w:t>
      </w:r>
    </w:p>
    <w:p>
      <w:pPr>
        <w:spacing w:after="40" w:line="300" w:lineRule="auto"/>
        <w:ind w:left="72"/>
      </w:pPr>
      <w:r>
        <w:rPr>
          <w:rFonts w:ascii="Inter" w:hAnsi="Inter"/>
          <w:b/>
          <w:i w:val="0"/>
          <w:color w:val="2F6BFF"/>
          <w:sz w:val="18"/>
        </w:rPr>
        <w:t>Acceptance criteria</w:t>
      </w:r>
    </w:p>
    <w:p>
      <w:pPr>
        <w:spacing w:after="20"/>
        <w:ind w:left="360"/>
      </w:pPr>
      <w:r>
        <w:rPr>
          <w:rFonts w:ascii="Inter" w:hAnsi="Inter"/>
          <w:b/>
          <w:i w:val="0"/>
          <w:color w:val="19D3C5"/>
          <w:sz w:val="18"/>
        </w:rPr>
        <w:t xml:space="preserve">◦  </w:t>
      </w:r>
      <w:r>
        <w:rPr>
          <w:rFonts w:ascii="Inter" w:hAnsi="Inter"/>
          <w:b w:val="0"/>
          <w:i w:val="0"/>
          <w:color w:val="1E2A5E"/>
          <w:sz w:val="18"/>
        </w:rPr>
        <w:t>Given a cycle, I configure questions and minimum reviewers</w:t>
      </w:r>
    </w:p>
    <w:p>
      <w:pPr>
        <w:spacing w:after="20"/>
        <w:ind w:left="360"/>
      </w:pPr>
      <w:r>
        <w:rPr>
          <w:rFonts w:ascii="Inter" w:hAnsi="Inter"/>
          <w:b/>
          <w:i w:val="0"/>
          <w:color w:val="19D3C5"/>
          <w:sz w:val="18"/>
        </w:rPr>
        <w:t xml:space="preserve">◦  </w:t>
      </w:r>
      <w:r>
        <w:rPr>
          <w:rFonts w:ascii="Inter" w:hAnsi="Inter"/>
          <w:b w:val="0"/>
          <w:i w:val="0"/>
          <w:color w:val="1E2A5E"/>
          <w:sz w:val="18"/>
        </w:rPr>
        <w:t>When reviewers are nominated, they have 14 days to respond</w:t>
      </w:r>
    </w:p>
    <w:p>
      <w:pPr>
        <w:spacing w:after="20"/>
        <w:ind w:left="360"/>
      </w:pPr>
      <w:r>
        <w:rPr>
          <w:rFonts w:ascii="Inter" w:hAnsi="Inter"/>
          <w:b/>
          <w:i w:val="0"/>
          <w:color w:val="19D3C5"/>
          <w:sz w:val="18"/>
        </w:rPr>
        <w:t xml:space="preserve">◦  </w:t>
      </w:r>
      <w:r>
        <w:rPr>
          <w:rFonts w:ascii="Inter" w:hAnsi="Inter"/>
          <w:b w:val="0"/>
          <w:i w:val="0"/>
          <w:color w:val="1E2A5E"/>
          <w:sz w:val="18"/>
        </w:rPr>
        <w:t>When responses are submitted, anonymization removes identity</w:t>
      </w:r>
    </w:p>
    <w:p>
      <w:pPr>
        <w:spacing w:after="20"/>
        <w:ind w:left="360"/>
      </w:pPr>
      <w:r>
        <w:rPr>
          <w:rFonts w:ascii="Inter" w:hAnsi="Inter"/>
          <w:b/>
          <w:i w:val="0"/>
          <w:color w:val="19D3C5"/>
          <w:sz w:val="18"/>
        </w:rPr>
        <w:t xml:space="preserve">◦  </w:t>
      </w:r>
      <w:r>
        <w:rPr>
          <w:rFonts w:ascii="Inter" w:hAnsi="Inter"/>
          <w:b w:val="0"/>
          <w:i w:val="0"/>
          <w:color w:val="1E2A5E"/>
          <w:sz w:val="18"/>
        </w:rPr>
        <w:t>Given threshold met, the leader sees the aggregated report</w:t>
      </w:r>
    </w:p>
    <w:p>
      <w:pPr>
        <w:spacing w:after="120" w:line="300" w:lineRule="auto"/>
      </w:pPr>
    </w:p>
    <w:tbl>
      <w:tblPr>
        <w:tblW w:type="auto" w:w="0"/>
        <w:tblLayout w:type="fixed"/>
        <w:tblLook w:firstColumn="1" w:firstRow="1" w:lastColumn="0" w:lastRow="0" w:noHBand="0" w:noVBand="1" w:val="04A0"/>
      </w:tblPr>
      <w:tblGrid>
        <w:gridCol w:w="7632"/>
        <w:gridCol w:w="1728"/>
      </w:tblGrid>
      <w:tr>
        <w:tc>
          <w:tcPr>
            <w:tcW w:type="dxa" w:w="7632"/>
            <w:shd w:val="clear" w:color="auto" w:fill="E8ECF3"/>
            <w:tcBorders>
              <w:top w:val="single" w:sz="4" w:color="C8D0DE"/>
              <w:left w:val="single" w:sz="4" w:color="C8D0DE"/>
              <w:bottom w:val="single" w:sz="4" w:color="C8D0DE"/>
              <w:right w:val="single" w:sz="4" w:color="C8D0DE"/>
            </w:tcBorders>
            <w:vAlign w:val="center"/>
          </w:tcPr>
          <w:p>
            <w:pPr>
              <w:spacing w:after="0"/>
            </w:pPr>
            <w:r>
              <w:rPr>
                <w:rFonts w:ascii="JetBrains Mono" w:hAnsi="JetBrains Mono"/>
                <w:b/>
                <w:i w:val="0"/>
                <w:color w:val="0B1437"/>
                <w:sz w:val="18"/>
              </w:rPr>
              <w:t xml:space="preserve">  US-M4-007  </w:t>
            </w:r>
            <w:r>
              <w:rPr>
                <w:rFonts w:ascii="Inter" w:hAnsi="Inter"/>
                <w:b w:val="0"/>
                <w:i w:val="0"/>
                <w:color w:val="1E2A5E"/>
                <w:sz w:val="18"/>
              </w:rPr>
              <w:t xml:space="preserve">  •  Self-Assessment  •  Employee</w:t>
            </w:r>
          </w:p>
        </w:tc>
        <w:tc>
          <w:tcPr>
            <w:tcW w:type="dxa" w:w="1728"/>
            <w:shd w:val="clear" w:color="auto" w:fill="FF4D6D"/>
            <w:tcBorders>
              <w:top w:val="single" w:sz="4" w:color="FF4D6D"/>
              <w:left w:val="single" w:sz="4" w:color="FF4D6D"/>
              <w:bottom w:val="single" w:sz="4" w:color="FF4D6D"/>
              <w:right w:val="single" w:sz="4" w:color="FF4D6D"/>
            </w:tcBorders>
            <w:vAlign w:val="center"/>
          </w:tcPr>
          <w:p>
            <w:pPr>
              <w:spacing w:after="0"/>
              <w:jc w:val="center"/>
            </w:pPr>
            <w:r>
              <w:rPr>
                <w:rFonts w:ascii="Inter" w:hAnsi="Inter"/>
                <w:b/>
                <w:i w:val="0"/>
                <w:color w:val="FFFFFF"/>
                <w:sz w:val="18"/>
              </w:rPr>
              <w:t>P0  •  3 pts</w:t>
            </w:r>
          </w:p>
        </w:tc>
      </w:tr>
    </w:tbl>
    <w:p>
      <w:pPr>
        <w:spacing w:after="80" w:line="300" w:lineRule="auto"/>
        <w:ind w:left="72"/>
      </w:pPr>
      <w:r>
        <w:rPr>
          <w:rFonts w:ascii="Inter" w:hAnsi="Inter"/>
          <w:b w:val="0"/>
          <w:i/>
          <w:color w:val="0B1437"/>
          <w:sz w:val="20"/>
        </w:rPr>
        <w:t>As an Employee, I want to submit a self-assessment before my review so that my manager considers my perspective.</w:t>
      </w:r>
    </w:p>
    <w:p>
      <w:pPr>
        <w:spacing w:after="40" w:line="300" w:lineRule="auto"/>
        <w:ind w:left="72"/>
      </w:pPr>
      <w:r>
        <w:rPr>
          <w:rFonts w:ascii="Inter" w:hAnsi="Inter"/>
          <w:b/>
          <w:i w:val="0"/>
          <w:color w:val="2F6BFF"/>
          <w:sz w:val="18"/>
        </w:rPr>
        <w:t>Acceptance criteria</w:t>
      </w:r>
    </w:p>
    <w:p>
      <w:pPr>
        <w:spacing w:after="20"/>
        <w:ind w:left="360"/>
      </w:pPr>
      <w:r>
        <w:rPr>
          <w:rFonts w:ascii="Inter" w:hAnsi="Inter"/>
          <w:b/>
          <w:i w:val="0"/>
          <w:color w:val="19D3C5"/>
          <w:sz w:val="18"/>
        </w:rPr>
        <w:t xml:space="preserve">◦  </w:t>
      </w:r>
      <w:r>
        <w:rPr>
          <w:rFonts w:ascii="Inter" w:hAnsi="Inter"/>
          <w:b w:val="0"/>
          <w:i w:val="0"/>
          <w:color w:val="1E2A5E"/>
          <w:sz w:val="18"/>
        </w:rPr>
        <w:t>Given review period, I see my goals and rating scale</w:t>
      </w:r>
    </w:p>
    <w:p>
      <w:pPr>
        <w:spacing w:after="20"/>
        <w:ind w:left="360"/>
      </w:pPr>
      <w:r>
        <w:rPr>
          <w:rFonts w:ascii="Inter" w:hAnsi="Inter"/>
          <w:b/>
          <w:i w:val="0"/>
          <w:color w:val="19D3C5"/>
          <w:sz w:val="18"/>
        </w:rPr>
        <w:t xml:space="preserve">◦  </w:t>
      </w:r>
      <w:r>
        <w:rPr>
          <w:rFonts w:ascii="Inter" w:hAnsi="Inter"/>
          <w:b w:val="0"/>
          <w:i w:val="0"/>
          <w:color w:val="1E2A5E"/>
          <w:sz w:val="18"/>
        </w:rPr>
        <w:t>When I save draft, I can return later</w:t>
      </w:r>
    </w:p>
    <w:p>
      <w:pPr>
        <w:spacing w:after="20"/>
        <w:ind w:left="360"/>
      </w:pPr>
      <w:r>
        <w:rPr>
          <w:rFonts w:ascii="Inter" w:hAnsi="Inter"/>
          <w:b/>
          <w:i w:val="0"/>
          <w:color w:val="19D3C5"/>
          <w:sz w:val="18"/>
        </w:rPr>
        <w:t xml:space="preserve">◦  </w:t>
      </w:r>
      <w:r>
        <w:rPr>
          <w:rFonts w:ascii="Inter" w:hAnsi="Inter"/>
          <w:b w:val="0"/>
          <w:i w:val="0"/>
          <w:color w:val="1E2A5E"/>
          <w:sz w:val="18"/>
        </w:rPr>
        <w:t>When I submit, my manager receives the content</w:t>
      </w:r>
    </w:p>
    <w:p>
      <w:pPr>
        <w:spacing w:after="20"/>
        <w:ind w:left="360"/>
      </w:pPr>
      <w:r>
        <w:rPr>
          <w:rFonts w:ascii="Inter" w:hAnsi="Inter"/>
          <w:b/>
          <w:i w:val="0"/>
          <w:color w:val="19D3C5"/>
          <w:sz w:val="18"/>
        </w:rPr>
        <w:t xml:space="preserve">◦  </w:t>
      </w:r>
      <w:r>
        <w:rPr>
          <w:rFonts w:ascii="Inter" w:hAnsi="Inter"/>
          <w:b w:val="0"/>
          <w:i w:val="0"/>
          <w:color w:val="1E2A5E"/>
          <w:sz w:val="18"/>
        </w:rPr>
        <w:t>Given manager review complete, I see their rating alongside mine</w:t>
      </w:r>
    </w:p>
    <w:p>
      <w:pPr>
        <w:spacing w:after="120" w:line="300" w:lineRule="auto"/>
      </w:pPr>
    </w:p>
    <w:tbl>
      <w:tblPr>
        <w:tblW w:type="auto" w:w="0"/>
        <w:tblLayout w:type="fixed"/>
        <w:tblLook w:firstColumn="1" w:firstRow="1" w:lastColumn="0" w:lastRow="0" w:noHBand="0" w:noVBand="1" w:val="04A0"/>
      </w:tblPr>
      <w:tblGrid>
        <w:gridCol w:w="7632"/>
        <w:gridCol w:w="1728"/>
      </w:tblGrid>
      <w:tr>
        <w:tc>
          <w:tcPr>
            <w:tcW w:type="dxa" w:w="7632"/>
            <w:shd w:val="clear" w:color="auto" w:fill="E8ECF3"/>
            <w:tcBorders>
              <w:top w:val="single" w:sz="4" w:color="C8D0DE"/>
              <w:left w:val="single" w:sz="4" w:color="C8D0DE"/>
              <w:bottom w:val="single" w:sz="4" w:color="C8D0DE"/>
              <w:right w:val="single" w:sz="4" w:color="C8D0DE"/>
            </w:tcBorders>
            <w:vAlign w:val="center"/>
          </w:tcPr>
          <w:p>
            <w:pPr>
              <w:spacing w:after="0"/>
            </w:pPr>
            <w:r>
              <w:rPr>
                <w:rFonts w:ascii="JetBrains Mono" w:hAnsi="JetBrains Mono"/>
                <w:b/>
                <w:i w:val="0"/>
                <w:color w:val="0B1437"/>
                <w:sz w:val="18"/>
              </w:rPr>
              <w:t xml:space="preserve">  US-M4-008  </w:t>
            </w:r>
            <w:r>
              <w:rPr>
                <w:rFonts w:ascii="Inter" w:hAnsi="Inter"/>
                <w:b w:val="0"/>
                <w:i w:val="0"/>
                <w:color w:val="1E2A5E"/>
                <w:sz w:val="18"/>
              </w:rPr>
              <w:t xml:space="preserve">  •  Calibration  •  HR Director</w:t>
            </w:r>
          </w:p>
        </w:tc>
        <w:tc>
          <w:tcPr>
            <w:tcW w:type="dxa" w:w="1728"/>
            <w:shd w:val="clear" w:color="auto" w:fill="FFB020"/>
            <w:tcBorders>
              <w:top w:val="single" w:sz="4" w:color="FFB020"/>
              <w:left w:val="single" w:sz="4" w:color="FFB020"/>
              <w:bottom w:val="single" w:sz="4" w:color="FFB020"/>
              <w:right w:val="single" w:sz="4" w:color="FFB020"/>
            </w:tcBorders>
            <w:vAlign w:val="center"/>
          </w:tcPr>
          <w:p>
            <w:pPr>
              <w:spacing w:after="0"/>
              <w:jc w:val="center"/>
            </w:pPr>
            <w:r>
              <w:rPr>
                <w:rFonts w:ascii="Inter" w:hAnsi="Inter"/>
                <w:b/>
                <w:i w:val="0"/>
                <w:color w:val="FFFFFF"/>
                <w:sz w:val="18"/>
              </w:rPr>
              <w:t>P1  •  5 pts</w:t>
            </w:r>
          </w:p>
        </w:tc>
      </w:tr>
    </w:tbl>
    <w:p>
      <w:pPr>
        <w:spacing w:after="80" w:line="300" w:lineRule="auto"/>
        <w:ind w:left="72"/>
      </w:pPr>
      <w:r>
        <w:rPr>
          <w:rFonts w:ascii="Inter" w:hAnsi="Inter"/>
          <w:b w:val="0"/>
          <w:i/>
          <w:color w:val="0B1437"/>
          <w:sz w:val="20"/>
        </w:rPr>
        <w:t>As an HR Director, I want calibration sessions where managers compare their ratings to avoid bias so that rating distribution is fair.</w:t>
      </w:r>
    </w:p>
    <w:p>
      <w:pPr>
        <w:spacing w:after="40" w:line="300" w:lineRule="auto"/>
        <w:ind w:left="72"/>
      </w:pPr>
      <w:r>
        <w:rPr>
          <w:rFonts w:ascii="Inter" w:hAnsi="Inter"/>
          <w:b/>
          <w:i w:val="0"/>
          <w:color w:val="2F6BFF"/>
          <w:sz w:val="18"/>
        </w:rPr>
        <w:t>Acceptance criteria</w:t>
      </w:r>
    </w:p>
    <w:p>
      <w:pPr>
        <w:spacing w:after="20"/>
        <w:ind w:left="360"/>
      </w:pPr>
      <w:r>
        <w:rPr>
          <w:rFonts w:ascii="Inter" w:hAnsi="Inter"/>
          <w:b/>
          <w:i w:val="0"/>
          <w:color w:val="19D3C5"/>
          <w:sz w:val="18"/>
        </w:rPr>
        <w:t xml:space="preserve">◦  </w:t>
      </w:r>
      <w:r>
        <w:rPr>
          <w:rFonts w:ascii="Inter" w:hAnsi="Inter"/>
          <w:b w:val="0"/>
          <w:i w:val="0"/>
          <w:color w:val="1E2A5E"/>
          <w:sz w:val="18"/>
        </w:rPr>
        <w:t>Given a department, I see all draft ratings side-by-side</w:t>
      </w:r>
    </w:p>
    <w:p>
      <w:pPr>
        <w:spacing w:after="20"/>
        <w:ind w:left="360"/>
      </w:pPr>
      <w:r>
        <w:rPr>
          <w:rFonts w:ascii="Inter" w:hAnsi="Inter"/>
          <w:b/>
          <w:i w:val="0"/>
          <w:color w:val="19D3C5"/>
          <w:sz w:val="18"/>
        </w:rPr>
        <w:t xml:space="preserve">◦  </w:t>
      </w:r>
      <w:r>
        <w:rPr>
          <w:rFonts w:ascii="Inter" w:hAnsi="Inter"/>
          <w:b w:val="0"/>
          <w:i w:val="0"/>
          <w:color w:val="1E2A5E"/>
          <w:sz w:val="18"/>
        </w:rPr>
        <w:t>When I flag a rating, managers are asked to justify</w:t>
      </w:r>
    </w:p>
    <w:p>
      <w:pPr>
        <w:spacing w:after="20"/>
        <w:ind w:left="360"/>
      </w:pPr>
      <w:r>
        <w:rPr>
          <w:rFonts w:ascii="Inter" w:hAnsi="Inter"/>
          <w:b/>
          <w:i w:val="0"/>
          <w:color w:val="19D3C5"/>
          <w:sz w:val="18"/>
        </w:rPr>
        <w:t xml:space="preserve">◦  </w:t>
      </w:r>
      <w:r>
        <w:rPr>
          <w:rFonts w:ascii="Inter" w:hAnsi="Inter"/>
          <w:b w:val="0"/>
          <w:i w:val="0"/>
          <w:color w:val="1E2A5E"/>
          <w:sz w:val="18"/>
        </w:rPr>
        <w:t>When adjustments are made, the audit log records them</w:t>
      </w:r>
    </w:p>
    <w:p>
      <w:pPr>
        <w:spacing w:after="20"/>
        <w:ind w:left="360"/>
      </w:pPr>
      <w:r>
        <w:rPr>
          <w:rFonts w:ascii="Inter" w:hAnsi="Inter"/>
          <w:b/>
          <w:i w:val="0"/>
          <w:color w:val="19D3C5"/>
          <w:sz w:val="18"/>
        </w:rPr>
        <w:t xml:space="preserve">◦  </w:t>
      </w:r>
      <w:r>
        <w:rPr>
          <w:rFonts w:ascii="Inter" w:hAnsi="Inter"/>
          <w:b w:val="0"/>
          <w:i w:val="0"/>
          <w:color w:val="1E2A5E"/>
          <w:sz w:val="18"/>
        </w:rPr>
        <w:t>Given final, ratings are published to employees</w:t>
      </w:r>
    </w:p>
    <w:p>
      <w:pPr>
        <w:spacing w:after="120" w:line="300" w:lineRule="auto"/>
      </w:pPr>
    </w:p>
    <w:tbl>
      <w:tblPr>
        <w:tblW w:type="auto" w:w="0"/>
        <w:tblLayout w:type="fixed"/>
        <w:tblLook w:firstColumn="1" w:firstRow="1" w:lastColumn="0" w:lastRow="0" w:noHBand="0" w:noVBand="1" w:val="04A0"/>
      </w:tblPr>
      <w:tblGrid>
        <w:gridCol w:w="7632"/>
        <w:gridCol w:w="1728"/>
      </w:tblGrid>
      <w:tr>
        <w:tc>
          <w:tcPr>
            <w:tcW w:type="dxa" w:w="7632"/>
            <w:shd w:val="clear" w:color="auto" w:fill="E8ECF3"/>
            <w:tcBorders>
              <w:top w:val="single" w:sz="4" w:color="C8D0DE"/>
              <w:left w:val="single" w:sz="4" w:color="C8D0DE"/>
              <w:bottom w:val="single" w:sz="4" w:color="C8D0DE"/>
              <w:right w:val="single" w:sz="4" w:color="C8D0DE"/>
            </w:tcBorders>
            <w:vAlign w:val="center"/>
          </w:tcPr>
          <w:p>
            <w:pPr>
              <w:spacing w:after="0"/>
            </w:pPr>
            <w:r>
              <w:rPr>
                <w:rFonts w:ascii="JetBrains Mono" w:hAnsi="JetBrains Mono"/>
                <w:b/>
                <w:i w:val="0"/>
                <w:color w:val="0B1437"/>
                <w:sz w:val="18"/>
              </w:rPr>
              <w:t xml:space="preserve">  US-M4-009  </w:t>
            </w:r>
            <w:r>
              <w:rPr>
                <w:rFonts w:ascii="Inter" w:hAnsi="Inter"/>
                <w:b w:val="0"/>
                <w:i w:val="0"/>
                <w:color w:val="1E2A5E"/>
                <w:sz w:val="18"/>
              </w:rPr>
              <w:t xml:space="preserve">  •  Performance Improvement  •  Line Manager</w:t>
            </w:r>
          </w:p>
        </w:tc>
        <w:tc>
          <w:tcPr>
            <w:tcW w:type="dxa" w:w="1728"/>
            <w:shd w:val="clear" w:color="auto" w:fill="FFB020"/>
            <w:tcBorders>
              <w:top w:val="single" w:sz="4" w:color="FFB020"/>
              <w:left w:val="single" w:sz="4" w:color="FFB020"/>
              <w:bottom w:val="single" w:sz="4" w:color="FFB020"/>
              <w:right w:val="single" w:sz="4" w:color="FFB020"/>
            </w:tcBorders>
            <w:vAlign w:val="center"/>
          </w:tcPr>
          <w:p>
            <w:pPr>
              <w:spacing w:after="0"/>
              <w:jc w:val="center"/>
            </w:pPr>
            <w:r>
              <w:rPr>
                <w:rFonts w:ascii="Inter" w:hAnsi="Inter"/>
                <w:b/>
                <w:i w:val="0"/>
                <w:color w:val="FFFFFF"/>
                <w:sz w:val="18"/>
              </w:rPr>
              <w:t>P1  •  5 pts</w:t>
            </w:r>
          </w:p>
        </w:tc>
      </w:tr>
    </w:tbl>
    <w:p>
      <w:pPr>
        <w:spacing w:after="80" w:line="300" w:lineRule="auto"/>
        <w:ind w:left="72"/>
      </w:pPr>
      <w:r>
        <w:rPr>
          <w:rFonts w:ascii="Inter" w:hAnsi="Inter"/>
          <w:b w:val="0"/>
          <w:i/>
          <w:color w:val="0B1437"/>
          <w:sz w:val="20"/>
        </w:rPr>
        <w:t>As a Line Manager, I want to start a performance improvement plan (PIP) for underperformers with clear milestones so that there is a fair process.</w:t>
      </w:r>
    </w:p>
    <w:p>
      <w:pPr>
        <w:spacing w:after="40" w:line="300" w:lineRule="auto"/>
        <w:ind w:left="72"/>
      </w:pPr>
      <w:r>
        <w:rPr>
          <w:rFonts w:ascii="Inter" w:hAnsi="Inter"/>
          <w:b/>
          <w:i w:val="0"/>
          <w:color w:val="2F6BFF"/>
          <w:sz w:val="18"/>
        </w:rPr>
        <w:t>Acceptance criteria</w:t>
      </w:r>
    </w:p>
    <w:p>
      <w:pPr>
        <w:spacing w:after="20"/>
        <w:ind w:left="360"/>
      </w:pPr>
      <w:r>
        <w:rPr>
          <w:rFonts w:ascii="Inter" w:hAnsi="Inter"/>
          <w:b/>
          <w:i w:val="0"/>
          <w:color w:val="19D3C5"/>
          <w:sz w:val="18"/>
        </w:rPr>
        <w:t xml:space="preserve">◦  </w:t>
      </w:r>
      <w:r>
        <w:rPr>
          <w:rFonts w:ascii="Inter" w:hAnsi="Inter"/>
          <w:b w:val="0"/>
          <w:i w:val="0"/>
          <w:color w:val="1E2A5E"/>
          <w:sz w:val="18"/>
        </w:rPr>
        <w:t>Given low rating, I can initiate a PIP template</w:t>
      </w:r>
    </w:p>
    <w:p>
      <w:pPr>
        <w:spacing w:after="20"/>
        <w:ind w:left="360"/>
      </w:pPr>
      <w:r>
        <w:rPr>
          <w:rFonts w:ascii="Inter" w:hAnsi="Inter"/>
          <w:b/>
          <w:i w:val="0"/>
          <w:color w:val="19D3C5"/>
          <w:sz w:val="18"/>
        </w:rPr>
        <w:t xml:space="preserve">◦  </w:t>
      </w:r>
      <w:r>
        <w:rPr>
          <w:rFonts w:ascii="Inter" w:hAnsi="Inter"/>
          <w:b w:val="0"/>
          <w:i w:val="0"/>
          <w:color w:val="1E2A5E"/>
          <w:sz w:val="18"/>
        </w:rPr>
        <w:t>When employee acknowledges, the plan becomes active</w:t>
      </w:r>
    </w:p>
    <w:p>
      <w:pPr>
        <w:spacing w:after="20"/>
        <w:ind w:left="360"/>
      </w:pPr>
      <w:r>
        <w:rPr>
          <w:rFonts w:ascii="Inter" w:hAnsi="Inter"/>
          <w:b/>
          <w:i w:val="0"/>
          <w:color w:val="19D3C5"/>
          <w:sz w:val="18"/>
        </w:rPr>
        <w:t xml:space="preserve">◦  </w:t>
      </w:r>
      <w:r>
        <w:rPr>
          <w:rFonts w:ascii="Inter" w:hAnsi="Inter"/>
          <w:b w:val="0"/>
          <w:i w:val="0"/>
          <w:color w:val="1E2A5E"/>
          <w:sz w:val="18"/>
        </w:rPr>
        <w:t>When milestones are missed, HR is alerted</w:t>
      </w:r>
    </w:p>
    <w:p>
      <w:pPr>
        <w:spacing w:after="20"/>
        <w:ind w:left="360"/>
      </w:pPr>
      <w:r>
        <w:rPr>
          <w:rFonts w:ascii="Inter" w:hAnsi="Inter"/>
          <w:b/>
          <w:i w:val="0"/>
          <w:color w:val="19D3C5"/>
          <w:sz w:val="18"/>
        </w:rPr>
        <w:t xml:space="preserve">◦  </w:t>
      </w:r>
      <w:r>
        <w:rPr>
          <w:rFonts w:ascii="Inter" w:hAnsi="Inter"/>
          <w:b w:val="0"/>
          <w:i w:val="0"/>
          <w:color w:val="1E2A5E"/>
          <w:sz w:val="18"/>
        </w:rPr>
        <w:t>Given completion, outcome (return to good standing, exit) is logged</w:t>
      </w:r>
    </w:p>
    <w:p>
      <w:pPr>
        <w:spacing w:after="120" w:line="300" w:lineRule="auto"/>
      </w:pPr>
    </w:p>
    <w:tbl>
      <w:tblPr>
        <w:tblW w:type="auto" w:w="0"/>
        <w:tblLayout w:type="fixed"/>
        <w:tblLook w:firstColumn="1" w:firstRow="1" w:lastColumn="0" w:lastRow="0" w:noHBand="0" w:noVBand="1" w:val="04A0"/>
      </w:tblPr>
      <w:tblGrid>
        <w:gridCol w:w="7632"/>
        <w:gridCol w:w="1728"/>
      </w:tblGrid>
      <w:tr>
        <w:tc>
          <w:tcPr>
            <w:tcW w:type="dxa" w:w="7632"/>
            <w:shd w:val="clear" w:color="auto" w:fill="E8ECF3"/>
            <w:tcBorders>
              <w:top w:val="single" w:sz="4" w:color="C8D0DE"/>
              <w:left w:val="single" w:sz="4" w:color="C8D0DE"/>
              <w:bottom w:val="single" w:sz="4" w:color="C8D0DE"/>
              <w:right w:val="single" w:sz="4" w:color="C8D0DE"/>
            </w:tcBorders>
            <w:vAlign w:val="center"/>
          </w:tcPr>
          <w:p>
            <w:pPr>
              <w:spacing w:after="0"/>
            </w:pPr>
            <w:r>
              <w:rPr>
                <w:rFonts w:ascii="JetBrains Mono" w:hAnsi="JetBrains Mono"/>
                <w:b/>
                <w:i w:val="0"/>
                <w:color w:val="0B1437"/>
                <w:sz w:val="18"/>
              </w:rPr>
              <w:t xml:space="preserve">  US-M4-010  </w:t>
            </w:r>
            <w:r>
              <w:rPr>
                <w:rFonts w:ascii="Inter" w:hAnsi="Inter"/>
                <w:b w:val="0"/>
                <w:i w:val="0"/>
                <w:color w:val="1E2A5E"/>
                <w:sz w:val="18"/>
              </w:rPr>
              <w:t xml:space="preserve">  •  Recognition  •  Employee</w:t>
            </w:r>
          </w:p>
        </w:tc>
        <w:tc>
          <w:tcPr>
            <w:tcW w:type="dxa" w:w="1728"/>
            <w:shd w:val="clear" w:color="auto" w:fill="6B7A99"/>
            <w:tcBorders>
              <w:top w:val="single" w:sz="4" w:color="6B7A99"/>
              <w:left w:val="single" w:sz="4" w:color="6B7A99"/>
              <w:bottom w:val="single" w:sz="4" w:color="6B7A99"/>
              <w:right w:val="single" w:sz="4" w:color="6B7A99"/>
            </w:tcBorders>
            <w:vAlign w:val="center"/>
          </w:tcPr>
          <w:p>
            <w:pPr>
              <w:spacing w:after="0"/>
              <w:jc w:val="center"/>
            </w:pPr>
            <w:r>
              <w:rPr>
                <w:rFonts w:ascii="Inter" w:hAnsi="Inter"/>
                <w:b/>
                <w:i w:val="0"/>
                <w:color w:val="FFFFFF"/>
                <w:sz w:val="18"/>
              </w:rPr>
              <w:t>P2  •  3 pts</w:t>
            </w:r>
          </w:p>
        </w:tc>
      </w:tr>
    </w:tbl>
    <w:p>
      <w:pPr>
        <w:spacing w:after="80" w:line="300" w:lineRule="auto"/>
        <w:ind w:left="72"/>
      </w:pPr>
      <w:r>
        <w:rPr>
          <w:rFonts w:ascii="Inter" w:hAnsi="Inter"/>
          <w:b w:val="0"/>
          <w:i/>
          <w:color w:val="0B1437"/>
          <w:sz w:val="20"/>
        </w:rPr>
        <w:t>As an Employee, I want to give peer recognition with a badge and note so that great work is celebrated publicly.</w:t>
      </w:r>
    </w:p>
    <w:p>
      <w:pPr>
        <w:spacing w:after="40" w:line="300" w:lineRule="auto"/>
        <w:ind w:left="72"/>
      </w:pPr>
      <w:r>
        <w:rPr>
          <w:rFonts w:ascii="Inter" w:hAnsi="Inter"/>
          <w:b/>
          <w:i w:val="0"/>
          <w:color w:val="2F6BFF"/>
          <w:sz w:val="18"/>
        </w:rPr>
        <w:t>Acceptance criteria</w:t>
      </w:r>
    </w:p>
    <w:p>
      <w:pPr>
        <w:spacing w:after="20"/>
        <w:ind w:left="360"/>
      </w:pPr>
      <w:r>
        <w:rPr>
          <w:rFonts w:ascii="Inter" w:hAnsi="Inter"/>
          <w:b/>
          <w:i w:val="0"/>
          <w:color w:val="19D3C5"/>
          <w:sz w:val="18"/>
        </w:rPr>
        <w:t xml:space="preserve">◦  </w:t>
      </w:r>
      <w:r>
        <w:rPr>
          <w:rFonts w:ascii="Inter" w:hAnsi="Inter"/>
          <w:b w:val="0"/>
          <w:i w:val="0"/>
          <w:color w:val="1E2A5E"/>
          <w:sz w:val="18"/>
        </w:rPr>
        <w:t>Given a colleague, I can send recognition with badge and optional points</w:t>
      </w:r>
    </w:p>
    <w:p>
      <w:pPr>
        <w:spacing w:after="20"/>
        <w:ind w:left="360"/>
      </w:pPr>
      <w:r>
        <w:rPr>
          <w:rFonts w:ascii="Inter" w:hAnsi="Inter"/>
          <w:b/>
          <w:i w:val="0"/>
          <w:color w:val="19D3C5"/>
          <w:sz w:val="18"/>
        </w:rPr>
        <w:t xml:space="preserve">◦  </w:t>
      </w:r>
      <w:r>
        <w:rPr>
          <w:rFonts w:ascii="Inter" w:hAnsi="Inter"/>
          <w:b w:val="0"/>
          <w:i w:val="0"/>
          <w:color w:val="1E2A5E"/>
          <w:sz w:val="18"/>
        </w:rPr>
        <w:t>When received, it appears on a public recognition wall</w:t>
      </w:r>
    </w:p>
    <w:p>
      <w:pPr>
        <w:spacing w:after="20"/>
        <w:ind w:left="360"/>
      </w:pPr>
      <w:r>
        <w:rPr>
          <w:rFonts w:ascii="Inter" w:hAnsi="Inter"/>
          <w:b/>
          <w:i w:val="0"/>
          <w:color w:val="19D3C5"/>
          <w:sz w:val="18"/>
        </w:rPr>
        <w:t xml:space="preserve">◦  </w:t>
      </w:r>
      <w:r>
        <w:rPr>
          <w:rFonts w:ascii="Inter" w:hAnsi="Inter"/>
          <w:b w:val="0"/>
          <w:i w:val="0"/>
          <w:color w:val="1E2A5E"/>
          <w:sz w:val="18"/>
        </w:rPr>
        <w:t>When it accumulates, it factors into annual bonus</w:t>
      </w:r>
    </w:p>
    <w:p>
      <w:pPr>
        <w:spacing w:after="20"/>
        <w:ind w:left="360"/>
      </w:pPr>
      <w:r>
        <w:rPr>
          <w:rFonts w:ascii="Inter" w:hAnsi="Inter"/>
          <w:b/>
          <w:i w:val="0"/>
          <w:color w:val="19D3C5"/>
          <w:sz w:val="18"/>
        </w:rPr>
        <w:t xml:space="preserve">◦  </w:t>
      </w:r>
      <w:r>
        <w:rPr>
          <w:rFonts w:ascii="Inter" w:hAnsi="Inter"/>
          <w:b w:val="0"/>
          <w:i w:val="0"/>
          <w:color w:val="1E2A5E"/>
          <w:sz w:val="18"/>
        </w:rPr>
        <w:t>Given moderation, offensive content is removed automatically</w:t>
      </w:r>
    </w:p>
    <w:p>
      <w:pPr>
        <w:spacing w:after="120" w:line="300" w:lineRule="auto"/>
      </w:pPr>
    </w:p>
    <w:tbl>
      <w:tblPr>
        <w:tblW w:type="auto" w:w="0"/>
        <w:tblLayout w:type="fixed"/>
        <w:tblLook w:firstColumn="1" w:firstRow="1" w:lastColumn="0" w:lastRow="0" w:noHBand="0" w:noVBand="1" w:val="04A0"/>
      </w:tblPr>
      <w:tblGrid>
        <w:gridCol w:w="7632"/>
        <w:gridCol w:w="1728"/>
      </w:tblGrid>
      <w:tr>
        <w:tc>
          <w:tcPr>
            <w:tcW w:type="dxa" w:w="7632"/>
            <w:shd w:val="clear" w:color="auto" w:fill="E8ECF3"/>
            <w:tcBorders>
              <w:top w:val="single" w:sz="4" w:color="C8D0DE"/>
              <w:left w:val="single" w:sz="4" w:color="C8D0DE"/>
              <w:bottom w:val="single" w:sz="4" w:color="C8D0DE"/>
              <w:right w:val="single" w:sz="4" w:color="C8D0DE"/>
            </w:tcBorders>
            <w:vAlign w:val="center"/>
          </w:tcPr>
          <w:p>
            <w:pPr>
              <w:spacing w:after="0"/>
            </w:pPr>
            <w:r>
              <w:rPr>
                <w:rFonts w:ascii="JetBrains Mono" w:hAnsi="JetBrains Mono"/>
                <w:b/>
                <w:i w:val="0"/>
                <w:color w:val="0B1437"/>
                <w:sz w:val="18"/>
              </w:rPr>
              <w:t xml:space="preserve">  US-M4-011  </w:t>
            </w:r>
            <w:r>
              <w:rPr>
                <w:rFonts w:ascii="Inter" w:hAnsi="Inter"/>
                <w:b w:val="0"/>
                <w:i w:val="0"/>
                <w:color w:val="1E2A5E"/>
                <w:sz w:val="18"/>
              </w:rPr>
              <w:t xml:space="preserve">  •  Rating Analytics  •  HR Director</w:t>
            </w:r>
          </w:p>
        </w:tc>
        <w:tc>
          <w:tcPr>
            <w:tcW w:type="dxa" w:w="1728"/>
            <w:shd w:val="clear" w:color="auto" w:fill="FFB020"/>
            <w:tcBorders>
              <w:top w:val="single" w:sz="4" w:color="FFB020"/>
              <w:left w:val="single" w:sz="4" w:color="FFB020"/>
              <w:bottom w:val="single" w:sz="4" w:color="FFB020"/>
              <w:right w:val="single" w:sz="4" w:color="FFB020"/>
            </w:tcBorders>
            <w:vAlign w:val="center"/>
          </w:tcPr>
          <w:p>
            <w:pPr>
              <w:spacing w:after="0"/>
              <w:jc w:val="center"/>
            </w:pPr>
            <w:r>
              <w:rPr>
                <w:rFonts w:ascii="Inter" w:hAnsi="Inter"/>
                <w:b/>
                <w:i w:val="0"/>
                <w:color w:val="FFFFFF"/>
                <w:sz w:val="18"/>
              </w:rPr>
              <w:t>P1  •  5 pts</w:t>
            </w:r>
          </w:p>
        </w:tc>
      </w:tr>
    </w:tbl>
    <w:p>
      <w:pPr>
        <w:spacing w:after="80" w:line="300" w:lineRule="auto"/>
        <w:ind w:left="72"/>
      </w:pPr>
      <w:r>
        <w:rPr>
          <w:rFonts w:ascii="Inter" w:hAnsi="Inter"/>
          <w:b w:val="0"/>
          <w:i/>
          <w:color w:val="0B1437"/>
          <w:sz w:val="20"/>
        </w:rPr>
        <w:t>As an HR Director, I want rating distribution and manager tendency analytics so that I can spot grade inflation and train managers.</w:t>
      </w:r>
    </w:p>
    <w:p>
      <w:pPr>
        <w:spacing w:after="40" w:line="300" w:lineRule="auto"/>
        <w:ind w:left="72"/>
      </w:pPr>
      <w:r>
        <w:rPr>
          <w:rFonts w:ascii="Inter" w:hAnsi="Inter"/>
          <w:b/>
          <w:i w:val="0"/>
          <w:color w:val="2F6BFF"/>
          <w:sz w:val="18"/>
        </w:rPr>
        <w:t>Acceptance criteria</w:t>
      </w:r>
    </w:p>
    <w:p>
      <w:pPr>
        <w:spacing w:after="20"/>
        <w:ind w:left="360"/>
      </w:pPr>
      <w:r>
        <w:rPr>
          <w:rFonts w:ascii="Inter" w:hAnsi="Inter"/>
          <w:b/>
          <w:i w:val="0"/>
          <w:color w:val="19D3C5"/>
          <w:sz w:val="18"/>
        </w:rPr>
        <w:t xml:space="preserve">◦  </w:t>
      </w:r>
      <w:r>
        <w:rPr>
          <w:rFonts w:ascii="Inter" w:hAnsi="Inter"/>
          <w:b w:val="0"/>
          <w:i w:val="0"/>
          <w:color w:val="1E2A5E"/>
          <w:sz w:val="18"/>
        </w:rPr>
        <w:t>Given rating data, I see distribution per department and manager</w:t>
      </w:r>
    </w:p>
    <w:p>
      <w:pPr>
        <w:spacing w:after="20"/>
        <w:ind w:left="360"/>
      </w:pPr>
      <w:r>
        <w:rPr>
          <w:rFonts w:ascii="Inter" w:hAnsi="Inter"/>
          <w:b/>
          <w:i w:val="0"/>
          <w:color w:val="19D3C5"/>
          <w:sz w:val="18"/>
        </w:rPr>
        <w:t xml:space="preserve">◦  </w:t>
      </w:r>
      <w:r>
        <w:rPr>
          <w:rFonts w:ascii="Inter" w:hAnsi="Inter"/>
          <w:b w:val="0"/>
          <w:i w:val="0"/>
          <w:color w:val="1E2A5E"/>
          <w:sz w:val="18"/>
        </w:rPr>
        <w:t>When a manager's mean is 1 std above average, they are flagged</w:t>
      </w:r>
    </w:p>
    <w:p>
      <w:pPr>
        <w:spacing w:after="20"/>
        <w:ind w:left="360"/>
      </w:pPr>
      <w:r>
        <w:rPr>
          <w:rFonts w:ascii="Inter" w:hAnsi="Inter"/>
          <w:b/>
          <w:i w:val="0"/>
          <w:color w:val="19D3C5"/>
          <w:sz w:val="18"/>
        </w:rPr>
        <w:t xml:space="preserve">◦  </w:t>
      </w:r>
      <w:r>
        <w:rPr>
          <w:rFonts w:ascii="Inter" w:hAnsi="Inter"/>
          <w:b w:val="0"/>
          <w:i w:val="0"/>
          <w:color w:val="1E2A5E"/>
          <w:sz w:val="18"/>
        </w:rPr>
        <w:t>When I compare periods, trends are visible</w:t>
      </w:r>
    </w:p>
    <w:p>
      <w:pPr>
        <w:spacing w:after="20"/>
        <w:ind w:left="360"/>
      </w:pPr>
      <w:r>
        <w:rPr>
          <w:rFonts w:ascii="Inter" w:hAnsi="Inter"/>
          <w:b/>
          <w:i w:val="0"/>
          <w:color w:val="19D3C5"/>
          <w:sz w:val="18"/>
        </w:rPr>
        <w:t xml:space="preserve">◦  </w:t>
      </w:r>
      <w:r>
        <w:rPr>
          <w:rFonts w:ascii="Inter" w:hAnsi="Inter"/>
          <w:b w:val="0"/>
          <w:i w:val="0"/>
          <w:color w:val="1E2A5E"/>
          <w:sz w:val="18"/>
        </w:rPr>
        <w:t>Given training action, I can track it in manager profile</w:t>
      </w:r>
    </w:p>
    <w:p>
      <w:pPr>
        <w:spacing w:after="120" w:line="300" w:lineRule="auto"/>
      </w:pPr>
    </w:p>
    <w:tbl>
      <w:tblPr>
        <w:tblW w:type="auto" w:w="0"/>
        <w:tblLayout w:type="fixed"/>
        <w:tblLook w:firstColumn="1" w:firstRow="1" w:lastColumn="0" w:lastRow="0" w:noHBand="0" w:noVBand="1" w:val="04A0"/>
      </w:tblPr>
      <w:tblGrid>
        <w:gridCol w:w="7632"/>
        <w:gridCol w:w="1728"/>
      </w:tblGrid>
      <w:tr>
        <w:tc>
          <w:tcPr>
            <w:tcW w:type="dxa" w:w="7632"/>
            <w:shd w:val="clear" w:color="auto" w:fill="E8ECF3"/>
            <w:tcBorders>
              <w:top w:val="single" w:sz="4" w:color="C8D0DE"/>
              <w:left w:val="single" w:sz="4" w:color="C8D0DE"/>
              <w:bottom w:val="single" w:sz="4" w:color="C8D0DE"/>
              <w:right w:val="single" w:sz="4" w:color="C8D0DE"/>
            </w:tcBorders>
            <w:vAlign w:val="center"/>
          </w:tcPr>
          <w:p>
            <w:pPr>
              <w:spacing w:after="0"/>
            </w:pPr>
            <w:r>
              <w:rPr>
                <w:rFonts w:ascii="JetBrains Mono" w:hAnsi="JetBrains Mono"/>
                <w:b/>
                <w:i w:val="0"/>
                <w:color w:val="0B1437"/>
                <w:sz w:val="18"/>
              </w:rPr>
              <w:t xml:space="preserve">  US-M4-012  </w:t>
            </w:r>
            <w:r>
              <w:rPr>
                <w:rFonts w:ascii="Inter" w:hAnsi="Inter"/>
                <w:b w:val="0"/>
                <w:i w:val="0"/>
                <w:color w:val="1E2A5E"/>
                <w:sz w:val="18"/>
              </w:rPr>
              <w:t xml:space="preserve">  •  Client KPIs  •  Client SPOC</w:t>
            </w:r>
          </w:p>
        </w:tc>
        <w:tc>
          <w:tcPr>
            <w:tcW w:type="dxa" w:w="1728"/>
            <w:shd w:val="clear" w:color="auto" w:fill="FF4D6D"/>
            <w:tcBorders>
              <w:top w:val="single" w:sz="4" w:color="FF4D6D"/>
              <w:left w:val="single" w:sz="4" w:color="FF4D6D"/>
              <w:bottom w:val="single" w:sz="4" w:color="FF4D6D"/>
              <w:right w:val="single" w:sz="4" w:color="FF4D6D"/>
            </w:tcBorders>
            <w:vAlign w:val="center"/>
          </w:tcPr>
          <w:p>
            <w:pPr>
              <w:spacing w:after="0"/>
              <w:jc w:val="center"/>
            </w:pPr>
            <w:r>
              <w:rPr>
                <w:rFonts w:ascii="Inter" w:hAnsi="Inter"/>
                <w:b/>
                <w:i w:val="0"/>
                <w:color w:val="FFFFFF"/>
                <w:sz w:val="18"/>
              </w:rPr>
              <w:t>P0  •  8 pts</w:t>
            </w:r>
          </w:p>
        </w:tc>
      </w:tr>
    </w:tbl>
    <w:p>
      <w:pPr>
        <w:spacing w:after="80" w:line="300" w:lineRule="auto"/>
        <w:ind w:left="72"/>
      </w:pPr>
      <w:r>
        <w:rPr>
          <w:rFonts w:ascii="Inter" w:hAnsi="Inter"/>
          <w:b w:val="0"/>
          <w:i/>
          <w:color w:val="0B1437"/>
          <w:sz w:val="20"/>
        </w:rPr>
        <w:t>As a Client SPOC, I want to set and review KPIs for my outsourced team so that I can confirm they meet my service levels.</w:t>
      </w:r>
    </w:p>
    <w:p>
      <w:pPr>
        <w:spacing w:after="40" w:line="300" w:lineRule="auto"/>
        <w:ind w:left="72"/>
      </w:pPr>
      <w:r>
        <w:rPr>
          <w:rFonts w:ascii="Inter" w:hAnsi="Inter"/>
          <w:b/>
          <w:i w:val="0"/>
          <w:color w:val="2F6BFF"/>
          <w:sz w:val="18"/>
        </w:rPr>
        <w:t>Acceptance criteria</w:t>
      </w:r>
    </w:p>
    <w:p>
      <w:pPr>
        <w:spacing w:after="20"/>
        <w:ind w:left="360"/>
      </w:pPr>
      <w:r>
        <w:rPr>
          <w:rFonts w:ascii="Inter" w:hAnsi="Inter"/>
          <w:b/>
          <w:i w:val="0"/>
          <w:color w:val="19D3C5"/>
          <w:sz w:val="18"/>
        </w:rPr>
        <w:t xml:space="preserve">◦  </w:t>
      </w:r>
      <w:r>
        <w:rPr>
          <w:rFonts w:ascii="Inter" w:hAnsi="Inter"/>
          <w:b w:val="0"/>
          <w:i w:val="0"/>
          <w:color w:val="1E2A5E"/>
          <w:sz w:val="18"/>
        </w:rPr>
        <w:t>Given my contract, I define KPIs and thresholds</w:t>
      </w:r>
    </w:p>
    <w:p>
      <w:pPr>
        <w:spacing w:after="20"/>
        <w:ind w:left="360"/>
      </w:pPr>
      <w:r>
        <w:rPr>
          <w:rFonts w:ascii="Inter" w:hAnsi="Inter"/>
          <w:b/>
          <w:i w:val="0"/>
          <w:color w:val="19D3C5"/>
          <w:sz w:val="18"/>
        </w:rPr>
        <w:t xml:space="preserve">◦  </w:t>
      </w:r>
      <w:r>
        <w:rPr>
          <w:rFonts w:ascii="Inter" w:hAnsi="Inter"/>
          <w:b w:val="0"/>
          <w:i w:val="0"/>
          <w:color w:val="1E2A5E"/>
          <w:sz w:val="18"/>
        </w:rPr>
        <w:t>When data flows in, dashboards update</w:t>
      </w:r>
    </w:p>
    <w:p>
      <w:pPr>
        <w:spacing w:after="20"/>
        <w:ind w:left="360"/>
      </w:pPr>
      <w:r>
        <w:rPr>
          <w:rFonts w:ascii="Inter" w:hAnsi="Inter"/>
          <w:b/>
          <w:i w:val="0"/>
          <w:color w:val="19D3C5"/>
          <w:sz w:val="18"/>
        </w:rPr>
        <w:t xml:space="preserve">◦  </w:t>
      </w:r>
      <w:r>
        <w:rPr>
          <w:rFonts w:ascii="Inter" w:hAnsi="Inter"/>
          <w:b w:val="0"/>
          <w:i w:val="0"/>
          <w:color w:val="1E2A5E"/>
          <w:sz w:val="18"/>
        </w:rPr>
        <w:t>When SLA breached, I am notified</w:t>
      </w:r>
    </w:p>
    <w:p>
      <w:pPr>
        <w:spacing w:after="20"/>
        <w:ind w:left="360"/>
      </w:pPr>
      <w:r>
        <w:rPr>
          <w:rFonts w:ascii="Inter" w:hAnsi="Inter"/>
          <w:b/>
          <w:i w:val="0"/>
          <w:color w:val="19D3C5"/>
          <w:sz w:val="18"/>
        </w:rPr>
        <w:t xml:space="preserve">◦  </w:t>
      </w:r>
      <w:r>
        <w:rPr>
          <w:rFonts w:ascii="Inter" w:hAnsi="Inter"/>
          <w:b w:val="0"/>
          <w:i w:val="0"/>
          <w:color w:val="1E2A5E"/>
          <w:sz w:val="18"/>
        </w:rPr>
        <w:t>Given monthly close, I approve KPI results for billing</w:t>
      </w:r>
    </w:p>
    <w:p>
      <w:pPr>
        <w:spacing w:after="120" w:line="300" w:lineRule="auto"/>
      </w:pPr>
    </w:p>
    <w:tbl>
      <w:tblPr>
        <w:tblW w:type="auto" w:w="0"/>
        <w:tblLayout w:type="fixed"/>
        <w:tblLook w:firstColumn="1" w:firstRow="1" w:lastColumn="0" w:lastRow="0" w:noHBand="0" w:noVBand="1" w:val="04A0"/>
      </w:tblPr>
      <w:tblGrid>
        <w:gridCol w:w="7632"/>
        <w:gridCol w:w="1728"/>
      </w:tblGrid>
      <w:tr>
        <w:tc>
          <w:tcPr>
            <w:tcW w:type="dxa" w:w="7632"/>
            <w:shd w:val="clear" w:color="auto" w:fill="E8ECF3"/>
            <w:tcBorders>
              <w:top w:val="single" w:sz="4" w:color="C8D0DE"/>
              <w:left w:val="single" w:sz="4" w:color="C8D0DE"/>
              <w:bottom w:val="single" w:sz="4" w:color="C8D0DE"/>
              <w:right w:val="single" w:sz="4" w:color="C8D0DE"/>
            </w:tcBorders>
            <w:vAlign w:val="center"/>
          </w:tcPr>
          <w:p>
            <w:pPr>
              <w:spacing w:after="0"/>
            </w:pPr>
            <w:r>
              <w:rPr>
                <w:rFonts w:ascii="JetBrains Mono" w:hAnsi="JetBrains Mono"/>
                <w:b/>
                <w:i w:val="0"/>
                <w:color w:val="0B1437"/>
                <w:sz w:val="18"/>
              </w:rPr>
              <w:t xml:space="preserve">  US-M4-013  </w:t>
            </w:r>
            <w:r>
              <w:rPr>
                <w:rFonts w:ascii="Inter" w:hAnsi="Inter"/>
                <w:b w:val="0"/>
                <w:i w:val="0"/>
                <w:color w:val="1E2A5E"/>
                <w:sz w:val="18"/>
              </w:rPr>
              <w:t xml:space="preserve">  •  Development Plan  •  Employee</w:t>
            </w:r>
          </w:p>
        </w:tc>
        <w:tc>
          <w:tcPr>
            <w:tcW w:type="dxa" w:w="1728"/>
            <w:shd w:val="clear" w:color="auto" w:fill="6B7A99"/>
            <w:tcBorders>
              <w:top w:val="single" w:sz="4" w:color="6B7A99"/>
              <w:left w:val="single" w:sz="4" w:color="6B7A99"/>
              <w:bottom w:val="single" w:sz="4" w:color="6B7A99"/>
              <w:right w:val="single" w:sz="4" w:color="6B7A99"/>
            </w:tcBorders>
            <w:vAlign w:val="center"/>
          </w:tcPr>
          <w:p>
            <w:pPr>
              <w:spacing w:after="0"/>
              <w:jc w:val="center"/>
            </w:pPr>
            <w:r>
              <w:rPr>
                <w:rFonts w:ascii="Inter" w:hAnsi="Inter"/>
                <w:b/>
                <w:i w:val="0"/>
                <w:color w:val="FFFFFF"/>
                <w:sz w:val="18"/>
              </w:rPr>
              <w:t>P2  •  3 pts</w:t>
            </w:r>
          </w:p>
        </w:tc>
      </w:tr>
    </w:tbl>
    <w:p>
      <w:pPr>
        <w:spacing w:after="80" w:line="300" w:lineRule="auto"/>
        <w:ind w:left="72"/>
      </w:pPr>
      <w:r>
        <w:rPr>
          <w:rFonts w:ascii="Inter" w:hAnsi="Inter"/>
          <w:b w:val="0"/>
          <w:i/>
          <w:color w:val="0B1437"/>
          <w:sz w:val="20"/>
        </w:rPr>
        <w:t>As an Employee, I want a development plan linked to my goals so that growth is not left to chance.</w:t>
      </w:r>
    </w:p>
    <w:p>
      <w:pPr>
        <w:spacing w:after="40" w:line="300" w:lineRule="auto"/>
        <w:ind w:left="72"/>
      </w:pPr>
      <w:r>
        <w:rPr>
          <w:rFonts w:ascii="Inter" w:hAnsi="Inter"/>
          <w:b/>
          <w:i w:val="0"/>
          <w:color w:val="2F6BFF"/>
          <w:sz w:val="18"/>
        </w:rPr>
        <w:t>Acceptance criteria</w:t>
      </w:r>
    </w:p>
    <w:p>
      <w:pPr>
        <w:spacing w:after="20"/>
        <w:ind w:left="360"/>
      </w:pPr>
      <w:r>
        <w:rPr>
          <w:rFonts w:ascii="Inter" w:hAnsi="Inter"/>
          <w:b/>
          <w:i w:val="0"/>
          <w:color w:val="19D3C5"/>
          <w:sz w:val="18"/>
        </w:rPr>
        <w:t xml:space="preserve">◦  </w:t>
      </w:r>
      <w:r>
        <w:rPr>
          <w:rFonts w:ascii="Inter" w:hAnsi="Inter"/>
          <w:b w:val="0"/>
          <w:i w:val="0"/>
          <w:color w:val="1E2A5E"/>
          <w:sz w:val="18"/>
        </w:rPr>
        <w:t>Given a review, I can add learning goals and resources</w:t>
      </w:r>
    </w:p>
    <w:p>
      <w:pPr>
        <w:spacing w:after="20"/>
        <w:ind w:left="360"/>
      </w:pPr>
      <w:r>
        <w:rPr>
          <w:rFonts w:ascii="Inter" w:hAnsi="Inter"/>
          <w:b/>
          <w:i w:val="0"/>
          <w:color w:val="19D3C5"/>
          <w:sz w:val="18"/>
        </w:rPr>
        <w:t xml:space="preserve">◦  </w:t>
      </w:r>
      <w:r>
        <w:rPr>
          <w:rFonts w:ascii="Inter" w:hAnsi="Inter"/>
          <w:b w:val="0"/>
          <w:i w:val="0"/>
          <w:color w:val="1E2A5E"/>
          <w:sz w:val="18"/>
        </w:rPr>
        <w:t>When I complete a course, the plan updates automatically</w:t>
      </w:r>
    </w:p>
    <w:p>
      <w:pPr>
        <w:spacing w:after="20"/>
        <w:ind w:left="360"/>
      </w:pPr>
      <w:r>
        <w:rPr>
          <w:rFonts w:ascii="Inter" w:hAnsi="Inter"/>
          <w:b/>
          <w:i w:val="0"/>
          <w:color w:val="19D3C5"/>
          <w:sz w:val="18"/>
        </w:rPr>
        <w:t xml:space="preserve">◦  </w:t>
      </w:r>
      <w:r>
        <w:rPr>
          <w:rFonts w:ascii="Inter" w:hAnsi="Inter"/>
          <w:b w:val="0"/>
          <w:i w:val="0"/>
          <w:color w:val="1E2A5E"/>
          <w:sz w:val="18"/>
        </w:rPr>
        <w:t>When I ask for mentoring, HR matches a mentor</w:t>
      </w:r>
    </w:p>
    <w:p>
      <w:pPr>
        <w:spacing w:after="20"/>
        <w:ind w:left="360"/>
      </w:pPr>
      <w:r>
        <w:rPr>
          <w:rFonts w:ascii="Inter" w:hAnsi="Inter"/>
          <w:b/>
          <w:i w:val="0"/>
          <w:color w:val="19D3C5"/>
          <w:sz w:val="18"/>
        </w:rPr>
        <w:t xml:space="preserve">◦  </w:t>
      </w:r>
      <w:r>
        <w:rPr>
          <w:rFonts w:ascii="Inter" w:hAnsi="Inter"/>
          <w:b w:val="0"/>
          <w:i w:val="0"/>
          <w:color w:val="1E2A5E"/>
          <w:sz w:val="18"/>
        </w:rPr>
        <w:t>Given budget, training cost is tracked</w:t>
      </w:r>
    </w:p>
    <w:p>
      <w:pPr>
        <w:spacing w:after="120" w:line="300" w:lineRule="auto"/>
      </w:pPr>
    </w:p>
    <w:tbl>
      <w:tblPr>
        <w:tblW w:type="auto" w:w="0"/>
        <w:tblLayout w:type="fixed"/>
        <w:tblLook w:firstColumn="1" w:firstRow="1" w:lastColumn="0" w:lastRow="0" w:noHBand="0" w:noVBand="1" w:val="04A0"/>
      </w:tblPr>
      <w:tblGrid>
        <w:gridCol w:w="7632"/>
        <w:gridCol w:w="1728"/>
      </w:tblGrid>
      <w:tr>
        <w:tc>
          <w:tcPr>
            <w:tcW w:type="dxa" w:w="7632"/>
            <w:shd w:val="clear" w:color="auto" w:fill="E8ECF3"/>
            <w:tcBorders>
              <w:top w:val="single" w:sz="4" w:color="C8D0DE"/>
              <w:left w:val="single" w:sz="4" w:color="C8D0DE"/>
              <w:bottom w:val="single" w:sz="4" w:color="C8D0DE"/>
              <w:right w:val="single" w:sz="4" w:color="C8D0DE"/>
            </w:tcBorders>
            <w:vAlign w:val="center"/>
          </w:tcPr>
          <w:p>
            <w:pPr>
              <w:spacing w:after="0"/>
            </w:pPr>
            <w:r>
              <w:rPr>
                <w:rFonts w:ascii="JetBrains Mono" w:hAnsi="JetBrains Mono"/>
                <w:b/>
                <w:i w:val="0"/>
                <w:color w:val="0B1437"/>
                <w:sz w:val="18"/>
              </w:rPr>
              <w:t xml:space="preserve">  US-M4-014  </w:t>
            </w:r>
            <w:r>
              <w:rPr>
                <w:rFonts w:ascii="Inter" w:hAnsi="Inter"/>
                <w:b w:val="0"/>
                <w:i w:val="0"/>
                <w:color w:val="1E2A5E"/>
                <w:sz w:val="18"/>
              </w:rPr>
              <w:t xml:space="preserve">  •  Annual Review  •  Line Manager</w:t>
            </w:r>
          </w:p>
        </w:tc>
        <w:tc>
          <w:tcPr>
            <w:tcW w:type="dxa" w:w="1728"/>
            <w:shd w:val="clear" w:color="auto" w:fill="FF4D6D"/>
            <w:tcBorders>
              <w:top w:val="single" w:sz="4" w:color="FF4D6D"/>
              <w:left w:val="single" w:sz="4" w:color="FF4D6D"/>
              <w:bottom w:val="single" w:sz="4" w:color="FF4D6D"/>
              <w:right w:val="single" w:sz="4" w:color="FF4D6D"/>
            </w:tcBorders>
            <w:vAlign w:val="center"/>
          </w:tcPr>
          <w:p>
            <w:pPr>
              <w:spacing w:after="0"/>
              <w:jc w:val="center"/>
            </w:pPr>
            <w:r>
              <w:rPr>
                <w:rFonts w:ascii="Inter" w:hAnsi="Inter"/>
                <w:b/>
                <w:i w:val="0"/>
                <w:color w:val="FFFFFF"/>
                <w:sz w:val="18"/>
              </w:rPr>
              <w:t>P0  •  8 pts</w:t>
            </w:r>
          </w:p>
        </w:tc>
      </w:tr>
    </w:tbl>
    <w:p>
      <w:pPr>
        <w:spacing w:after="80" w:line="300" w:lineRule="auto"/>
        <w:ind w:left="72"/>
      </w:pPr>
      <w:r>
        <w:rPr>
          <w:rFonts w:ascii="Inter" w:hAnsi="Inter"/>
          <w:b w:val="0"/>
          <w:i/>
          <w:color w:val="0B1437"/>
          <w:sz w:val="20"/>
        </w:rPr>
        <w:t>As a Line Manager, I want a guided annual review process so that I complete fair, complete reviews without missing steps.</w:t>
      </w:r>
    </w:p>
    <w:p>
      <w:pPr>
        <w:spacing w:after="40" w:line="300" w:lineRule="auto"/>
        <w:ind w:left="72"/>
      </w:pPr>
      <w:r>
        <w:rPr>
          <w:rFonts w:ascii="Inter" w:hAnsi="Inter"/>
          <w:b/>
          <w:i w:val="0"/>
          <w:color w:val="2F6BFF"/>
          <w:sz w:val="18"/>
        </w:rPr>
        <w:t>Acceptance criteria</w:t>
      </w:r>
    </w:p>
    <w:p>
      <w:pPr>
        <w:spacing w:after="20"/>
        <w:ind w:left="360"/>
      </w:pPr>
      <w:r>
        <w:rPr>
          <w:rFonts w:ascii="Inter" w:hAnsi="Inter"/>
          <w:b/>
          <w:i w:val="0"/>
          <w:color w:val="19D3C5"/>
          <w:sz w:val="18"/>
        </w:rPr>
        <w:t xml:space="preserve">◦  </w:t>
      </w:r>
      <w:r>
        <w:rPr>
          <w:rFonts w:ascii="Inter" w:hAnsi="Inter"/>
          <w:b w:val="0"/>
          <w:i w:val="0"/>
          <w:color w:val="1E2A5E"/>
          <w:sz w:val="18"/>
        </w:rPr>
        <w:t>Given window open, my queue shows all team members</w:t>
      </w:r>
    </w:p>
    <w:p>
      <w:pPr>
        <w:spacing w:after="20"/>
        <w:ind w:left="360"/>
      </w:pPr>
      <w:r>
        <w:rPr>
          <w:rFonts w:ascii="Inter" w:hAnsi="Inter"/>
          <w:b/>
          <w:i w:val="0"/>
          <w:color w:val="19D3C5"/>
          <w:sz w:val="18"/>
        </w:rPr>
        <w:t xml:space="preserve">◦  </w:t>
      </w:r>
      <w:r>
        <w:rPr>
          <w:rFonts w:ascii="Inter" w:hAnsi="Inter"/>
          <w:b w:val="0"/>
          <w:i w:val="0"/>
          <w:color w:val="1E2A5E"/>
          <w:sz w:val="18"/>
        </w:rPr>
        <w:t>When I open a review, all inputs (goals, 1:1s, feedback) are aggregated</w:t>
      </w:r>
    </w:p>
    <w:p>
      <w:pPr>
        <w:spacing w:after="20"/>
        <w:ind w:left="360"/>
      </w:pPr>
      <w:r>
        <w:rPr>
          <w:rFonts w:ascii="Inter" w:hAnsi="Inter"/>
          <w:b/>
          <w:i w:val="0"/>
          <w:color w:val="19D3C5"/>
          <w:sz w:val="18"/>
        </w:rPr>
        <w:t xml:space="preserve">◦  </w:t>
      </w:r>
      <w:r>
        <w:rPr>
          <w:rFonts w:ascii="Inter" w:hAnsi="Inter"/>
          <w:b w:val="0"/>
          <w:i w:val="0"/>
          <w:color w:val="1E2A5E"/>
          <w:sz w:val="18"/>
        </w:rPr>
        <w:t>When I submit, the HR calibration queue receives it</w:t>
      </w:r>
    </w:p>
    <w:p>
      <w:pPr>
        <w:spacing w:after="20"/>
        <w:ind w:left="360"/>
      </w:pPr>
      <w:r>
        <w:rPr>
          <w:rFonts w:ascii="Inter" w:hAnsi="Inter"/>
          <w:b/>
          <w:i w:val="0"/>
          <w:color w:val="19D3C5"/>
          <w:sz w:val="18"/>
        </w:rPr>
        <w:t xml:space="preserve">◦  </w:t>
      </w:r>
      <w:r>
        <w:rPr>
          <w:rFonts w:ascii="Inter" w:hAnsi="Inter"/>
          <w:b w:val="0"/>
          <w:i w:val="0"/>
          <w:color w:val="1E2A5E"/>
          <w:sz w:val="18"/>
        </w:rPr>
        <w:t>Given publish, employee e-signs acknowledgement</w:t>
      </w:r>
    </w:p>
    <w:p>
      <w:pPr>
        <w:spacing w:after="120" w:line="300" w:lineRule="auto"/>
      </w:pPr>
    </w:p>
    <w:tbl>
      <w:tblPr>
        <w:tblW w:type="auto" w:w="0"/>
        <w:tblLayout w:type="fixed"/>
        <w:tblLook w:firstColumn="1" w:firstRow="1" w:lastColumn="0" w:lastRow="0" w:noHBand="0" w:noVBand="1" w:val="04A0"/>
      </w:tblPr>
      <w:tblGrid>
        <w:gridCol w:w="7632"/>
        <w:gridCol w:w="1728"/>
      </w:tblGrid>
      <w:tr>
        <w:tc>
          <w:tcPr>
            <w:tcW w:type="dxa" w:w="7632"/>
            <w:shd w:val="clear" w:color="auto" w:fill="E8ECF3"/>
            <w:tcBorders>
              <w:top w:val="single" w:sz="4" w:color="C8D0DE"/>
              <w:left w:val="single" w:sz="4" w:color="C8D0DE"/>
              <w:bottom w:val="single" w:sz="4" w:color="C8D0DE"/>
              <w:right w:val="single" w:sz="4" w:color="C8D0DE"/>
            </w:tcBorders>
            <w:vAlign w:val="center"/>
          </w:tcPr>
          <w:p>
            <w:pPr>
              <w:spacing w:after="0"/>
            </w:pPr>
            <w:r>
              <w:rPr>
                <w:rFonts w:ascii="JetBrains Mono" w:hAnsi="JetBrains Mono"/>
                <w:b/>
                <w:i w:val="0"/>
                <w:color w:val="0B1437"/>
                <w:sz w:val="18"/>
              </w:rPr>
              <w:t xml:space="preserve">  US-M4-015  </w:t>
            </w:r>
            <w:r>
              <w:rPr>
                <w:rFonts w:ascii="Inter" w:hAnsi="Inter"/>
                <w:b w:val="0"/>
                <w:i w:val="0"/>
                <w:color w:val="1E2A5E"/>
                <w:sz w:val="18"/>
              </w:rPr>
              <w:t xml:space="preserve">  •  Compensation Link  •  HR Manager</w:t>
            </w:r>
          </w:p>
        </w:tc>
        <w:tc>
          <w:tcPr>
            <w:tcW w:type="dxa" w:w="1728"/>
            <w:shd w:val="clear" w:color="auto" w:fill="FFB020"/>
            <w:tcBorders>
              <w:top w:val="single" w:sz="4" w:color="FFB020"/>
              <w:left w:val="single" w:sz="4" w:color="FFB020"/>
              <w:bottom w:val="single" w:sz="4" w:color="FFB020"/>
              <w:right w:val="single" w:sz="4" w:color="FFB020"/>
            </w:tcBorders>
            <w:vAlign w:val="center"/>
          </w:tcPr>
          <w:p>
            <w:pPr>
              <w:spacing w:after="0"/>
              <w:jc w:val="center"/>
            </w:pPr>
            <w:r>
              <w:rPr>
                <w:rFonts w:ascii="Inter" w:hAnsi="Inter"/>
                <w:b/>
                <w:i w:val="0"/>
                <w:color w:val="FFFFFF"/>
                <w:sz w:val="18"/>
              </w:rPr>
              <w:t>P1  •  8 pts</w:t>
            </w:r>
          </w:p>
        </w:tc>
      </w:tr>
    </w:tbl>
    <w:p>
      <w:pPr>
        <w:spacing w:after="80" w:line="300" w:lineRule="auto"/>
        <w:ind w:left="72"/>
      </w:pPr>
      <w:r>
        <w:rPr>
          <w:rFonts w:ascii="Inter" w:hAnsi="Inter"/>
          <w:b w:val="0"/>
          <w:i/>
          <w:color w:val="0B1437"/>
          <w:sz w:val="20"/>
        </w:rPr>
        <w:t>As an HR Manager, I want performance ratings to feed merit increase recommendations so that pay decisions reflect performance.</w:t>
      </w:r>
    </w:p>
    <w:p>
      <w:pPr>
        <w:spacing w:after="40" w:line="300" w:lineRule="auto"/>
        <w:ind w:left="72"/>
      </w:pPr>
      <w:r>
        <w:rPr>
          <w:rFonts w:ascii="Inter" w:hAnsi="Inter"/>
          <w:b/>
          <w:i w:val="0"/>
          <w:color w:val="2F6BFF"/>
          <w:sz w:val="18"/>
        </w:rPr>
        <w:t>Acceptance criteria</w:t>
      </w:r>
    </w:p>
    <w:p>
      <w:pPr>
        <w:spacing w:after="20"/>
        <w:ind w:left="360"/>
      </w:pPr>
      <w:r>
        <w:rPr>
          <w:rFonts w:ascii="Inter" w:hAnsi="Inter"/>
          <w:b/>
          <w:i w:val="0"/>
          <w:color w:val="19D3C5"/>
          <w:sz w:val="18"/>
        </w:rPr>
        <w:t xml:space="preserve">◦  </w:t>
      </w:r>
      <w:r>
        <w:rPr>
          <w:rFonts w:ascii="Inter" w:hAnsi="Inter"/>
          <w:b w:val="0"/>
          <w:i w:val="0"/>
          <w:color w:val="1E2A5E"/>
          <w:sz w:val="18"/>
        </w:rPr>
        <w:t>Given ratings, the comp module generates recommended increases</w:t>
      </w:r>
    </w:p>
    <w:p>
      <w:pPr>
        <w:spacing w:after="20"/>
        <w:ind w:left="360"/>
      </w:pPr>
      <w:r>
        <w:rPr>
          <w:rFonts w:ascii="Inter" w:hAnsi="Inter"/>
          <w:b/>
          <w:i w:val="0"/>
          <w:color w:val="19D3C5"/>
          <w:sz w:val="18"/>
        </w:rPr>
        <w:t xml:space="preserve">◦  </w:t>
      </w:r>
      <w:r>
        <w:rPr>
          <w:rFonts w:ascii="Inter" w:hAnsi="Inter"/>
          <w:b w:val="0"/>
          <w:i w:val="0"/>
          <w:color w:val="1E2A5E"/>
          <w:sz w:val="18"/>
        </w:rPr>
        <w:t>When I override, justification is required</w:t>
      </w:r>
    </w:p>
    <w:p>
      <w:pPr>
        <w:spacing w:after="20"/>
        <w:ind w:left="360"/>
      </w:pPr>
      <w:r>
        <w:rPr>
          <w:rFonts w:ascii="Inter" w:hAnsi="Inter"/>
          <w:b/>
          <w:i w:val="0"/>
          <w:color w:val="19D3C5"/>
          <w:sz w:val="18"/>
        </w:rPr>
        <w:t xml:space="preserve">◦  </w:t>
      </w:r>
      <w:r>
        <w:rPr>
          <w:rFonts w:ascii="Inter" w:hAnsi="Inter"/>
          <w:b w:val="0"/>
          <w:i w:val="0"/>
          <w:color w:val="1E2A5E"/>
          <w:sz w:val="18"/>
        </w:rPr>
        <w:t>When finalized, payroll receives new base salaries</w:t>
      </w:r>
    </w:p>
    <w:p>
      <w:pPr>
        <w:spacing w:after="20"/>
        <w:ind w:left="360"/>
      </w:pPr>
      <w:r>
        <w:rPr>
          <w:rFonts w:ascii="Inter" w:hAnsi="Inter"/>
          <w:b/>
          <w:i w:val="0"/>
          <w:color w:val="19D3C5"/>
          <w:sz w:val="18"/>
        </w:rPr>
        <w:t xml:space="preserve">◦  </w:t>
      </w:r>
      <w:r>
        <w:rPr>
          <w:rFonts w:ascii="Inter" w:hAnsi="Inter"/>
          <w:b w:val="0"/>
          <w:i w:val="0"/>
          <w:color w:val="1E2A5E"/>
          <w:sz w:val="18"/>
        </w:rPr>
        <w:t>Given budget overrun, the system blocks submission</w:t>
      </w:r>
    </w:p>
    <w:p>
      <w:pPr>
        <w:spacing w:after="120" w:line="300" w:lineRule="auto"/>
      </w:pPr>
    </w:p>
    <w:p>
      <w:r>
        <w:br w:type="page"/>
      </w:r>
    </w:p>
    <w:tbl>
      <w:tblPr>
        <w:tblW w:type="auto" w:w="0"/>
        <w:tblLayout w:type="fixed"/>
        <w:tblLook w:firstColumn="1" w:firstRow="1" w:lastColumn="0" w:lastRow="0" w:noHBand="0" w:noVBand="1" w:val="04A0"/>
      </w:tblPr>
      <w:tblGrid>
        <w:gridCol w:w="9360"/>
      </w:tblGrid>
      <w:tr>
        <w:tc>
          <w:tcPr>
            <w:tcW w:type="dxa" w:w="9360"/>
            <w:shd w:val="clear" w:color="auto" w:fill="0B1437"/>
            <w:tcBorders>
              <w:top w:val="single" w:sz="4" w:color="0B1437"/>
              <w:left w:val="single" w:sz="4" w:color="0B1437"/>
              <w:bottom w:val="single" w:sz="4" w:color="0B1437"/>
              <w:right w:val="single" w:sz="4" w:color="0B1437"/>
            </w:tcBorders>
          </w:tcPr>
          <w:p>
            <w:pPr>
              <w:spacing w:before="120" w:after="40"/>
            </w:pPr>
            <w:r>
              <w:rPr>
                <w:rFonts w:ascii="Inter" w:hAnsi="Inter"/>
                <w:b/>
                <w:i w:val="0"/>
                <w:color w:val="19D3C5"/>
                <w:sz w:val="20"/>
              </w:rPr>
              <w:t>M5</w:t>
            </w:r>
            <w:r>
              <w:rPr>
                <w:rFonts w:ascii="Inter" w:hAnsi="Inter"/>
                <w:b w:val="0"/>
                <w:i w:val="0"/>
                <w:color w:val="FFFFFF"/>
                <w:sz w:val="20"/>
              </w:rPr>
              <w:t xml:space="preserve">   </w:t>
            </w:r>
            <w:r>
              <w:rPr>
                <w:rFonts w:ascii="Inter" w:hAnsi="Inter"/>
                <w:b/>
                <w:i w:val="0"/>
                <w:color w:val="FFFFFF"/>
                <w:sz w:val="40"/>
              </w:rPr>
              <w:t>Training &amp; LMS</w:t>
            </w:r>
          </w:p>
          <w:p>
            <w:pPr>
              <w:spacing w:before="0" w:after="120"/>
            </w:pPr>
            <w:r>
              <w:rPr>
                <w:rFonts w:ascii="Inter" w:hAnsi="Inter"/>
                <w:b w:val="0"/>
                <w:i/>
                <w:color w:val="19D3C5"/>
                <w:sz w:val="20"/>
              </w:rPr>
              <w:t>Phase 3 - Performance &amp; Growth</w:t>
            </w:r>
          </w:p>
        </w:tc>
      </w:tr>
    </w:tbl>
    <w:p>
      <w:pPr>
        <w:spacing w:after="160" w:line="300" w:lineRule="auto"/>
      </w:pPr>
    </w:p>
    <w:tbl>
      <w:tblPr>
        <w:tblW w:type="auto" w:w="0"/>
        <w:tblLayout w:type="fixed"/>
        <w:tblLook w:firstColumn="1" w:firstRow="1" w:lastColumn="0" w:lastRow="0" w:noHBand="0" w:noVBand="1" w:val="04A0"/>
      </w:tblPr>
      <w:tblGrid>
        <w:gridCol w:w="7632"/>
        <w:gridCol w:w="1728"/>
      </w:tblGrid>
      <w:tr>
        <w:tc>
          <w:tcPr>
            <w:tcW w:type="dxa" w:w="7632"/>
            <w:shd w:val="clear" w:color="auto" w:fill="E8ECF3"/>
            <w:tcBorders>
              <w:top w:val="single" w:sz="4" w:color="C8D0DE"/>
              <w:left w:val="single" w:sz="4" w:color="C8D0DE"/>
              <w:bottom w:val="single" w:sz="4" w:color="C8D0DE"/>
              <w:right w:val="single" w:sz="4" w:color="C8D0DE"/>
            </w:tcBorders>
            <w:vAlign w:val="center"/>
          </w:tcPr>
          <w:p>
            <w:pPr>
              <w:spacing w:after="0"/>
            </w:pPr>
            <w:r>
              <w:rPr>
                <w:rFonts w:ascii="JetBrains Mono" w:hAnsi="JetBrains Mono"/>
                <w:b/>
                <w:i w:val="0"/>
                <w:color w:val="0B1437"/>
                <w:sz w:val="18"/>
              </w:rPr>
              <w:t xml:space="preserve">  US-M5-001  </w:t>
            </w:r>
            <w:r>
              <w:rPr>
                <w:rFonts w:ascii="Inter" w:hAnsi="Inter"/>
                <w:b w:val="0"/>
                <w:i w:val="0"/>
                <w:color w:val="1E2A5E"/>
                <w:sz w:val="18"/>
              </w:rPr>
              <w:t xml:space="preserve">  •  Course Catalog  •  Training Lead</w:t>
            </w:r>
          </w:p>
        </w:tc>
        <w:tc>
          <w:tcPr>
            <w:tcW w:type="dxa" w:w="1728"/>
            <w:shd w:val="clear" w:color="auto" w:fill="FFB020"/>
            <w:tcBorders>
              <w:top w:val="single" w:sz="4" w:color="FFB020"/>
              <w:left w:val="single" w:sz="4" w:color="FFB020"/>
              <w:bottom w:val="single" w:sz="4" w:color="FFB020"/>
              <w:right w:val="single" w:sz="4" w:color="FFB020"/>
            </w:tcBorders>
            <w:vAlign w:val="center"/>
          </w:tcPr>
          <w:p>
            <w:pPr>
              <w:spacing w:after="0"/>
              <w:jc w:val="center"/>
            </w:pPr>
            <w:r>
              <w:rPr>
                <w:rFonts w:ascii="Inter" w:hAnsi="Inter"/>
                <w:b/>
                <w:i w:val="0"/>
                <w:color w:val="FFFFFF"/>
                <w:sz w:val="18"/>
              </w:rPr>
              <w:t>P1  •  8 pts</w:t>
            </w:r>
          </w:p>
        </w:tc>
      </w:tr>
    </w:tbl>
    <w:p>
      <w:pPr>
        <w:spacing w:after="80" w:line="300" w:lineRule="auto"/>
        <w:ind w:left="72"/>
      </w:pPr>
      <w:r>
        <w:rPr>
          <w:rFonts w:ascii="Inter" w:hAnsi="Inter"/>
          <w:b w:val="0"/>
          <w:i/>
          <w:color w:val="0B1437"/>
          <w:sz w:val="20"/>
        </w:rPr>
        <w:t>As a Training Lead, I want to publish courses with modules, videos, quizzes, and prerequisites so that employees have a structured learning path.</w:t>
      </w:r>
    </w:p>
    <w:p>
      <w:pPr>
        <w:spacing w:after="40" w:line="300" w:lineRule="auto"/>
        <w:ind w:left="72"/>
      </w:pPr>
      <w:r>
        <w:rPr>
          <w:rFonts w:ascii="Inter" w:hAnsi="Inter"/>
          <w:b/>
          <w:i w:val="0"/>
          <w:color w:val="2F6BFF"/>
          <w:sz w:val="18"/>
        </w:rPr>
        <w:t>Acceptance criteria</w:t>
      </w:r>
    </w:p>
    <w:p>
      <w:pPr>
        <w:spacing w:after="20"/>
        <w:ind w:left="360"/>
      </w:pPr>
      <w:r>
        <w:rPr>
          <w:rFonts w:ascii="Inter" w:hAnsi="Inter"/>
          <w:b/>
          <w:i w:val="0"/>
          <w:color w:val="19D3C5"/>
          <w:sz w:val="18"/>
        </w:rPr>
        <w:t xml:space="preserve">◦  </w:t>
      </w:r>
      <w:r>
        <w:rPr>
          <w:rFonts w:ascii="Inter" w:hAnsi="Inter"/>
          <w:b w:val="0"/>
          <w:i w:val="0"/>
          <w:color w:val="1E2A5E"/>
          <w:sz w:val="18"/>
        </w:rPr>
        <w:t>Given a course, I can add sections with mixed media</w:t>
      </w:r>
    </w:p>
    <w:p>
      <w:pPr>
        <w:spacing w:after="20"/>
        <w:ind w:left="360"/>
      </w:pPr>
      <w:r>
        <w:rPr>
          <w:rFonts w:ascii="Inter" w:hAnsi="Inter"/>
          <w:b/>
          <w:i w:val="0"/>
          <w:color w:val="19D3C5"/>
          <w:sz w:val="18"/>
        </w:rPr>
        <w:t xml:space="preserve">◦  </w:t>
      </w:r>
      <w:r>
        <w:rPr>
          <w:rFonts w:ascii="Inter" w:hAnsi="Inter"/>
          <w:b w:val="0"/>
          <w:i w:val="0"/>
          <w:color w:val="1E2A5E"/>
          <w:sz w:val="18"/>
        </w:rPr>
        <w:t>When prerequisites unmet, enrollment is blocked</w:t>
      </w:r>
    </w:p>
    <w:p>
      <w:pPr>
        <w:spacing w:after="20"/>
        <w:ind w:left="360"/>
      </w:pPr>
      <w:r>
        <w:rPr>
          <w:rFonts w:ascii="Inter" w:hAnsi="Inter"/>
          <w:b/>
          <w:i w:val="0"/>
          <w:color w:val="19D3C5"/>
          <w:sz w:val="18"/>
        </w:rPr>
        <w:t xml:space="preserve">◦  </w:t>
      </w:r>
      <w:r>
        <w:rPr>
          <w:rFonts w:ascii="Inter" w:hAnsi="Inter"/>
          <w:b w:val="0"/>
          <w:i w:val="0"/>
          <w:color w:val="1E2A5E"/>
          <w:sz w:val="18"/>
        </w:rPr>
        <w:t>When I publish, the course is visible to the target audience</w:t>
      </w:r>
    </w:p>
    <w:p>
      <w:pPr>
        <w:spacing w:after="20"/>
        <w:ind w:left="360"/>
      </w:pPr>
      <w:r>
        <w:rPr>
          <w:rFonts w:ascii="Inter" w:hAnsi="Inter"/>
          <w:b/>
          <w:i w:val="0"/>
          <w:color w:val="19D3C5"/>
          <w:sz w:val="18"/>
        </w:rPr>
        <w:t xml:space="preserve">◦  </w:t>
      </w:r>
      <w:r>
        <w:rPr>
          <w:rFonts w:ascii="Inter" w:hAnsi="Inter"/>
          <w:b w:val="0"/>
          <w:i w:val="0"/>
          <w:color w:val="1E2A5E"/>
          <w:sz w:val="18"/>
        </w:rPr>
        <w:t>Given updates, versioning preserves historical completions</w:t>
      </w:r>
    </w:p>
    <w:p>
      <w:pPr>
        <w:spacing w:after="120" w:line="300" w:lineRule="auto"/>
      </w:pPr>
    </w:p>
    <w:tbl>
      <w:tblPr>
        <w:tblW w:type="auto" w:w="0"/>
        <w:tblLayout w:type="fixed"/>
        <w:tblLook w:firstColumn="1" w:firstRow="1" w:lastColumn="0" w:lastRow="0" w:noHBand="0" w:noVBand="1" w:val="04A0"/>
      </w:tblPr>
      <w:tblGrid>
        <w:gridCol w:w="7632"/>
        <w:gridCol w:w="1728"/>
      </w:tblGrid>
      <w:tr>
        <w:tc>
          <w:tcPr>
            <w:tcW w:type="dxa" w:w="7632"/>
            <w:shd w:val="clear" w:color="auto" w:fill="E8ECF3"/>
            <w:tcBorders>
              <w:top w:val="single" w:sz="4" w:color="C8D0DE"/>
              <w:left w:val="single" w:sz="4" w:color="C8D0DE"/>
              <w:bottom w:val="single" w:sz="4" w:color="C8D0DE"/>
              <w:right w:val="single" w:sz="4" w:color="C8D0DE"/>
            </w:tcBorders>
            <w:vAlign w:val="center"/>
          </w:tcPr>
          <w:p>
            <w:pPr>
              <w:spacing w:after="0"/>
            </w:pPr>
            <w:r>
              <w:rPr>
                <w:rFonts w:ascii="JetBrains Mono" w:hAnsi="JetBrains Mono"/>
                <w:b/>
                <w:i w:val="0"/>
                <w:color w:val="0B1437"/>
                <w:sz w:val="18"/>
              </w:rPr>
              <w:t xml:space="preserve">  US-M5-002  </w:t>
            </w:r>
            <w:r>
              <w:rPr>
                <w:rFonts w:ascii="Inter" w:hAnsi="Inter"/>
                <w:b w:val="0"/>
                <w:i w:val="0"/>
                <w:color w:val="1E2A5E"/>
                <w:sz w:val="18"/>
              </w:rPr>
              <w:t xml:space="preserve">  •  Enrollment  •  Employee</w:t>
            </w:r>
          </w:p>
        </w:tc>
        <w:tc>
          <w:tcPr>
            <w:tcW w:type="dxa" w:w="1728"/>
            <w:shd w:val="clear" w:color="auto" w:fill="FFB020"/>
            <w:tcBorders>
              <w:top w:val="single" w:sz="4" w:color="FFB020"/>
              <w:left w:val="single" w:sz="4" w:color="FFB020"/>
              <w:bottom w:val="single" w:sz="4" w:color="FFB020"/>
              <w:right w:val="single" w:sz="4" w:color="FFB020"/>
            </w:tcBorders>
            <w:vAlign w:val="center"/>
          </w:tcPr>
          <w:p>
            <w:pPr>
              <w:spacing w:after="0"/>
              <w:jc w:val="center"/>
            </w:pPr>
            <w:r>
              <w:rPr>
                <w:rFonts w:ascii="Inter" w:hAnsi="Inter"/>
                <w:b/>
                <w:i w:val="0"/>
                <w:color w:val="FFFFFF"/>
                <w:sz w:val="18"/>
              </w:rPr>
              <w:t>P1  •  5 pts</w:t>
            </w:r>
          </w:p>
        </w:tc>
      </w:tr>
    </w:tbl>
    <w:p>
      <w:pPr>
        <w:spacing w:after="80" w:line="300" w:lineRule="auto"/>
        <w:ind w:left="72"/>
      </w:pPr>
      <w:r>
        <w:rPr>
          <w:rFonts w:ascii="Inter" w:hAnsi="Inter"/>
          <w:b w:val="0"/>
          <w:i/>
          <w:color w:val="0B1437"/>
          <w:sz w:val="20"/>
        </w:rPr>
        <w:t>As an Employee, I want to self-enroll in optional courses and see required courses in my learning dashboard so that I take ownership of my growth.</w:t>
      </w:r>
    </w:p>
    <w:p>
      <w:pPr>
        <w:spacing w:after="40" w:line="300" w:lineRule="auto"/>
        <w:ind w:left="72"/>
      </w:pPr>
      <w:r>
        <w:rPr>
          <w:rFonts w:ascii="Inter" w:hAnsi="Inter"/>
          <w:b/>
          <w:i w:val="0"/>
          <w:color w:val="2F6BFF"/>
          <w:sz w:val="18"/>
        </w:rPr>
        <w:t>Acceptance criteria</w:t>
      </w:r>
    </w:p>
    <w:p>
      <w:pPr>
        <w:spacing w:after="20"/>
        <w:ind w:left="360"/>
      </w:pPr>
      <w:r>
        <w:rPr>
          <w:rFonts w:ascii="Inter" w:hAnsi="Inter"/>
          <w:b/>
          <w:i w:val="0"/>
          <w:color w:val="19D3C5"/>
          <w:sz w:val="18"/>
        </w:rPr>
        <w:t xml:space="preserve">◦  </w:t>
      </w:r>
      <w:r>
        <w:rPr>
          <w:rFonts w:ascii="Inter" w:hAnsi="Inter"/>
          <w:b w:val="0"/>
          <w:i w:val="0"/>
          <w:color w:val="1E2A5E"/>
          <w:sz w:val="18"/>
        </w:rPr>
        <w:t>Given my role, I see required and recommended courses</w:t>
      </w:r>
    </w:p>
    <w:p>
      <w:pPr>
        <w:spacing w:after="20"/>
        <w:ind w:left="360"/>
      </w:pPr>
      <w:r>
        <w:rPr>
          <w:rFonts w:ascii="Inter" w:hAnsi="Inter"/>
          <w:b/>
          <w:i w:val="0"/>
          <w:color w:val="19D3C5"/>
          <w:sz w:val="18"/>
        </w:rPr>
        <w:t xml:space="preserve">◦  </w:t>
      </w:r>
      <w:r>
        <w:rPr>
          <w:rFonts w:ascii="Inter" w:hAnsi="Inter"/>
          <w:b w:val="0"/>
          <w:i w:val="0"/>
          <w:color w:val="1E2A5E"/>
          <w:sz w:val="18"/>
        </w:rPr>
        <w:t>When I click enroll, I am added to the next cohort or self-paced</w:t>
      </w:r>
    </w:p>
    <w:p>
      <w:pPr>
        <w:spacing w:after="20"/>
        <w:ind w:left="360"/>
      </w:pPr>
      <w:r>
        <w:rPr>
          <w:rFonts w:ascii="Inter" w:hAnsi="Inter"/>
          <w:b/>
          <w:i w:val="0"/>
          <w:color w:val="19D3C5"/>
          <w:sz w:val="18"/>
        </w:rPr>
        <w:t xml:space="preserve">◦  </w:t>
      </w:r>
      <w:r>
        <w:rPr>
          <w:rFonts w:ascii="Inter" w:hAnsi="Inter"/>
          <w:b w:val="0"/>
          <w:i w:val="0"/>
          <w:color w:val="1E2A5E"/>
          <w:sz w:val="18"/>
        </w:rPr>
        <w:t>When I complete, I see my progress</w:t>
      </w:r>
    </w:p>
    <w:p>
      <w:pPr>
        <w:spacing w:after="20"/>
        <w:ind w:left="360"/>
      </w:pPr>
      <w:r>
        <w:rPr>
          <w:rFonts w:ascii="Inter" w:hAnsi="Inter"/>
          <w:b/>
          <w:i w:val="0"/>
          <w:color w:val="19D3C5"/>
          <w:sz w:val="18"/>
        </w:rPr>
        <w:t xml:space="preserve">◦  </w:t>
      </w:r>
      <w:r>
        <w:rPr>
          <w:rFonts w:ascii="Inter" w:hAnsi="Inter"/>
          <w:b w:val="0"/>
          <w:i w:val="0"/>
          <w:color w:val="1E2A5E"/>
          <w:sz w:val="18"/>
        </w:rPr>
        <w:t>Given completion, a certificate is issued</w:t>
      </w:r>
    </w:p>
    <w:p>
      <w:pPr>
        <w:spacing w:after="120" w:line="300" w:lineRule="auto"/>
      </w:pPr>
    </w:p>
    <w:tbl>
      <w:tblPr>
        <w:tblW w:type="auto" w:w="0"/>
        <w:tblLayout w:type="fixed"/>
        <w:tblLook w:firstColumn="1" w:firstRow="1" w:lastColumn="0" w:lastRow="0" w:noHBand="0" w:noVBand="1" w:val="04A0"/>
      </w:tblPr>
      <w:tblGrid>
        <w:gridCol w:w="7632"/>
        <w:gridCol w:w="1728"/>
      </w:tblGrid>
      <w:tr>
        <w:tc>
          <w:tcPr>
            <w:tcW w:type="dxa" w:w="7632"/>
            <w:shd w:val="clear" w:color="auto" w:fill="E8ECF3"/>
            <w:tcBorders>
              <w:top w:val="single" w:sz="4" w:color="C8D0DE"/>
              <w:left w:val="single" w:sz="4" w:color="C8D0DE"/>
              <w:bottom w:val="single" w:sz="4" w:color="C8D0DE"/>
              <w:right w:val="single" w:sz="4" w:color="C8D0DE"/>
            </w:tcBorders>
            <w:vAlign w:val="center"/>
          </w:tcPr>
          <w:p>
            <w:pPr>
              <w:spacing w:after="0"/>
            </w:pPr>
            <w:r>
              <w:rPr>
                <w:rFonts w:ascii="JetBrains Mono" w:hAnsi="JetBrains Mono"/>
                <w:b/>
                <w:i w:val="0"/>
                <w:color w:val="0B1437"/>
                <w:sz w:val="18"/>
              </w:rPr>
              <w:t xml:space="preserve">  US-M5-003  </w:t>
            </w:r>
            <w:r>
              <w:rPr>
                <w:rFonts w:ascii="Inter" w:hAnsi="Inter"/>
                <w:b w:val="0"/>
                <w:i w:val="0"/>
                <w:color w:val="1E2A5E"/>
                <w:sz w:val="18"/>
              </w:rPr>
              <w:t xml:space="preserve">  •  Compliance Training  •  HR Specialist</w:t>
            </w:r>
          </w:p>
        </w:tc>
        <w:tc>
          <w:tcPr>
            <w:tcW w:type="dxa" w:w="1728"/>
            <w:shd w:val="clear" w:color="auto" w:fill="FF4D6D"/>
            <w:tcBorders>
              <w:top w:val="single" w:sz="4" w:color="FF4D6D"/>
              <w:left w:val="single" w:sz="4" w:color="FF4D6D"/>
              <w:bottom w:val="single" w:sz="4" w:color="FF4D6D"/>
              <w:right w:val="single" w:sz="4" w:color="FF4D6D"/>
            </w:tcBorders>
            <w:vAlign w:val="center"/>
          </w:tcPr>
          <w:p>
            <w:pPr>
              <w:spacing w:after="0"/>
              <w:jc w:val="center"/>
            </w:pPr>
            <w:r>
              <w:rPr>
                <w:rFonts w:ascii="Inter" w:hAnsi="Inter"/>
                <w:b/>
                <w:i w:val="0"/>
                <w:color w:val="FFFFFF"/>
                <w:sz w:val="18"/>
              </w:rPr>
              <w:t>P0  •  8 pts</w:t>
            </w:r>
          </w:p>
        </w:tc>
      </w:tr>
    </w:tbl>
    <w:p>
      <w:pPr>
        <w:spacing w:after="80" w:line="300" w:lineRule="auto"/>
        <w:ind w:left="72"/>
      </w:pPr>
      <w:r>
        <w:rPr>
          <w:rFonts w:ascii="Inter" w:hAnsi="Inter"/>
          <w:b w:val="0"/>
          <w:i/>
          <w:color w:val="0B1437"/>
          <w:sz w:val="20"/>
        </w:rPr>
        <w:t>As an HR Specialist, I want mandatory compliance courses assigned automatically with deadlines so that the company stays audit-ready.</w:t>
      </w:r>
    </w:p>
    <w:p>
      <w:pPr>
        <w:spacing w:after="40" w:line="300" w:lineRule="auto"/>
        <w:ind w:left="72"/>
      </w:pPr>
      <w:r>
        <w:rPr>
          <w:rFonts w:ascii="Inter" w:hAnsi="Inter"/>
          <w:b/>
          <w:i w:val="0"/>
          <w:color w:val="2F6BFF"/>
          <w:sz w:val="18"/>
        </w:rPr>
        <w:t>Acceptance criteria</w:t>
      </w:r>
    </w:p>
    <w:p>
      <w:pPr>
        <w:spacing w:after="20"/>
        <w:ind w:left="360"/>
      </w:pPr>
      <w:r>
        <w:rPr>
          <w:rFonts w:ascii="Inter" w:hAnsi="Inter"/>
          <w:b/>
          <w:i w:val="0"/>
          <w:color w:val="19D3C5"/>
          <w:sz w:val="18"/>
        </w:rPr>
        <w:t xml:space="preserve">◦  </w:t>
      </w:r>
      <w:r>
        <w:rPr>
          <w:rFonts w:ascii="Inter" w:hAnsi="Inter"/>
          <w:b w:val="0"/>
          <w:i w:val="0"/>
          <w:color w:val="1E2A5E"/>
          <w:sz w:val="18"/>
        </w:rPr>
        <w:t>Given a role, mandatory courses are auto-assigned</w:t>
      </w:r>
    </w:p>
    <w:p>
      <w:pPr>
        <w:spacing w:after="20"/>
        <w:ind w:left="360"/>
      </w:pPr>
      <w:r>
        <w:rPr>
          <w:rFonts w:ascii="Inter" w:hAnsi="Inter"/>
          <w:b/>
          <w:i w:val="0"/>
          <w:color w:val="19D3C5"/>
          <w:sz w:val="18"/>
        </w:rPr>
        <w:t xml:space="preserve">◦  </w:t>
      </w:r>
      <w:r>
        <w:rPr>
          <w:rFonts w:ascii="Inter" w:hAnsi="Inter"/>
          <w:b w:val="0"/>
          <w:i w:val="0"/>
          <w:color w:val="1E2A5E"/>
          <w:sz w:val="18"/>
        </w:rPr>
        <w:t>When a deadline is near, reminders escalate</w:t>
      </w:r>
    </w:p>
    <w:p>
      <w:pPr>
        <w:spacing w:after="20"/>
        <w:ind w:left="360"/>
      </w:pPr>
      <w:r>
        <w:rPr>
          <w:rFonts w:ascii="Inter" w:hAnsi="Inter"/>
          <w:b/>
          <w:i w:val="0"/>
          <w:color w:val="19D3C5"/>
          <w:sz w:val="18"/>
        </w:rPr>
        <w:t xml:space="preserve">◦  </w:t>
      </w:r>
      <w:r>
        <w:rPr>
          <w:rFonts w:ascii="Inter" w:hAnsi="Inter"/>
          <w:b w:val="0"/>
          <w:i w:val="0"/>
          <w:color w:val="1E2A5E"/>
          <w:sz w:val="18"/>
        </w:rPr>
        <w:t>When overdue, access to some systems is revoked</w:t>
      </w:r>
    </w:p>
    <w:p>
      <w:pPr>
        <w:spacing w:after="20"/>
        <w:ind w:left="360"/>
      </w:pPr>
      <w:r>
        <w:rPr>
          <w:rFonts w:ascii="Inter" w:hAnsi="Inter"/>
          <w:b/>
          <w:i w:val="0"/>
          <w:color w:val="19D3C5"/>
          <w:sz w:val="18"/>
        </w:rPr>
        <w:t xml:space="preserve">◦  </w:t>
      </w:r>
      <w:r>
        <w:rPr>
          <w:rFonts w:ascii="Inter" w:hAnsi="Inter"/>
          <w:b w:val="0"/>
          <w:i w:val="0"/>
          <w:color w:val="1E2A5E"/>
          <w:sz w:val="18"/>
        </w:rPr>
        <w:t>Given all compliant, a proof of compliance report is available</w:t>
      </w:r>
    </w:p>
    <w:p>
      <w:pPr>
        <w:spacing w:after="120" w:line="300" w:lineRule="auto"/>
      </w:pPr>
    </w:p>
    <w:tbl>
      <w:tblPr>
        <w:tblW w:type="auto" w:w="0"/>
        <w:tblLayout w:type="fixed"/>
        <w:tblLook w:firstColumn="1" w:firstRow="1" w:lastColumn="0" w:lastRow="0" w:noHBand="0" w:noVBand="1" w:val="04A0"/>
      </w:tblPr>
      <w:tblGrid>
        <w:gridCol w:w="7632"/>
        <w:gridCol w:w="1728"/>
      </w:tblGrid>
      <w:tr>
        <w:tc>
          <w:tcPr>
            <w:tcW w:type="dxa" w:w="7632"/>
            <w:shd w:val="clear" w:color="auto" w:fill="E8ECF3"/>
            <w:tcBorders>
              <w:top w:val="single" w:sz="4" w:color="C8D0DE"/>
              <w:left w:val="single" w:sz="4" w:color="C8D0DE"/>
              <w:bottom w:val="single" w:sz="4" w:color="C8D0DE"/>
              <w:right w:val="single" w:sz="4" w:color="C8D0DE"/>
            </w:tcBorders>
            <w:vAlign w:val="center"/>
          </w:tcPr>
          <w:p>
            <w:pPr>
              <w:spacing w:after="0"/>
            </w:pPr>
            <w:r>
              <w:rPr>
                <w:rFonts w:ascii="JetBrains Mono" w:hAnsi="JetBrains Mono"/>
                <w:b/>
                <w:i w:val="0"/>
                <w:color w:val="0B1437"/>
                <w:sz w:val="18"/>
              </w:rPr>
              <w:t xml:space="preserve">  US-M5-004  </w:t>
            </w:r>
            <w:r>
              <w:rPr>
                <w:rFonts w:ascii="Inter" w:hAnsi="Inter"/>
                <w:b w:val="0"/>
                <w:i w:val="0"/>
                <w:color w:val="1E2A5E"/>
                <w:sz w:val="18"/>
              </w:rPr>
              <w:t xml:space="preserve">  •  Course Delivery  •  Instructor</w:t>
            </w:r>
          </w:p>
        </w:tc>
        <w:tc>
          <w:tcPr>
            <w:tcW w:type="dxa" w:w="1728"/>
            <w:shd w:val="clear" w:color="auto" w:fill="6B7A99"/>
            <w:tcBorders>
              <w:top w:val="single" w:sz="4" w:color="6B7A99"/>
              <w:left w:val="single" w:sz="4" w:color="6B7A99"/>
              <w:bottom w:val="single" w:sz="4" w:color="6B7A99"/>
              <w:right w:val="single" w:sz="4" w:color="6B7A99"/>
            </w:tcBorders>
            <w:vAlign w:val="center"/>
          </w:tcPr>
          <w:p>
            <w:pPr>
              <w:spacing w:after="0"/>
              <w:jc w:val="center"/>
            </w:pPr>
            <w:r>
              <w:rPr>
                <w:rFonts w:ascii="Inter" w:hAnsi="Inter"/>
                <w:b/>
                <w:i w:val="0"/>
                <w:color w:val="FFFFFF"/>
                <w:sz w:val="18"/>
              </w:rPr>
              <w:t>P2  •  8 pts</w:t>
            </w:r>
          </w:p>
        </w:tc>
      </w:tr>
    </w:tbl>
    <w:p>
      <w:pPr>
        <w:spacing w:after="80" w:line="300" w:lineRule="auto"/>
        <w:ind w:left="72"/>
      </w:pPr>
      <w:r>
        <w:rPr>
          <w:rFonts w:ascii="Inter" w:hAnsi="Inter"/>
          <w:b w:val="0"/>
          <w:i/>
          <w:color w:val="0B1437"/>
          <w:sz w:val="20"/>
        </w:rPr>
        <w:t>As an Instructor, I want to run live virtual sessions with attendance, breakout rooms, and recording so that I can teach effectively.</w:t>
      </w:r>
    </w:p>
    <w:p>
      <w:pPr>
        <w:spacing w:after="40" w:line="300" w:lineRule="auto"/>
        <w:ind w:left="72"/>
      </w:pPr>
      <w:r>
        <w:rPr>
          <w:rFonts w:ascii="Inter" w:hAnsi="Inter"/>
          <w:b/>
          <w:i w:val="0"/>
          <w:color w:val="2F6BFF"/>
          <w:sz w:val="18"/>
        </w:rPr>
        <w:t>Acceptance criteria</w:t>
      </w:r>
    </w:p>
    <w:p>
      <w:pPr>
        <w:spacing w:after="20"/>
        <w:ind w:left="360"/>
      </w:pPr>
      <w:r>
        <w:rPr>
          <w:rFonts w:ascii="Inter" w:hAnsi="Inter"/>
          <w:b/>
          <w:i w:val="0"/>
          <w:color w:val="19D3C5"/>
          <w:sz w:val="18"/>
        </w:rPr>
        <w:t xml:space="preserve">◦  </w:t>
      </w:r>
      <w:r>
        <w:rPr>
          <w:rFonts w:ascii="Inter" w:hAnsi="Inter"/>
          <w:b w:val="0"/>
          <w:i w:val="0"/>
          <w:color w:val="1E2A5E"/>
          <w:sz w:val="18"/>
        </w:rPr>
        <w:t>Given a scheduled session, attendees can join with one click</w:t>
      </w:r>
    </w:p>
    <w:p>
      <w:pPr>
        <w:spacing w:after="20"/>
        <w:ind w:left="360"/>
      </w:pPr>
      <w:r>
        <w:rPr>
          <w:rFonts w:ascii="Inter" w:hAnsi="Inter"/>
          <w:b/>
          <w:i w:val="0"/>
          <w:color w:val="19D3C5"/>
          <w:sz w:val="18"/>
        </w:rPr>
        <w:t xml:space="preserve">◦  </w:t>
      </w:r>
      <w:r>
        <w:rPr>
          <w:rFonts w:ascii="Inter" w:hAnsi="Inter"/>
          <w:b w:val="0"/>
          <w:i w:val="0"/>
          <w:color w:val="1E2A5E"/>
          <w:sz w:val="18"/>
        </w:rPr>
        <w:t>When I start recording, attendees are notified</w:t>
      </w:r>
    </w:p>
    <w:p>
      <w:pPr>
        <w:spacing w:after="20"/>
        <w:ind w:left="360"/>
      </w:pPr>
      <w:r>
        <w:rPr>
          <w:rFonts w:ascii="Inter" w:hAnsi="Inter"/>
          <w:b/>
          <w:i w:val="0"/>
          <w:color w:val="19D3C5"/>
          <w:sz w:val="18"/>
        </w:rPr>
        <w:t xml:space="preserve">◦  </w:t>
      </w:r>
      <w:r>
        <w:rPr>
          <w:rFonts w:ascii="Inter" w:hAnsi="Inter"/>
          <w:b w:val="0"/>
          <w:i w:val="0"/>
          <w:color w:val="1E2A5E"/>
          <w:sz w:val="18"/>
        </w:rPr>
        <w:t>When session ends, the recording is saved to the course</w:t>
      </w:r>
    </w:p>
    <w:p>
      <w:pPr>
        <w:spacing w:after="20"/>
        <w:ind w:left="360"/>
      </w:pPr>
      <w:r>
        <w:rPr>
          <w:rFonts w:ascii="Inter" w:hAnsi="Inter"/>
          <w:b/>
          <w:i w:val="0"/>
          <w:color w:val="19D3C5"/>
          <w:sz w:val="18"/>
        </w:rPr>
        <w:t xml:space="preserve">◦  </w:t>
      </w:r>
      <w:r>
        <w:rPr>
          <w:rFonts w:ascii="Inter" w:hAnsi="Inter"/>
          <w:b w:val="0"/>
          <w:i w:val="0"/>
          <w:color w:val="1E2A5E"/>
          <w:sz w:val="18"/>
        </w:rPr>
        <w:t>Given a no-show, attendance is captured</w:t>
      </w:r>
    </w:p>
    <w:p>
      <w:pPr>
        <w:spacing w:after="120" w:line="300" w:lineRule="auto"/>
      </w:pPr>
    </w:p>
    <w:tbl>
      <w:tblPr>
        <w:tblW w:type="auto" w:w="0"/>
        <w:tblLayout w:type="fixed"/>
        <w:tblLook w:firstColumn="1" w:firstRow="1" w:lastColumn="0" w:lastRow="0" w:noHBand="0" w:noVBand="1" w:val="04A0"/>
      </w:tblPr>
      <w:tblGrid>
        <w:gridCol w:w="7632"/>
        <w:gridCol w:w="1728"/>
      </w:tblGrid>
      <w:tr>
        <w:tc>
          <w:tcPr>
            <w:tcW w:type="dxa" w:w="7632"/>
            <w:shd w:val="clear" w:color="auto" w:fill="E8ECF3"/>
            <w:tcBorders>
              <w:top w:val="single" w:sz="4" w:color="C8D0DE"/>
              <w:left w:val="single" w:sz="4" w:color="C8D0DE"/>
              <w:bottom w:val="single" w:sz="4" w:color="C8D0DE"/>
              <w:right w:val="single" w:sz="4" w:color="C8D0DE"/>
            </w:tcBorders>
            <w:vAlign w:val="center"/>
          </w:tcPr>
          <w:p>
            <w:pPr>
              <w:spacing w:after="0"/>
            </w:pPr>
            <w:r>
              <w:rPr>
                <w:rFonts w:ascii="JetBrains Mono" w:hAnsi="JetBrains Mono"/>
                <w:b/>
                <w:i w:val="0"/>
                <w:color w:val="0B1437"/>
                <w:sz w:val="18"/>
              </w:rPr>
              <w:t xml:space="preserve">  US-M5-005  </w:t>
            </w:r>
            <w:r>
              <w:rPr>
                <w:rFonts w:ascii="Inter" w:hAnsi="Inter"/>
                <w:b w:val="0"/>
                <w:i w:val="0"/>
                <w:color w:val="1E2A5E"/>
                <w:sz w:val="18"/>
              </w:rPr>
              <w:t xml:space="preserve">  •  Assessments  •  Learner</w:t>
            </w:r>
          </w:p>
        </w:tc>
        <w:tc>
          <w:tcPr>
            <w:tcW w:type="dxa" w:w="1728"/>
            <w:shd w:val="clear" w:color="auto" w:fill="FFB020"/>
            <w:tcBorders>
              <w:top w:val="single" w:sz="4" w:color="FFB020"/>
              <w:left w:val="single" w:sz="4" w:color="FFB020"/>
              <w:bottom w:val="single" w:sz="4" w:color="FFB020"/>
              <w:right w:val="single" w:sz="4" w:color="FFB020"/>
            </w:tcBorders>
            <w:vAlign w:val="center"/>
          </w:tcPr>
          <w:p>
            <w:pPr>
              <w:spacing w:after="0"/>
              <w:jc w:val="center"/>
            </w:pPr>
            <w:r>
              <w:rPr>
                <w:rFonts w:ascii="Inter" w:hAnsi="Inter"/>
                <w:b/>
                <w:i w:val="0"/>
                <w:color w:val="FFFFFF"/>
                <w:sz w:val="18"/>
              </w:rPr>
              <w:t>P1  •  5 pts</w:t>
            </w:r>
          </w:p>
        </w:tc>
      </w:tr>
    </w:tbl>
    <w:p>
      <w:pPr>
        <w:spacing w:after="80" w:line="300" w:lineRule="auto"/>
        <w:ind w:left="72"/>
      </w:pPr>
      <w:r>
        <w:rPr>
          <w:rFonts w:ascii="Inter" w:hAnsi="Inter"/>
          <w:b w:val="0"/>
          <w:i/>
          <w:color w:val="0B1437"/>
          <w:sz w:val="20"/>
        </w:rPr>
        <w:t>As a Learner, I want to take quizzes with immediate feedback so that I can reinforce my learning.</w:t>
      </w:r>
    </w:p>
    <w:p>
      <w:pPr>
        <w:spacing w:after="40" w:line="300" w:lineRule="auto"/>
        <w:ind w:left="72"/>
      </w:pPr>
      <w:r>
        <w:rPr>
          <w:rFonts w:ascii="Inter" w:hAnsi="Inter"/>
          <w:b/>
          <w:i w:val="0"/>
          <w:color w:val="2F6BFF"/>
          <w:sz w:val="18"/>
        </w:rPr>
        <w:t>Acceptance criteria</w:t>
      </w:r>
    </w:p>
    <w:p>
      <w:pPr>
        <w:spacing w:after="20"/>
        <w:ind w:left="360"/>
      </w:pPr>
      <w:r>
        <w:rPr>
          <w:rFonts w:ascii="Inter" w:hAnsi="Inter"/>
          <w:b/>
          <w:i w:val="0"/>
          <w:color w:val="19D3C5"/>
          <w:sz w:val="18"/>
        </w:rPr>
        <w:t xml:space="preserve">◦  </w:t>
      </w:r>
      <w:r>
        <w:rPr>
          <w:rFonts w:ascii="Inter" w:hAnsi="Inter"/>
          <w:b w:val="0"/>
          <w:i w:val="0"/>
          <w:color w:val="1E2A5E"/>
          <w:sz w:val="18"/>
        </w:rPr>
        <w:t>Given a quiz, I answer within a time limit</w:t>
      </w:r>
    </w:p>
    <w:p>
      <w:pPr>
        <w:spacing w:after="20"/>
        <w:ind w:left="360"/>
      </w:pPr>
      <w:r>
        <w:rPr>
          <w:rFonts w:ascii="Inter" w:hAnsi="Inter"/>
          <w:b/>
          <w:i w:val="0"/>
          <w:color w:val="19D3C5"/>
          <w:sz w:val="18"/>
        </w:rPr>
        <w:t xml:space="preserve">◦  </w:t>
      </w:r>
      <w:r>
        <w:rPr>
          <w:rFonts w:ascii="Inter" w:hAnsi="Inter"/>
          <w:b w:val="0"/>
          <w:i w:val="0"/>
          <w:color w:val="1E2A5E"/>
          <w:sz w:val="18"/>
        </w:rPr>
        <w:t>When submitted, correct answers and explanations are shown</w:t>
      </w:r>
    </w:p>
    <w:p>
      <w:pPr>
        <w:spacing w:after="20"/>
        <w:ind w:left="360"/>
      </w:pPr>
      <w:r>
        <w:rPr>
          <w:rFonts w:ascii="Inter" w:hAnsi="Inter"/>
          <w:b/>
          <w:i w:val="0"/>
          <w:color w:val="19D3C5"/>
          <w:sz w:val="18"/>
        </w:rPr>
        <w:t xml:space="preserve">◦  </w:t>
      </w:r>
      <w:r>
        <w:rPr>
          <w:rFonts w:ascii="Inter" w:hAnsi="Inter"/>
          <w:b w:val="0"/>
          <w:i w:val="0"/>
          <w:color w:val="1E2A5E"/>
          <w:sz w:val="18"/>
        </w:rPr>
        <w:t>When I fail, I can retake after cooldown</w:t>
      </w:r>
    </w:p>
    <w:p>
      <w:pPr>
        <w:spacing w:after="20"/>
        <w:ind w:left="360"/>
      </w:pPr>
      <w:r>
        <w:rPr>
          <w:rFonts w:ascii="Inter" w:hAnsi="Inter"/>
          <w:b/>
          <w:i w:val="0"/>
          <w:color w:val="19D3C5"/>
          <w:sz w:val="18"/>
        </w:rPr>
        <w:t xml:space="preserve">◦  </w:t>
      </w:r>
      <w:r>
        <w:rPr>
          <w:rFonts w:ascii="Inter" w:hAnsi="Inter"/>
          <w:b w:val="0"/>
          <w:i w:val="0"/>
          <w:color w:val="1E2A5E"/>
          <w:sz w:val="18"/>
        </w:rPr>
        <w:t>Given pass, the module is marked complete</w:t>
      </w:r>
    </w:p>
    <w:p>
      <w:pPr>
        <w:spacing w:after="120" w:line="300" w:lineRule="auto"/>
      </w:pPr>
    </w:p>
    <w:tbl>
      <w:tblPr>
        <w:tblW w:type="auto" w:w="0"/>
        <w:tblLayout w:type="fixed"/>
        <w:tblLook w:firstColumn="1" w:firstRow="1" w:lastColumn="0" w:lastRow="0" w:noHBand="0" w:noVBand="1" w:val="04A0"/>
      </w:tblPr>
      <w:tblGrid>
        <w:gridCol w:w="7632"/>
        <w:gridCol w:w="1728"/>
      </w:tblGrid>
      <w:tr>
        <w:tc>
          <w:tcPr>
            <w:tcW w:type="dxa" w:w="7632"/>
            <w:shd w:val="clear" w:color="auto" w:fill="E8ECF3"/>
            <w:tcBorders>
              <w:top w:val="single" w:sz="4" w:color="C8D0DE"/>
              <w:left w:val="single" w:sz="4" w:color="C8D0DE"/>
              <w:bottom w:val="single" w:sz="4" w:color="C8D0DE"/>
              <w:right w:val="single" w:sz="4" w:color="C8D0DE"/>
            </w:tcBorders>
            <w:vAlign w:val="center"/>
          </w:tcPr>
          <w:p>
            <w:pPr>
              <w:spacing w:after="0"/>
            </w:pPr>
            <w:r>
              <w:rPr>
                <w:rFonts w:ascii="JetBrains Mono" w:hAnsi="JetBrains Mono"/>
                <w:b/>
                <w:i w:val="0"/>
                <w:color w:val="0B1437"/>
                <w:sz w:val="18"/>
              </w:rPr>
              <w:t xml:space="preserve">  US-M5-006  </w:t>
            </w:r>
            <w:r>
              <w:rPr>
                <w:rFonts w:ascii="Inter" w:hAnsi="Inter"/>
                <w:b w:val="0"/>
                <w:i w:val="0"/>
                <w:color w:val="1E2A5E"/>
                <w:sz w:val="18"/>
              </w:rPr>
              <w:t xml:space="preserve">  •  Certifications  •  HR Manager</w:t>
            </w:r>
          </w:p>
        </w:tc>
        <w:tc>
          <w:tcPr>
            <w:tcW w:type="dxa" w:w="1728"/>
            <w:shd w:val="clear" w:color="auto" w:fill="FFB020"/>
            <w:tcBorders>
              <w:top w:val="single" w:sz="4" w:color="FFB020"/>
              <w:left w:val="single" w:sz="4" w:color="FFB020"/>
              <w:bottom w:val="single" w:sz="4" w:color="FFB020"/>
              <w:right w:val="single" w:sz="4" w:color="FFB020"/>
            </w:tcBorders>
            <w:vAlign w:val="center"/>
          </w:tcPr>
          <w:p>
            <w:pPr>
              <w:spacing w:after="0"/>
              <w:jc w:val="center"/>
            </w:pPr>
            <w:r>
              <w:rPr>
                <w:rFonts w:ascii="Inter" w:hAnsi="Inter"/>
                <w:b/>
                <w:i w:val="0"/>
                <w:color w:val="FFFFFF"/>
                <w:sz w:val="18"/>
              </w:rPr>
              <w:t>P1  •  5 pts</w:t>
            </w:r>
          </w:p>
        </w:tc>
      </w:tr>
    </w:tbl>
    <w:p>
      <w:pPr>
        <w:spacing w:after="80" w:line="300" w:lineRule="auto"/>
        <w:ind w:left="72"/>
      </w:pPr>
      <w:r>
        <w:rPr>
          <w:rFonts w:ascii="Inter" w:hAnsi="Inter"/>
          <w:b w:val="0"/>
          <w:i/>
          <w:color w:val="0B1437"/>
          <w:sz w:val="20"/>
        </w:rPr>
        <w:t>As an HR Manager, I want to track industry certifications with expiry alerts so that our workforce qualifications remain current.</w:t>
      </w:r>
    </w:p>
    <w:p>
      <w:pPr>
        <w:spacing w:after="40" w:line="300" w:lineRule="auto"/>
        <w:ind w:left="72"/>
      </w:pPr>
      <w:r>
        <w:rPr>
          <w:rFonts w:ascii="Inter" w:hAnsi="Inter"/>
          <w:b/>
          <w:i w:val="0"/>
          <w:color w:val="2F6BFF"/>
          <w:sz w:val="18"/>
        </w:rPr>
        <w:t>Acceptance criteria</w:t>
      </w:r>
    </w:p>
    <w:p>
      <w:pPr>
        <w:spacing w:after="20"/>
        <w:ind w:left="360"/>
      </w:pPr>
      <w:r>
        <w:rPr>
          <w:rFonts w:ascii="Inter" w:hAnsi="Inter"/>
          <w:b/>
          <w:i w:val="0"/>
          <w:color w:val="19D3C5"/>
          <w:sz w:val="18"/>
        </w:rPr>
        <w:t xml:space="preserve">◦  </w:t>
      </w:r>
      <w:r>
        <w:rPr>
          <w:rFonts w:ascii="Inter" w:hAnsi="Inter"/>
          <w:b w:val="0"/>
          <w:i w:val="0"/>
          <w:color w:val="1E2A5E"/>
          <w:sz w:val="18"/>
        </w:rPr>
        <w:t>Given a cert, I log issue date, expiry, and upload evidence</w:t>
      </w:r>
    </w:p>
    <w:p>
      <w:pPr>
        <w:spacing w:after="20"/>
        <w:ind w:left="360"/>
      </w:pPr>
      <w:r>
        <w:rPr>
          <w:rFonts w:ascii="Inter" w:hAnsi="Inter"/>
          <w:b/>
          <w:i w:val="0"/>
          <w:color w:val="19D3C5"/>
          <w:sz w:val="18"/>
        </w:rPr>
        <w:t xml:space="preserve">◦  </w:t>
      </w:r>
      <w:r>
        <w:rPr>
          <w:rFonts w:ascii="Inter" w:hAnsi="Inter"/>
          <w:b w:val="0"/>
          <w:i w:val="0"/>
          <w:color w:val="1E2A5E"/>
          <w:sz w:val="18"/>
        </w:rPr>
        <w:t>When expiry nears, the employee is reminded</w:t>
      </w:r>
    </w:p>
    <w:p>
      <w:pPr>
        <w:spacing w:after="20"/>
        <w:ind w:left="360"/>
      </w:pPr>
      <w:r>
        <w:rPr>
          <w:rFonts w:ascii="Inter" w:hAnsi="Inter"/>
          <w:b/>
          <w:i w:val="0"/>
          <w:color w:val="19D3C5"/>
          <w:sz w:val="18"/>
        </w:rPr>
        <w:t xml:space="preserve">◦  </w:t>
      </w:r>
      <w:r>
        <w:rPr>
          <w:rFonts w:ascii="Inter" w:hAnsi="Inter"/>
          <w:b w:val="0"/>
          <w:i w:val="0"/>
          <w:color w:val="1E2A5E"/>
          <w:sz w:val="18"/>
        </w:rPr>
        <w:t>When expired, the skill is removed from profile</w:t>
      </w:r>
    </w:p>
    <w:p>
      <w:pPr>
        <w:spacing w:after="20"/>
        <w:ind w:left="360"/>
      </w:pPr>
      <w:r>
        <w:rPr>
          <w:rFonts w:ascii="Inter" w:hAnsi="Inter"/>
          <w:b/>
          <w:i w:val="0"/>
          <w:color w:val="19D3C5"/>
          <w:sz w:val="18"/>
        </w:rPr>
        <w:t xml:space="preserve">◦  </w:t>
      </w:r>
      <w:r>
        <w:rPr>
          <w:rFonts w:ascii="Inter" w:hAnsi="Inter"/>
          <w:b w:val="0"/>
          <w:i w:val="0"/>
          <w:color w:val="1E2A5E"/>
          <w:sz w:val="18"/>
        </w:rPr>
        <w:t>Given renewal, new expiry is tracked</w:t>
      </w:r>
    </w:p>
    <w:p>
      <w:pPr>
        <w:spacing w:after="120" w:line="300" w:lineRule="auto"/>
      </w:pPr>
    </w:p>
    <w:tbl>
      <w:tblPr>
        <w:tblW w:type="auto" w:w="0"/>
        <w:tblLayout w:type="fixed"/>
        <w:tblLook w:firstColumn="1" w:firstRow="1" w:lastColumn="0" w:lastRow="0" w:noHBand="0" w:noVBand="1" w:val="04A0"/>
      </w:tblPr>
      <w:tblGrid>
        <w:gridCol w:w="7632"/>
        <w:gridCol w:w="1728"/>
      </w:tblGrid>
      <w:tr>
        <w:tc>
          <w:tcPr>
            <w:tcW w:type="dxa" w:w="7632"/>
            <w:shd w:val="clear" w:color="auto" w:fill="E8ECF3"/>
            <w:tcBorders>
              <w:top w:val="single" w:sz="4" w:color="C8D0DE"/>
              <w:left w:val="single" w:sz="4" w:color="C8D0DE"/>
              <w:bottom w:val="single" w:sz="4" w:color="C8D0DE"/>
              <w:right w:val="single" w:sz="4" w:color="C8D0DE"/>
            </w:tcBorders>
            <w:vAlign w:val="center"/>
          </w:tcPr>
          <w:p>
            <w:pPr>
              <w:spacing w:after="0"/>
            </w:pPr>
            <w:r>
              <w:rPr>
                <w:rFonts w:ascii="JetBrains Mono" w:hAnsi="JetBrains Mono"/>
                <w:b/>
                <w:i w:val="0"/>
                <w:color w:val="0B1437"/>
                <w:sz w:val="18"/>
              </w:rPr>
              <w:t xml:space="preserve">  US-M5-007  </w:t>
            </w:r>
            <w:r>
              <w:rPr>
                <w:rFonts w:ascii="Inter" w:hAnsi="Inter"/>
                <w:b w:val="0"/>
                <w:i w:val="0"/>
                <w:color w:val="1E2A5E"/>
                <w:sz w:val="18"/>
              </w:rPr>
              <w:t xml:space="preserve">  •  Skill Graph  •  HR Director</w:t>
            </w:r>
          </w:p>
        </w:tc>
        <w:tc>
          <w:tcPr>
            <w:tcW w:type="dxa" w:w="1728"/>
            <w:shd w:val="clear" w:color="auto" w:fill="6B7A99"/>
            <w:tcBorders>
              <w:top w:val="single" w:sz="4" w:color="6B7A99"/>
              <w:left w:val="single" w:sz="4" w:color="6B7A99"/>
              <w:bottom w:val="single" w:sz="4" w:color="6B7A99"/>
              <w:right w:val="single" w:sz="4" w:color="6B7A99"/>
            </w:tcBorders>
            <w:vAlign w:val="center"/>
          </w:tcPr>
          <w:p>
            <w:pPr>
              <w:spacing w:after="0"/>
              <w:jc w:val="center"/>
            </w:pPr>
            <w:r>
              <w:rPr>
                <w:rFonts w:ascii="Inter" w:hAnsi="Inter"/>
                <w:b/>
                <w:i w:val="0"/>
                <w:color w:val="FFFFFF"/>
                <w:sz w:val="18"/>
              </w:rPr>
              <w:t>P2  •  8 pts</w:t>
            </w:r>
          </w:p>
        </w:tc>
      </w:tr>
    </w:tbl>
    <w:p>
      <w:pPr>
        <w:spacing w:after="80" w:line="300" w:lineRule="auto"/>
        <w:ind w:left="72"/>
      </w:pPr>
      <w:r>
        <w:rPr>
          <w:rFonts w:ascii="Inter" w:hAnsi="Inter"/>
          <w:b w:val="0"/>
          <w:i/>
          <w:color w:val="0B1437"/>
          <w:sz w:val="20"/>
        </w:rPr>
        <w:t>As an HR Director, I want a company-wide skill graph showing who knows what so that I can staff projects and identify gaps.</w:t>
      </w:r>
    </w:p>
    <w:p>
      <w:pPr>
        <w:spacing w:after="40" w:line="300" w:lineRule="auto"/>
        <w:ind w:left="72"/>
      </w:pPr>
      <w:r>
        <w:rPr>
          <w:rFonts w:ascii="Inter" w:hAnsi="Inter"/>
          <w:b/>
          <w:i w:val="0"/>
          <w:color w:val="2F6BFF"/>
          <w:sz w:val="18"/>
        </w:rPr>
        <w:t>Acceptance criteria</w:t>
      </w:r>
    </w:p>
    <w:p>
      <w:pPr>
        <w:spacing w:after="20"/>
        <w:ind w:left="360"/>
      </w:pPr>
      <w:r>
        <w:rPr>
          <w:rFonts w:ascii="Inter" w:hAnsi="Inter"/>
          <w:b/>
          <w:i w:val="0"/>
          <w:color w:val="19D3C5"/>
          <w:sz w:val="18"/>
        </w:rPr>
        <w:t xml:space="preserve">◦  </w:t>
      </w:r>
      <w:r>
        <w:rPr>
          <w:rFonts w:ascii="Inter" w:hAnsi="Inter"/>
          <w:b w:val="0"/>
          <w:i w:val="0"/>
          <w:color w:val="1E2A5E"/>
          <w:sz w:val="18"/>
        </w:rPr>
        <w:t>Given training data, skills are inferred automatically</w:t>
      </w:r>
    </w:p>
    <w:p>
      <w:pPr>
        <w:spacing w:after="20"/>
        <w:ind w:left="360"/>
      </w:pPr>
      <w:r>
        <w:rPr>
          <w:rFonts w:ascii="Inter" w:hAnsi="Inter"/>
          <w:b/>
          <w:i w:val="0"/>
          <w:color w:val="19D3C5"/>
          <w:sz w:val="18"/>
        </w:rPr>
        <w:t xml:space="preserve">◦  </w:t>
      </w:r>
      <w:r>
        <w:rPr>
          <w:rFonts w:ascii="Inter" w:hAnsi="Inter"/>
          <w:b w:val="0"/>
          <w:i w:val="0"/>
          <w:color w:val="1E2A5E"/>
          <w:sz w:val="18"/>
        </w:rPr>
        <w:t>When I search a skill, I see people with proficiency levels</w:t>
      </w:r>
    </w:p>
    <w:p>
      <w:pPr>
        <w:spacing w:after="20"/>
        <w:ind w:left="360"/>
      </w:pPr>
      <w:r>
        <w:rPr>
          <w:rFonts w:ascii="Inter" w:hAnsi="Inter"/>
          <w:b/>
          <w:i w:val="0"/>
          <w:color w:val="19D3C5"/>
          <w:sz w:val="18"/>
        </w:rPr>
        <w:t xml:space="preserve">◦  </w:t>
      </w:r>
      <w:r>
        <w:rPr>
          <w:rFonts w:ascii="Inter" w:hAnsi="Inter"/>
          <w:b w:val="0"/>
          <w:i w:val="0"/>
          <w:color w:val="1E2A5E"/>
          <w:sz w:val="18"/>
        </w:rPr>
        <w:t>When skills are rare, gap reports are generated</w:t>
      </w:r>
    </w:p>
    <w:p>
      <w:pPr>
        <w:spacing w:after="20"/>
        <w:ind w:left="360"/>
      </w:pPr>
      <w:r>
        <w:rPr>
          <w:rFonts w:ascii="Inter" w:hAnsi="Inter"/>
          <w:b/>
          <w:i w:val="0"/>
          <w:color w:val="19D3C5"/>
          <w:sz w:val="18"/>
        </w:rPr>
        <w:t xml:space="preserve">◦  </w:t>
      </w:r>
      <w:r>
        <w:rPr>
          <w:rFonts w:ascii="Inter" w:hAnsi="Inter"/>
          <w:b w:val="0"/>
          <w:i w:val="0"/>
          <w:color w:val="1E2A5E"/>
          <w:sz w:val="18"/>
        </w:rPr>
        <w:t>Given leaver, the skill inventory updates</w:t>
      </w:r>
    </w:p>
    <w:p>
      <w:pPr>
        <w:spacing w:after="120" w:line="300" w:lineRule="auto"/>
      </w:pPr>
    </w:p>
    <w:tbl>
      <w:tblPr>
        <w:tblW w:type="auto" w:w="0"/>
        <w:tblLayout w:type="fixed"/>
        <w:tblLook w:firstColumn="1" w:firstRow="1" w:lastColumn="0" w:lastRow="0" w:noHBand="0" w:noVBand="1" w:val="04A0"/>
      </w:tblPr>
      <w:tblGrid>
        <w:gridCol w:w="7632"/>
        <w:gridCol w:w="1728"/>
      </w:tblGrid>
      <w:tr>
        <w:tc>
          <w:tcPr>
            <w:tcW w:type="dxa" w:w="7632"/>
            <w:shd w:val="clear" w:color="auto" w:fill="E8ECF3"/>
            <w:tcBorders>
              <w:top w:val="single" w:sz="4" w:color="C8D0DE"/>
              <w:left w:val="single" w:sz="4" w:color="C8D0DE"/>
              <w:bottom w:val="single" w:sz="4" w:color="C8D0DE"/>
              <w:right w:val="single" w:sz="4" w:color="C8D0DE"/>
            </w:tcBorders>
            <w:vAlign w:val="center"/>
          </w:tcPr>
          <w:p>
            <w:pPr>
              <w:spacing w:after="0"/>
            </w:pPr>
            <w:r>
              <w:rPr>
                <w:rFonts w:ascii="JetBrains Mono" w:hAnsi="JetBrains Mono"/>
                <w:b/>
                <w:i w:val="0"/>
                <w:color w:val="0B1437"/>
                <w:sz w:val="18"/>
              </w:rPr>
              <w:t xml:space="preserve">  US-M5-008  </w:t>
            </w:r>
            <w:r>
              <w:rPr>
                <w:rFonts w:ascii="Inter" w:hAnsi="Inter"/>
                <w:b w:val="0"/>
                <w:i w:val="0"/>
                <w:color w:val="1E2A5E"/>
                <w:sz w:val="18"/>
              </w:rPr>
              <w:t xml:space="preserve">  •  Learning Paths  •  Training Lead</w:t>
            </w:r>
          </w:p>
        </w:tc>
        <w:tc>
          <w:tcPr>
            <w:tcW w:type="dxa" w:w="1728"/>
            <w:shd w:val="clear" w:color="auto" w:fill="6B7A99"/>
            <w:tcBorders>
              <w:top w:val="single" w:sz="4" w:color="6B7A99"/>
              <w:left w:val="single" w:sz="4" w:color="6B7A99"/>
              <w:bottom w:val="single" w:sz="4" w:color="6B7A99"/>
              <w:right w:val="single" w:sz="4" w:color="6B7A99"/>
            </w:tcBorders>
            <w:vAlign w:val="center"/>
          </w:tcPr>
          <w:p>
            <w:pPr>
              <w:spacing w:after="0"/>
              <w:jc w:val="center"/>
            </w:pPr>
            <w:r>
              <w:rPr>
                <w:rFonts w:ascii="Inter" w:hAnsi="Inter"/>
                <w:b/>
                <w:i w:val="0"/>
                <w:color w:val="FFFFFF"/>
                <w:sz w:val="18"/>
              </w:rPr>
              <w:t>P2  •  5 pts</w:t>
            </w:r>
          </w:p>
        </w:tc>
      </w:tr>
    </w:tbl>
    <w:p>
      <w:pPr>
        <w:spacing w:after="80" w:line="300" w:lineRule="auto"/>
        <w:ind w:left="72"/>
      </w:pPr>
      <w:r>
        <w:rPr>
          <w:rFonts w:ascii="Inter" w:hAnsi="Inter"/>
          <w:b w:val="0"/>
          <w:i/>
          <w:color w:val="0B1437"/>
          <w:sz w:val="20"/>
        </w:rPr>
        <w:t>As a Training Lead, I want to define role-based learning paths so that employees have a clear progression.</w:t>
      </w:r>
    </w:p>
    <w:p>
      <w:pPr>
        <w:spacing w:after="40" w:line="300" w:lineRule="auto"/>
        <w:ind w:left="72"/>
      </w:pPr>
      <w:r>
        <w:rPr>
          <w:rFonts w:ascii="Inter" w:hAnsi="Inter"/>
          <w:b/>
          <w:i w:val="0"/>
          <w:color w:val="2F6BFF"/>
          <w:sz w:val="18"/>
        </w:rPr>
        <w:t>Acceptance criteria</w:t>
      </w:r>
    </w:p>
    <w:p>
      <w:pPr>
        <w:spacing w:after="20"/>
        <w:ind w:left="360"/>
      </w:pPr>
      <w:r>
        <w:rPr>
          <w:rFonts w:ascii="Inter" w:hAnsi="Inter"/>
          <w:b/>
          <w:i w:val="0"/>
          <w:color w:val="19D3C5"/>
          <w:sz w:val="18"/>
        </w:rPr>
        <w:t xml:space="preserve">◦  </w:t>
      </w:r>
      <w:r>
        <w:rPr>
          <w:rFonts w:ascii="Inter" w:hAnsi="Inter"/>
          <w:b w:val="0"/>
          <w:i w:val="0"/>
          <w:color w:val="1E2A5E"/>
          <w:sz w:val="18"/>
        </w:rPr>
        <w:t>Given a role, I design a sequence of courses and milestones</w:t>
      </w:r>
    </w:p>
    <w:p>
      <w:pPr>
        <w:spacing w:after="20"/>
        <w:ind w:left="360"/>
      </w:pPr>
      <w:r>
        <w:rPr>
          <w:rFonts w:ascii="Inter" w:hAnsi="Inter"/>
          <w:b/>
          <w:i w:val="0"/>
          <w:color w:val="19D3C5"/>
          <w:sz w:val="18"/>
        </w:rPr>
        <w:t xml:space="preserve">◦  </w:t>
      </w:r>
      <w:r>
        <w:rPr>
          <w:rFonts w:ascii="Inter" w:hAnsi="Inter"/>
          <w:b w:val="0"/>
          <w:i w:val="0"/>
          <w:color w:val="1E2A5E"/>
          <w:sz w:val="18"/>
        </w:rPr>
        <w:t>When an employee starts a path, progress is tracked</w:t>
      </w:r>
    </w:p>
    <w:p>
      <w:pPr>
        <w:spacing w:after="20"/>
        <w:ind w:left="360"/>
      </w:pPr>
      <w:r>
        <w:rPr>
          <w:rFonts w:ascii="Inter" w:hAnsi="Inter"/>
          <w:b/>
          <w:i w:val="0"/>
          <w:color w:val="19D3C5"/>
          <w:sz w:val="18"/>
        </w:rPr>
        <w:t xml:space="preserve">◦  </w:t>
      </w:r>
      <w:r>
        <w:rPr>
          <w:rFonts w:ascii="Inter" w:hAnsi="Inter"/>
          <w:b w:val="0"/>
          <w:i w:val="0"/>
          <w:color w:val="1E2A5E"/>
          <w:sz w:val="18"/>
        </w:rPr>
        <w:t>When completed, a badge is awarded</w:t>
      </w:r>
    </w:p>
    <w:p>
      <w:pPr>
        <w:spacing w:after="20"/>
        <w:ind w:left="360"/>
      </w:pPr>
      <w:r>
        <w:rPr>
          <w:rFonts w:ascii="Inter" w:hAnsi="Inter"/>
          <w:b/>
          <w:i w:val="0"/>
          <w:color w:val="19D3C5"/>
          <w:sz w:val="18"/>
        </w:rPr>
        <w:t xml:space="preserve">◦  </w:t>
      </w:r>
      <w:r>
        <w:rPr>
          <w:rFonts w:ascii="Inter" w:hAnsi="Inter"/>
          <w:b w:val="0"/>
          <w:i w:val="0"/>
          <w:color w:val="1E2A5E"/>
          <w:sz w:val="18"/>
        </w:rPr>
        <w:t>Given path update, active learners keep old structure until next reset</w:t>
      </w:r>
    </w:p>
    <w:p>
      <w:pPr>
        <w:spacing w:after="120" w:line="300" w:lineRule="auto"/>
      </w:pPr>
    </w:p>
    <w:tbl>
      <w:tblPr>
        <w:tblW w:type="auto" w:w="0"/>
        <w:tblLayout w:type="fixed"/>
        <w:tblLook w:firstColumn="1" w:firstRow="1" w:lastColumn="0" w:lastRow="0" w:noHBand="0" w:noVBand="1" w:val="04A0"/>
      </w:tblPr>
      <w:tblGrid>
        <w:gridCol w:w="7632"/>
        <w:gridCol w:w="1728"/>
      </w:tblGrid>
      <w:tr>
        <w:tc>
          <w:tcPr>
            <w:tcW w:type="dxa" w:w="7632"/>
            <w:shd w:val="clear" w:color="auto" w:fill="E8ECF3"/>
            <w:tcBorders>
              <w:top w:val="single" w:sz="4" w:color="C8D0DE"/>
              <w:left w:val="single" w:sz="4" w:color="C8D0DE"/>
              <w:bottom w:val="single" w:sz="4" w:color="C8D0DE"/>
              <w:right w:val="single" w:sz="4" w:color="C8D0DE"/>
            </w:tcBorders>
            <w:vAlign w:val="center"/>
          </w:tcPr>
          <w:p>
            <w:pPr>
              <w:spacing w:after="0"/>
            </w:pPr>
            <w:r>
              <w:rPr>
                <w:rFonts w:ascii="JetBrains Mono" w:hAnsi="JetBrains Mono"/>
                <w:b/>
                <w:i w:val="0"/>
                <w:color w:val="0B1437"/>
                <w:sz w:val="18"/>
              </w:rPr>
              <w:t xml:space="preserve">  US-M5-009  </w:t>
            </w:r>
            <w:r>
              <w:rPr>
                <w:rFonts w:ascii="Inter" w:hAnsi="Inter"/>
                <w:b w:val="0"/>
                <w:i w:val="0"/>
                <w:color w:val="1E2A5E"/>
                <w:sz w:val="18"/>
              </w:rPr>
              <w:t xml:space="preserve">  •  Mobile Learning  •  Outsourced Employee</w:t>
            </w:r>
          </w:p>
        </w:tc>
        <w:tc>
          <w:tcPr>
            <w:tcW w:type="dxa" w:w="1728"/>
            <w:shd w:val="clear" w:color="auto" w:fill="6B7A99"/>
            <w:tcBorders>
              <w:top w:val="single" w:sz="4" w:color="6B7A99"/>
              <w:left w:val="single" w:sz="4" w:color="6B7A99"/>
              <w:bottom w:val="single" w:sz="4" w:color="6B7A99"/>
              <w:right w:val="single" w:sz="4" w:color="6B7A99"/>
            </w:tcBorders>
            <w:vAlign w:val="center"/>
          </w:tcPr>
          <w:p>
            <w:pPr>
              <w:spacing w:after="0"/>
              <w:jc w:val="center"/>
            </w:pPr>
            <w:r>
              <w:rPr>
                <w:rFonts w:ascii="Inter" w:hAnsi="Inter"/>
                <w:b/>
                <w:i w:val="0"/>
                <w:color w:val="FFFFFF"/>
                <w:sz w:val="18"/>
              </w:rPr>
              <w:t>P2  •  8 pts</w:t>
            </w:r>
          </w:p>
        </w:tc>
      </w:tr>
    </w:tbl>
    <w:p>
      <w:pPr>
        <w:spacing w:after="80" w:line="300" w:lineRule="auto"/>
        <w:ind w:left="72"/>
      </w:pPr>
      <w:r>
        <w:rPr>
          <w:rFonts w:ascii="Inter" w:hAnsi="Inter"/>
          <w:b w:val="0"/>
          <w:i/>
          <w:color w:val="0B1437"/>
          <w:sz w:val="20"/>
        </w:rPr>
        <w:t>As an Outsourced Employee, I want to complete microlearning on mobile with offline support so that I can learn during commute or downtime.</w:t>
      </w:r>
    </w:p>
    <w:p>
      <w:pPr>
        <w:spacing w:after="40" w:line="300" w:lineRule="auto"/>
        <w:ind w:left="72"/>
      </w:pPr>
      <w:r>
        <w:rPr>
          <w:rFonts w:ascii="Inter" w:hAnsi="Inter"/>
          <w:b/>
          <w:i w:val="0"/>
          <w:color w:val="2F6BFF"/>
          <w:sz w:val="18"/>
        </w:rPr>
        <w:t>Acceptance criteria</w:t>
      </w:r>
    </w:p>
    <w:p>
      <w:pPr>
        <w:spacing w:after="20"/>
        <w:ind w:left="360"/>
      </w:pPr>
      <w:r>
        <w:rPr>
          <w:rFonts w:ascii="Inter" w:hAnsi="Inter"/>
          <w:b/>
          <w:i w:val="0"/>
          <w:color w:val="19D3C5"/>
          <w:sz w:val="18"/>
        </w:rPr>
        <w:t xml:space="preserve">◦  </w:t>
      </w:r>
      <w:r>
        <w:rPr>
          <w:rFonts w:ascii="Inter" w:hAnsi="Inter"/>
          <w:b w:val="0"/>
          <w:i w:val="0"/>
          <w:color w:val="1E2A5E"/>
          <w:sz w:val="18"/>
        </w:rPr>
        <w:t>Given mobile login, I see my assigned courses</w:t>
      </w:r>
    </w:p>
    <w:p>
      <w:pPr>
        <w:spacing w:after="20"/>
        <w:ind w:left="360"/>
      </w:pPr>
      <w:r>
        <w:rPr>
          <w:rFonts w:ascii="Inter" w:hAnsi="Inter"/>
          <w:b/>
          <w:i w:val="0"/>
          <w:color w:val="19D3C5"/>
          <w:sz w:val="18"/>
        </w:rPr>
        <w:t xml:space="preserve">◦  </w:t>
      </w:r>
      <w:r>
        <w:rPr>
          <w:rFonts w:ascii="Inter" w:hAnsi="Inter"/>
          <w:b w:val="0"/>
          <w:i w:val="0"/>
          <w:color w:val="1E2A5E"/>
          <w:sz w:val="18"/>
        </w:rPr>
        <w:t>When offline, I can consume downloaded content</w:t>
      </w:r>
    </w:p>
    <w:p>
      <w:pPr>
        <w:spacing w:after="20"/>
        <w:ind w:left="360"/>
      </w:pPr>
      <w:r>
        <w:rPr>
          <w:rFonts w:ascii="Inter" w:hAnsi="Inter"/>
          <w:b/>
          <w:i w:val="0"/>
          <w:color w:val="19D3C5"/>
          <w:sz w:val="18"/>
        </w:rPr>
        <w:t xml:space="preserve">◦  </w:t>
      </w:r>
      <w:r>
        <w:rPr>
          <w:rFonts w:ascii="Inter" w:hAnsi="Inter"/>
          <w:b w:val="0"/>
          <w:i w:val="0"/>
          <w:color w:val="1E2A5E"/>
          <w:sz w:val="18"/>
        </w:rPr>
        <w:t>When back online, progress syncs</w:t>
      </w:r>
    </w:p>
    <w:p>
      <w:pPr>
        <w:spacing w:after="20"/>
        <w:ind w:left="360"/>
      </w:pPr>
      <w:r>
        <w:rPr>
          <w:rFonts w:ascii="Inter" w:hAnsi="Inter"/>
          <w:b/>
          <w:i w:val="0"/>
          <w:color w:val="19D3C5"/>
          <w:sz w:val="18"/>
        </w:rPr>
        <w:t xml:space="preserve">◦  </w:t>
      </w:r>
      <w:r>
        <w:rPr>
          <w:rFonts w:ascii="Inter" w:hAnsi="Inter"/>
          <w:b w:val="0"/>
          <w:i w:val="0"/>
          <w:color w:val="1E2A5E"/>
          <w:sz w:val="18"/>
        </w:rPr>
        <w:t>Given completion, certificate is downloadable</w:t>
      </w:r>
    </w:p>
    <w:p>
      <w:pPr>
        <w:spacing w:after="120" w:line="300" w:lineRule="auto"/>
      </w:pPr>
    </w:p>
    <w:tbl>
      <w:tblPr>
        <w:tblW w:type="auto" w:w="0"/>
        <w:tblLayout w:type="fixed"/>
        <w:tblLook w:firstColumn="1" w:firstRow="1" w:lastColumn="0" w:lastRow="0" w:noHBand="0" w:noVBand="1" w:val="04A0"/>
      </w:tblPr>
      <w:tblGrid>
        <w:gridCol w:w="7632"/>
        <w:gridCol w:w="1728"/>
      </w:tblGrid>
      <w:tr>
        <w:tc>
          <w:tcPr>
            <w:tcW w:type="dxa" w:w="7632"/>
            <w:shd w:val="clear" w:color="auto" w:fill="E8ECF3"/>
            <w:tcBorders>
              <w:top w:val="single" w:sz="4" w:color="C8D0DE"/>
              <w:left w:val="single" w:sz="4" w:color="C8D0DE"/>
              <w:bottom w:val="single" w:sz="4" w:color="C8D0DE"/>
              <w:right w:val="single" w:sz="4" w:color="C8D0DE"/>
            </w:tcBorders>
            <w:vAlign w:val="center"/>
          </w:tcPr>
          <w:p>
            <w:pPr>
              <w:spacing w:after="0"/>
            </w:pPr>
            <w:r>
              <w:rPr>
                <w:rFonts w:ascii="JetBrains Mono" w:hAnsi="JetBrains Mono"/>
                <w:b/>
                <w:i w:val="0"/>
                <w:color w:val="0B1437"/>
                <w:sz w:val="18"/>
              </w:rPr>
              <w:t xml:space="preserve">  US-M5-010  </w:t>
            </w:r>
            <w:r>
              <w:rPr>
                <w:rFonts w:ascii="Inter" w:hAnsi="Inter"/>
                <w:b w:val="0"/>
                <w:i w:val="0"/>
                <w:color w:val="1E2A5E"/>
                <w:sz w:val="18"/>
              </w:rPr>
              <w:t xml:space="preserve">  •  Content Authoring  •  Instructional Designer</w:t>
            </w:r>
          </w:p>
        </w:tc>
        <w:tc>
          <w:tcPr>
            <w:tcW w:type="dxa" w:w="1728"/>
            <w:shd w:val="clear" w:color="auto" w:fill="6B7A99"/>
            <w:tcBorders>
              <w:top w:val="single" w:sz="4" w:color="6B7A99"/>
              <w:left w:val="single" w:sz="4" w:color="6B7A99"/>
              <w:bottom w:val="single" w:sz="4" w:color="6B7A99"/>
              <w:right w:val="single" w:sz="4" w:color="6B7A99"/>
            </w:tcBorders>
            <w:vAlign w:val="center"/>
          </w:tcPr>
          <w:p>
            <w:pPr>
              <w:spacing w:after="0"/>
              <w:jc w:val="center"/>
            </w:pPr>
            <w:r>
              <w:rPr>
                <w:rFonts w:ascii="Inter" w:hAnsi="Inter"/>
                <w:b/>
                <w:i w:val="0"/>
                <w:color w:val="FFFFFF"/>
                <w:sz w:val="18"/>
              </w:rPr>
              <w:t>P2  •  8 pts</w:t>
            </w:r>
          </w:p>
        </w:tc>
      </w:tr>
    </w:tbl>
    <w:p>
      <w:pPr>
        <w:spacing w:after="80" w:line="300" w:lineRule="auto"/>
        <w:ind w:left="72"/>
      </w:pPr>
      <w:r>
        <w:rPr>
          <w:rFonts w:ascii="Inter" w:hAnsi="Inter"/>
          <w:b w:val="0"/>
          <w:i/>
          <w:color w:val="0B1437"/>
          <w:sz w:val="20"/>
        </w:rPr>
        <w:t>As an Instructional Designer, I want to author SCORM-compatible content in-system so that I don't need external tools.</w:t>
      </w:r>
    </w:p>
    <w:p>
      <w:pPr>
        <w:spacing w:after="40" w:line="300" w:lineRule="auto"/>
        <w:ind w:left="72"/>
      </w:pPr>
      <w:r>
        <w:rPr>
          <w:rFonts w:ascii="Inter" w:hAnsi="Inter"/>
          <w:b/>
          <w:i w:val="0"/>
          <w:color w:val="2F6BFF"/>
          <w:sz w:val="18"/>
        </w:rPr>
        <w:t>Acceptance criteria</w:t>
      </w:r>
    </w:p>
    <w:p>
      <w:pPr>
        <w:spacing w:after="20"/>
        <w:ind w:left="360"/>
      </w:pPr>
      <w:r>
        <w:rPr>
          <w:rFonts w:ascii="Inter" w:hAnsi="Inter"/>
          <w:b/>
          <w:i w:val="0"/>
          <w:color w:val="19D3C5"/>
          <w:sz w:val="18"/>
        </w:rPr>
        <w:t xml:space="preserve">◦  </w:t>
      </w:r>
      <w:r>
        <w:rPr>
          <w:rFonts w:ascii="Inter" w:hAnsi="Inter"/>
          <w:b w:val="0"/>
          <w:i w:val="0"/>
          <w:color w:val="1E2A5E"/>
          <w:sz w:val="18"/>
        </w:rPr>
        <w:t>Given editor, I can add text, images, video, and interactive questions</w:t>
      </w:r>
    </w:p>
    <w:p>
      <w:pPr>
        <w:spacing w:after="20"/>
        <w:ind w:left="360"/>
      </w:pPr>
      <w:r>
        <w:rPr>
          <w:rFonts w:ascii="Inter" w:hAnsi="Inter"/>
          <w:b/>
          <w:i w:val="0"/>
          <w:color w:val="19D3C5"/>
          <w:sz w:val="18"/>
        </w:rPr>
        <w:t xml:space="preserve">◦  </w:t>
      </w:r>
      <w:r>
        <w:rPr>
          <w:rFonts w:ascii="Inter" w:hAnsi="Inter"/>
          <w:b w:val="0"/>
          <w:i w:val="0"/>
          <w:color w:val="1E2A5E"/>
          <w:sz w:val="18"/>
        </w:rPr>
        <w:t>When I preview, I see learner's view</w:t>
      </w:r>
    </w:p>
    <w:p>
      <w:pPr>
        <w:spacing w:after="20"/>
        <w:ind w:left="360"/>
      </w:pPr>
      <w:r>
        <w:rPr>
          <w:rFonts w:ascii="Inter" w:hAnsi="Inter"/>
          <w:b/>
          <w:i w:val="0"/>
          <w:color w:val="19D3C5"/>
          <w:sz w:val="18"/>
        </w:rPr>
        <w:t xml:space="preserve">◦  </w:t>
      </w:r>
      <w:r>
        <w:rPr>
          <w:rFonts w:ascii="Inter" w:hAnsi="Inter"/>
          <w:b w:val="0"/>
          <w:i w:val="0"/>
          <w:color w:val="1E2A5E"/>
          <w:sz w:val="18"/>
        </w:rPr>
        <w:t>When I import SCORM, it plays inside LMS</w:t>
      </w:r>
    </w:p>
    <w:p>
      <w:pPr>
        <w:spacing w:after="20"/>
        <w:ind w:left="360"/>
      </w:pPr>
      <w:r>
        <w:rPr>
          <w:rFonts w:ascii="Inter" w:hAnsi="Inter"/>
          <w:b/>
          <w:i w:val="0"/>
          <w:color w:val="19D3C5"/>
          <w:sz w:val="18"/>
        </w:rPr>
        <w:t xml:space="preserve">◦  </w:t>
      </w:r>
      <w:r>
        <w:rPr>
          <w:rFonts w:ascii="Inter" w:hAnsi="Inter"/>
          <w:b w:val="0"/>
          <w:i w:val="0"/>
          <w:color w:val="1E2A5E"/>
          <w:sz w:val="18"/>
        </w:rPr>
        <w:t>Given accessibility, alt-text and captions are enforced</w:t>
      </w:r>
    </w:p>
    <w:p>
      <w:pPr>
        <w:spacing w:after="120" w:line="300" w:lineRule="auto"/>
      </w:pPr>
    </w:p>
    <w:tbl>
      <w:tblPr>
        <w:tblW w:type="auto" w:w="0"/>
        <w:tblLayout w:type="fixed"/>
        <w:tblLook w:firstColumn="1" w:firstRow="1" w:lastColumn="0" w:lastRow="0" w:noHBand="0" w:noVBand="1" w:val="04A0"/>
      </w:tblPr>
      <w:tblGrid>
        <w:gridCol w:w="7632"/>
        <w:gridCol w:w="1728"/>
      </w:tblGrid>
      <w:tr>
        <w:tc>
          <w:tcPr>
            <w:tcW w:type="dxa" w:w="7632"/>
            <w:shd w:val="clear" w:color="auto" w:fill="E8ECF3"/>
            <w:tcBorders>
              <w:top w:val="single" w:sz="4" w:color="C8D0DE"/>
              <w:left w:val="single" w:sz="4" w:color="C8D0DE"/>
              <w:bottom w:val="single" w:sz="4" w:color="C8D0DE"/>
              <w:right w:val="single" w:sz="4" w:color="C8D0DE"/>
            </w:tcBorders>
            <w:vAlign w:val="center"/>
          </w:tcPr>
          <w:p>
            <w:pPr>
              <w:spacing w:after="0"/>
            </w:pPr>
            <w:r>
              <w:rPr>
                <w:rFonts w:ascii="JetBrains Mono" w:hAnsi="JetBrains Mono"/>
                <w:b/>
                <w:i w:val="0"/>
                <w:color w:val="0B1437"/>
                <w:sz w:val="18"/>
              </w:rPr>
              <w:t xml:space="preserve">  US-M5-011  </w:t>
            </w:r>
            <w:r>
              <w:rPr>
                <w:rFonts w:ascii="Inter" w:hAnsi="Inter"/>
                <w:b w:val="0"/>
                <w:i w:val="0"/>
                <w:color w:val="1E2A5E"/>
                <w:sz w:val="18"/>
              </w:rPr>
              <w:t xml:space="preserve">  •  Training Budget  •  HR Manager</w:t>
            </w:r>
          </w:p>
        </w:tc>
        <w:tc>
          <w:tcPr>
            <w:tcW w:type="dxa" w:w="1728"/>
            <w:shd w:val="clear" w:color="auto" w:fill="6B7A99"/>
            <w:tcBorders>
              <w:top w:val="single" w:sz="4" w:color="6B7A99"/>
              <w:left w:val="single" w:sz="4" w:color="6B7A99"/>
              <w:bottom w:val="single" w:sz="4" w:color="6B7A99"/>
              <w:right w:val="single" w:sz="4" w:color="6B7A99"/>
            </w:tcBorders>
            <w:vAlign w:val="center"/>
          </w:tcPr>
          <w:p>
            <w:pPr>
              <w:spacing w:after="0"/>
              <w:jc w:val="center"/>
            </w:pPr>
            <w:r>
              <w:rPr>
                <w:rFonts w:ascii="Inter" w:hAnsi="Inter"/>
                <w:b/>
                <w:i w:val="0"/>
                <w:color w:val="FFFFFF"/>
                <w:sz w:val="18"/>
              </w:rPr>
              <w:t>P2  •  5 pts</w:t>
            </w:r>
          </w:p>
        </w:tc>
      </w:tr>
    </w:tbl>
    <w:p>
      <w:pPr>
        <w:spacing w:after="80" w:line="300" w:lineRule="auto"/>
        <w:ind w:left="72"/>
      </w:pPr>
      <w:r>
        <w:rPr>
          <w:rFonts w:ascii="Inter" w:hAnsi="Inter"/>
          <w:b w:val="0"/>
          <w:i/>
          <w:color w:val="0B1437"/>
          <w:sz w:val="20"/>
        </w:rPr>
        <w:t>As an HR Manager, I want to track training spend against budget per department so that I can prevent overruns.</w:t>
      </w:r>
    </w:p>
    <w:p>
      <w:pPr>
        <w:spacing w:after="40" w:line="300" w:lineRule="auto"/>
        <w:ind w:left="72"/>
      </w:pPr>
      <w:r>
        <w:rPr>
          <w:rFonts w:ascii="Inter" w:hAnsi="Inter"/>
          <w:b/>
          <w:i w:val="0"/>
          <w:color w:val="2F6BFF"/>
          <w:sz w:val="18"/>
        </w:rPr>
        <w:t>Acceptance criteria</w:t>
      </w:r>
    </w:p>
    <w:p>
      <w:pPr>
        <w:spacing w:after="20"/>
        <w:ind w:left="360"/>
      </w:pPr>
      <w:r>
        <w:rPr>
          <w:rFonts w:ascii="Inter" w:hAnsi="Inter"/>
          <w:b/>
          <w:i w:val="0"/>
          <w:color w:val="19D3C5"/>
          <w:sz w:val="18"/>
        </w:rPr>
        <w:t xml:space="preserve">◦  </w:t>
      </w:r>
      <w:r>
        <w:rPr>
          <w:rFonts w:ascii="Inter" w:hAnsi="Inter"/>
          <w:b w:val="0"/>
          <w:i w:val="0"/>
          <w:color w:val="1E2A5E"/>
          <w:sz w:val="18"/>
        </w:rPr>
        <w:t>Given a course with cost, budget is reserved on enrollment</w:t>
      </w:r>
    </w:p>
    <w:p>
      <w:pPr>
        <w:spacing w:after="20"/>
        <w:ind w:left="360"/>
      </w:pPr>
      <w:r>
        <w:rPr>
          <w:rFonts w:ascii="Inter" w:hAnsi="Inter"/>
          <w:b/>
          <w:i w:val="0"/>
          <w:color w:val="19D3C5"/>
          <w:sz w:val="18"/>
        </w:rPr>
        <w:t xml:space="preserve">◦  </w:t>
      </w:r>
      <w:r>
        <w:rPr>
          <w:rFonts w:ascii="Inter" w:hAnsi="Inter"/>
          <w:b w:val="0"/>
          <w:i w:val="0"/>
          <w:color w:val="1E2A5E"/>
          <w:sz w:val="18"/>
        </w:rPr>
        <w:t>When cancelled, budget is released</w:t>
      </w:r>
    </w:p>
    <w:p>
      <w:pPr>
        <w:spacing w:after="20"/>
        <w:ind w:left="360"/>
      </w:pPr>
      <w:r>
        <w:rPr>
          <w:rFonts w:ascii="Inter" w:hAnsi="Inter"/>
          <w:b/>
          <w:i w:val="0"/>
          <w:color w:val="19D3C5"/>
          <w:sz w:val="18"/>
        </w:rPr>
        <w:t xml:space="preserve">◦  </w:t>
      </w:r>
      <w:r>
        <w:rPr>
          <w:rFonts w:ascii="Inter" w:hAnsi="Inter"/>
          <w:b w:val="0"/>
          <w:i w:val="0"/>
          <w:color w:val="1E2A5E"/>
          <w:sz w:val="18"/>
        </w:rPr>
        <w:t>When threshold reached, new enrollments need approval</w:t>
      </w:r>
    </w:p>
    <w:p>
      <w:pPr>
        <w:spacing w:after="20"/>
        <w:ind w:left="360"/>
      </w:pPr>
      <w:r>
        <w:rPr>
          <w:rFonts w:ascii="Inter" w:hAnsi="Inter"/>
          <w:b/>
          <w:i w:val="0"/>
          <w:color w:val="19D3C5"/>
          <w:sz w:val="18"/>
        </w:rPr>
        <w:t xml:space="preserve">◦  </w:t>
      </w:r>
      <w:r>
        <w:rPr>
          <w:rFonts w:ascii="Inter" w:hAnsi="Inter"/>
          <w:b w:val="0"/>
          <w:i w:val="0"/>
          <w:color w:val="1E2A5E"/>
          <w:sz w:val="18"/>
        </w:rPr>
        <w:t>Given month end, report is auto-generated</w:t>
      </w:r>
    </w:p>
    <w:p>
      <w:pPr>
        <w:spacing w:after="120" w:line="300" w:lineRule="auto"/>
      </w:pPr>
    </w:p>
    <w:tbl>
      <w:tblPr>
        <w:tblW w:type="auto" w:w="0"/>
        <w:tblLayout w:type="fixed"/>
        <w:tblLook w:firstColumn="1" w:firstRow="1" w:lastColumn="0" w:lastRow="0" w:noHBand="0" w:noVBand="1" w:val="04A0"/>
      </w:tblPr>
      <w:tblGrid>
        <w:gridCol w:w="7632"/>
        <w:gridCol w:w="1728"/>
      </w:tblGrid>
      <w:tr>
        <w:tc>
          <w:tcPr>
            <w:tcW w:type="dxa" w:w="7632"/>
            <w:shd w:val="clear" w:color="auto" w:fill="E8ECF3"/>
            <w:tcBorders>
              <w:top w:val="single" w:sz="4" w:color="C8D0DE"/>
              <w:left w:val="single" w:sz="4" w:color="C8D0DE"/>
              <w:bottom w:val="single" w:sz="4" w:color="C8D0DE"/>
              <w:right w:val="single" w:sz="4" w:color="C8D0DE"/>
            </w:tcBorders>
            <w:vAlign w:val="center"/>
          </w:tcPr>
          <w:p>
            <w:pPr>
              <w:spacing w:after="0"/>
            </w:pPr>
            <w:r>
              <w:rPr>
                <w:rFonts w:ascii="JetBrains Mono" w:hAnsi="JetBrains Mono"/>
                <w:b/>
                <w:i w:val="0"/>
                <w:color w:val="0B1437"/>
                <w:sz w:val="18"/>
              </w:rPr>
              <w:t xml:space="preserve">  US-M5-012  </w:t>
            </w:r>
            <w:r>
              <w:rPr>
                <w:rFonts w:ascii="Inter" w:hAnsi="Inter"/>
                <w:b w:val="0"/>
                <w:i w:val="0"/>
                <w:color w:val="1E2A5E"/>
                <w:sz w:val="18"/>
              </w:rPr>
              <w:t xml:space="preserve">  •  Client-Specific Training  •  Client SPOC</w:t>
            </w:r>
          </w:p>
        </w:tc>
        <w:tc>
          <w:tcPr>
            <w:tcW w:type="dxa" w:w="1728"/>
            <w:shd w:val="clear" w:color="auto" w:fill="FFB020"/>
            <w:tcBorders>
              <w:top w:val="single" w:sz="4" w:color="FFB020"/>
              <w:left w:val="single" w:sz="4" w:color="FFB020"/>
              <w:bottom w:val="single" w:sz="4" w:color="FFB020"/>
              <w:right w:val="single" w:sz="4" w:color="FFB020"/>
            </w:tcBorders>
            <w:vAlign w:val="center"/>
          </w:tcPr>
          <w:p>
            <w:pPr>
              <w:spacing w:after="0"/>
              <w:jc w:val="center"/>
            </w:pPr>
            <w:r>
              <w:rPr>
                <w:rFonts w:ascii="Inter" w:hAnsi="Inter"/>
                <w:b/>
                <w:i w:val="0"/>
                <w:color w:val="FFFFFF"/>
                <w:sz w:val="18"/>
              </w:rPr>
              <w:t>P1  •  8 pts</w:t>
            </w:r>
          </w:p>
        </w:tc>
      </w:tr>
    </w:tbl>
    <w:p>
      <w:pPr>
        <w:spacing w:after="80" w:line="300" w:lineRule="auto"/>
        <w:ind w:left="72"/>
      </w:pPr>
      <w:r>
        <w:rPr>
          <w:rFonts w:ascii="Inter" w:hAnsi="Inter"/>
          <w:b w:val="0"/>
          <w:i/>
          <w:color w:val="0B1437"/>
          <w:sz w:val="20"/>
        </w:rPr>
        <w:t>As a Client SPOC, I want to assign client-specific onboarding training to my outsourced team so that they understand my processes before starting.</w:t>
      </w:r>
    </w:p>
    <w:p>
      <w:pPr>
        <w:spacing w:after="40" w:line="300" w:lineRule="auto"/>
        <w:ind w:left="72"/>
      </w:pPr>
      <w:r>
        <w:rPr>
          <w:rFonts w:ascii="Inter" w:hAnsi="Inter"/>
          <w:b/>
          <w:i w:val="0"/>
          <w:color w:val="2F6BFF"/>
          <w:sz w:val="18"/>
        </w:rPr>
        <w:t>Acceptance criteria</w:t>
      </w:r>
    </w:p>
    <w:p>
      <w:pPr>
        <w:spacing w:after="20"/>
        <w:ind w:left="360"/>
      </w:pPr>
      <w:r>
        <w:rPr>
          <w:rFonts w:ascii="Inter" w:hAnsi="Inter"/>
          <w:b/>
          <w:i w:val="0"/>
          <w:color w:val="19D3C5"/>
          <w:sz w:val="18"/>
        </w:rPr>
        <w:t xml:space="preserve">◦  </w:t>
      </w:r>
      <w:r>
        <w:rPr>
          <w:rFonts w:ascii="Inter" w:hAnsi="Inter"/>
          <w:b w:val="0"/>
          <w:i w:val="0"/>
          <w:color w:val="1E2A5E"/>
          <w:sz w:val="18"/>
        </w:rPr>
        <w:t>Given my team, I upload training materials</w:t>
      </w:r>
    </w:p>
    <w:p>
      <w:pPr>
        <w:spacing w:after="20"/>
        <w:ind w:left="360"/>
      </w:pPr>
      <w:r>
        <w:rPr>
          <w:rFonts w:ascii="Inter" w:hAnsi="Inter"/>
          <w:b/>
          <w:i w:val="0"/>
          <w:color w:val="19D3C5"/>
          <w:sz w:val="18"/>
        </w:rPr>
        <w:t xml:space="preserve">◦  </w:t>
      </w:r>
      <w:r>
        <w:rPr>
          <w:rFonts w:ascii="Inter" w:hAnsi="Inter"/>
          <w:b w:val="0"/>
          <w:i w:val="0"/>
          <w:color w:val="1E2A5E"/>
          <w:sz w:val="18"/>
        </w:rPr>
        <w:t>When assigned, employees get notified with deadline</w:t>
      </w:r>
    </w:p>
    <w:p>
      <w:pPr>
        <w:spacing w:after="20"/>
        <w:ind w:left="360"/>
      </w:pPr>
      <w:r>
        <w:rPr>
          <w:rFonts w:ascii="Inter" w:hAnsi="Inter"/>
          <w:b/>
          <w:i w:val="0"/>
          <w:color w:val="19D3C5"/>
          <w:sz w:val="18"/>
        </w:rPr>
        <w:t xml:space="preserve">◦  </w:t>
      </w:r>
      <w:r>
        <w:rPr>
          <w:rFonts w:ascii="Inter" w:hAnsi="Inter"/>
          <w:b w:val="0"/>
          <w:i w:val="0"/>
          <w:color w:val="1E2A5E"/>
          <w:sz w:val="18"/>
        </w:rPr>
        <w:t>When complete, I see confirmation and score</w:t>
      </w:r>
    </w:p>
    <w:p>
      <w:pPr>
        <w:spacing w:after="20"/>
        <w:ind w:left="360"/>
      </w:pPr>
      <w:r>
        <w:rPr>
          <w:rFonts w:ascii="Inter" w:hAnsi="Inter"/>
          <w:b/>
          <w:i w:val="0"/>
          <w:color w:val="19D3C5"/>
          <w:sz w:val="18"/>
        </w:rPr>
        <w:t xml:space="preserve">◦  </w:t>
      </w:r>
      <w:r>
        <w:rPr>
          <w:rFonts w:ascii="Inter" w:hAnsi="Inter"/>
          <w:b w:val="0"/>
          <w:i w:val="0"/>
          <w:color w:val="1E2A5E"/>
          <w:sz w:val="18"/>
        </w:rPr>
        <w:t>Given audit, completion records are exportable</w:t>
      </w:r>
    </w:p>
    <w:p>
      <w:pPr>
        <w:spacing w:after="120" w:line="300" w:lineRule="auto"/>
      </w:pPr>
    </w:p>
    <w:tbl>
      <w:tblPr>
        <w:tblW w:type="auto" w:w="0"/>
        <w:tblLayout w:type="fixed"/>
        <w:tblLook w:firstColumn="1" w:firstRow="1" w:lastColumn="0" w:lastRow="0" w:noHBand="0" w:noVBand="1" w:val="04A0"/>
      </w:tblPr>
      <w:tblGrid>
        <w:gridCol w:w="7632"/>
        <w:gridCol w:w="1728"/>
      </w:tblGrid>
      <w:tr>
        <w:tc>
          <w:tcPr>
            <w:tcW w:type="dxa" w:w="7632"/>
            <w:shd w:val="clear" w:color="auto" w:fill="E8ECF3"/>
            <w:tcBorders>
              <w:top w:val="single" w:sz="4" w:color="C8D0DE"/>
              <w:left w:val="single" w:sz="4" w:color="C8D0DE"/>
              <w:bottom w:val="single" w:sz="4" w:color="C8D0DE"/>
              <w:right w:val="single" w:sz="4" w:color="C8D0DE"/>
            </w:tcBorders>
            <w:vAlign w:val="center"/>
          </w:tcPr>
          <w:p>
            <w:pPr>
              <w:spacing w:after="0"/>
            </w:pPr>
            <w:r>
              <w:rPr>
                <w:rFonts w:ascii="JetBrains Mono" w:hAnsi="JetBrains Mono"/>
                <w:b/>
                <w:i w:val="0"/>
                <w:color w:val="0B1437"/>
                <w:sz w:val="18"/>
              </w:rPr>
              <w:t xml:space="preserve">  US-M5-013  </w:t>
            </w:r>
            <w:r>
              <w:rPr>
                <w:rFonts w:ascii="Inter" w:hAnsi="Inter"/>
                <w:b w:val="0"/>
                <w:i w:val="0"/>
                <w:color w:val="1E2A5E"/>
                <w:sz w:val="18"/>
              </w:rPr>
              <w:t xml:space="preserve">  •  Gamification  •  Learner</w:t>
            </w:r>
          </w:p>
        </w:tc>
        <w:tc>
          <w:tcPr>
            <w:tcW w:type="dxa" w:w="1728"/>
            <w:shd w:val="clear" w:color="auto" w:fill="6B7A99"/>
            <w:tcBorders>
              <w:top w:val="single" w:sz="4" w:color="6B7A99"/>
              <w:left w:val="single" w:sz="4" w:color="6B7A99"/>
              <w:bottom w:val="single" w:sz="4" w:color="6B7A99"/>
              <w:right w:val="single" w:sz="4" w:color="6B7A99"/>
            </w:tcBorders>
            <w:vAlign w:val="center"/>
          </w:tcPr>
          <w:p>
            <w:pPr>
              <w:spacing w:after="0"/>
              <w:jc w:val="center"/>
            </w:pPr>
            <w:r>
              <w:rPr>
                <w:rFonts w:ascii="Inter" w:hAnsi="Inter"/>
                <w:b/>
                <w:i w:val="0"/>
                <w:color w:val="FFFFFF"/>
                <w:sz w:val="18"/>
              </w:rPr>
              <w:t>P2  •  3 pts</w:t>
            </w:r>
          </w:p>
        </w:tc>
      </w:tr>
    </w:tbl>
    <w:p>
      <w:pPr>
        <w:spacing w:after="80" w:line="300" w:lineRule="auto"/>
        <w:ind w:left="72"/>
      </w:pPr>
      <w:r>
        <w:rPr>
          <w:rFonts w:ascii="Inter" w:hAnsi="Inter"/>
          <w:b w:val="0"/>
          <w:i/>
          <w:color w:val="0B1437"/>
          <w:sz w:val="20"/>
        </w:rPr>
        <w:t>As a Learner, I want leaderboards, badges, and points so that learning feels engaging.</w:t>
      </w:r>
    </w:p>
    <w:p>
      <w:pPr>
        <w:spacing w:after="40" w:line="300" w:lineRule="auto"/>
        <w:ind w:left="72"/>
      </w:pPr>
      <w:r>
        <w:rPr>
          <w:rFonts w:ascii="Inter" w:hAnsi="Inter"/>
          <w:b/>
          <w:i w:val="0"/>
          <w:color w:val="2F6BFF"/>
          <w:sz w:val="18"/>
        </w:rPr>
        <w:t>Acceptance criteria</w:t>
      </w:r>
    </w:p>
    <w:p>
      <w:pPr>
        <w:spacing w:after="20"/>
        <w:ind w:left="360"/>
      </w:pPr>
      <w:r>
        <w:rPr>
          <w:rFonts w:ascii="Inter" w:hAnsi="Inter"/>
          <w:b/>
          <w:i w:val="0"/>
          <w:color w:val="19D3C5"/>
          <w:sz w:val="18"/>
        </w:rPr>
        <w:t xml:space="preserve">◦  </w:t>
      </w:r>
      <w:r>
        <w:rPr>
          <w:rFonts w:ascii="Inter" w:hAnsi="Inter"/>
          <w:b w:val="0"/>
          <w:i w:val="0"/>
          <w:color w:val="1E2A5E"/>
          <w:sz w:val="18"/>
        </w:rPr>
        <w:t>Given my activity, points accumulate per rules</w:t>
      </w:r>
    </w:p>
    <w:p>
      <w:pPr>
        <w:spacing w:after="20"/>
        <w:ind w:left="360"/>
      </w:pPr>
      <w:r>
        <w:rPr>
          <w:rFonts w:ascii="Inter" w:hAnsi="Inter"/>
          <w:b/>
          <w:i w:val="0"/>
          <w:color w:val="19D3C5"/>
          <w:sz w:val="18"/>
        </w:rPr>
        <w:t xml:space="preserve">◦  </w:t>
      </w:r>
      <w:r>
        <w:rPr>
          <w:rFonts w:ascii="Inter" w:hAnsi="Inter"/>
          <w:b w:val="0"/>
          <w:i w:val="0"/>
          <w:color w:val="1E2A5E"/>
          <w:sz w:val="18"/>
        </w:rPr>
        <w:t>When I reach a milestone, I earn a badge</w:t>
      </w:r>
    </w:p>
    <w:p>
      <w:pPr>
        <w:spacing w:after="20"/>
        <w:ind w:left="360"/>
      </w:pPr>
      <w:r>
        <w:rPr>
          <w:rFonts w:ascii="Inter" w:hAnsi="Inter"/>
          <w:b/>
          <w:i w:val="0"/>
          <w:color w:val="19D3C5"/>
          <w:sz w:val="18"/>
        </w:rPr>
        <w:t xml:space="preserve">◦  </w:t>
      </w:r>
      <w:r>
        <w:rPr>
          <w:rFonts w:ascii="Inter" w:hAnsi="Inter"/>
          <w:b w:val="0"/>
          <w:i w:val="0"/>
          <w:color w:val="1E2A5E"/>
          <w:sz w:val="18"/>
        </w:rPr>
        <w:t>When monthly leaderboard closes, top learners are recognized</w:t>
      </w:r>
    </w:p>
    <w:p>
      <w:pPr>
        <w:spacing w:after="20"/>
        <w:ind w:left="360"/>
      </w:pPr>
      <w:r>
        <w:rPr>
          <w:rFonts w:ascii="Inter" w:hAnsi="Inter"/>
          <w:b/>
          <w:i w:val="0"/>
          <w:color w:val="19D3C5"/>
          <w:sz w:val="18"/>
        </w:rPr>
        <w:t xml:space="preserve">◦  </w:t>
      </w:r>
      <w:r>
        <w:rPr>
          <w:rFonts w:ascii="Inter" w:hAnsi="Inter"/>
          <w:b w:val="0"/>
          <w:i w:val="0"/>
          <w:color w:val="1E2A5E"/>
          <w:sz w:val="18"/>
        </w:rPr>
        <w:t>Given privacy opt-out, my name is hidden</w:t>
      </w:r>
    </w:p>
    <w:p>
      <w:pPr>
        <w:spacing w:after="120" w:line="300" w:lineRule="auto"/>
      </w:pPr>
    </w:p>
    <w:tbl>
      <w:tblPr>
        <w:tblW w:type="auto" w:w="0"/>
        <w:tblLayout w:type="fixed"/>
        <w:tblLook w:firstColumn="1" w:firstRow="1" w:lastColumn="0" w:lastRow="0" w:noHBand="0" w:noVBand="1" w:val="04A0"/>
      </w:tblPr>
      <w:tblGrid>
        <w:gridCol w:w="7632"/>
        <w:gridCol w:w="1728"/>
      </w:tblGrid>
      <w:tr>
        <w:tc>
          <w:tcPr>
            <w:tcW w:type="dxa" w:w="7632"/>
            <w:shd w:val="clear" w:color="auto" w:fill="E8ECF3"/>
            <w:tcBorders>
              <w:top w:val="single" w:sz="4" w:color="C8D0DE"/>
              <w:left w:val="single" w:sz="4" w:color="C8D0DE"/>
              <w:bottom w:val="single" w:sz="4" w:color="C8D0DE"/>
              <w:right w:val="single" w:sz="4" w:color="C8D0DE"/>
            </w:tcBorders>
            <w:vAlign w:val="center"/>
          </w:tcPr>
          <w:p>
            <w:pPr>
              <w:spacing w:after="0"/>
            </w:pPr>
            <w:r>
              <w:rPr>
                <w:rFonts w:ascii="JetBrains Mono" w:hAnsi="JetBrains Mono"/>
                <w:b/>
                <w:i w:val="0"/>
                <w:color w:val="0B1437"/>
                <w:sz w:val="18"/>
              </w:rPr>
              <w:t xml:space="preserve">  US-M5-014  </w:t>
            </w:r>
            <w:r>
              <w:rPr>
                <w:rFonts w:ascii="Inter" w:hAnsi="Inter"/>
                <w:b w:val="0"/>
                <w:i w:val="0"/>
                <w:color w:val="1E2A5E"/>
                <w:sz w:val="18"/>
              </w:rPr>
              <w:t xml:space="preserve">  •  Feedback  •  Learner</w:t>
            </w:r>
          </w:p>
        </w:tc>
        <w:tc>
          <w:tcPr>
            <w:tcW w:type="dxa" w:w="1728"/>
            <w:shd w:val="clear" w:color="auto" w:fill="6B7A99"/>
            <w:tcBorders>
              <w:top w:val="single" w:sz="4" w:color="6B7A99"/>
              <w:left w:val="single" w:sz="4" w:color="6B7A99"/>
              <w:bottom w:val="single" w:sz="4" w:color="6B7A99"/>
              <w:right w:val="single" w:sz="4" w:color="6B7A99"/>
            </w:tcBorders>
            <w:vAlign w:val="center"/>
          </w:tcPr>
          <w:p>
            <w:pPr>
              <w:spacing w:after="0"/>
              <w:jc w:val="center"/>
            </w:pPr>
            <w:r>
              <w:rPr>
                <w:rFonts w:ascii="Inter" w:hAnsi="Inter"/>
                <w:b/>
                <w:i w:val="0"/>
                <w:color w:val="FFFFFF"/>
                <w:sz w:val="18"/>
              </w:rPr>
              <w:t>P2  •  3 pts</w:t>
            </w:r>
          </w:p>
        </w:tc>
      </w:tr>
    </w:tbl>
    <w:p>
      <w:pPr>
        <w:spacing w:after="80" w:line="300" w:lineRule="auto"/>
        <w:ind w:left="72"/>
      </w:pPr>
      <w:r>
        <w:rPr>
          <w:rFonts w:ascii="Inter" w:hAnsi="Inter"/>
          <w:b w:val="0"/>
          <w:i/>
          <w:color w:val="0B1437"/>
          <w:sz w:val="20"/>
        </w:rPr>
        <w:t>As a Learner, I want to rate courses and leave feedback so that content improves over time.</w:t>
      </w:r>
    </w:p>
    <w:p>
      <w:pPr>
        <w:spacing w:after="40" w:line="300" w:lineRule="auto"/>
        <w:ind w:left="72"/>
      </w:pPr>
      <w:r>
        <w:rPr>
          <w:rFonts w:ascii="Inter" w:hAnsi="Inter"/>
          <w:b/>
          <w:i w:val="0"/>
          <w:color w:val="2F6BFF"/>
          <w:sz w:val="18"/>
        </w:rPr>
        <w:t>Acceptance criteria</w:t>
      </w:r>
    </w:p>
    <w:p>
      <w:pPr>
        <w:spacing w:after="20"/>
        <w:ind w:left="360"/>
      </w:pPr>
      <w:r>
        <w:rPr>
          <w:rFonts w:ascii="Inter" w:hAnsi="Inter"/>
          <w:b/>
          <w:i w:val="0"/>
          <w:color w:val="19D3C5"/>
          <w:sz w:val="18"/>
        </w:rPr>
        <w:t xml:space="preserve">◦  </w:t>
      </w:r>
      <w:r>
        <w:rPr>
          <w:rFonts w:ascii="Inter" w:hAnsi="Inter"/>
          <w:b w:val="0"/>
          <w:i w:val="0"/>
          <w:color w:val="1E2A5E"/>
          <w:sz w:val="18"/>
        </w:rPr>
        <w:t>Given course complete, a rating form appears</w:t>
      </w:r>
    </w:p>
    <w:p>
      <w:pPr>
        <w:spacing w:after="20"/>
        <w:ind w:left="360"/>
      </w:pPr>
      <w:r>
        <w:rPr>
          <w:rFonts w:ascii="Inter" w:hAnsi="Inter"/>
          <w:b/>
          <w:i w:val="0"/>
          <w:color w:val="19D3C5"/>
          <w:sz w:val="18"/>
        </w:rPr>
        <w:t xml:space="preserve">◦  </w:t>
      </w:r>
      <w:r>
        <w:rPr>
          <w:rFonts w:ascii="Inter" w:hAnsi="Inter"/>
          <w:b w:val="0"/>
          <w:i w:val="0"/>
          <w:color w:val="1E2A5E"/>
          <w:sz w:val="18"/>
        </w:rPr>
        <w:t>When submitted, it aggregates on course detail</w:t>
      </w:r>
    </w:p>
    <w:p>
      <w:pPr>
        <w:spacing w:after="20"/>
        <w:ind w:left="360"/>
      </w:pPr>
      <w:r>
        <w:rPr>
          <w:rFonts w:ascii="Inter" w:hAnsi="Inter"/>
          <w:b/>
          <w:i w:val="0"/>
          <w:color w:val="19D3C5"/>
          <w:sz w:val="18"/>
        </w:rPr>
        <w:t xml:space="preserve">◦  </w:t>
      </w:r>
      <w:r>
        <w:rPr>
          <w:rFonts w:ascii="Inter" w:hAnsi="Inter"/>
          <w:b w:val="0"/>
          <w:i w:val="0"/>
          <w:color w:val="1E2A5E"/>
          <w:sz w:val="18"/>
        </w:rPr>
        <w:t>When below threshold, Training Lead is alerted</w:t>
      </w:r>
    </w:p>
    <w:p>
      <w:pPr>
        <w:spacing w:after="20"/>
        <w:ind w:left="360"/>
      </w:pPr>
      <w:r>
        <w:rPr>
          <w:rFonts w:ascii="Inter" w:hAnsi="Inter"/>
          <w:b/>
          <w:i w:val="0"/>
          <w:color w:val="19D3C5"/>
          <w:sz w:val="18"/>
        </w:rPr>
        <w:t xml:space="preserve">◦  </w:t>
      </w:r>
      <w:r>
        <w:rPr>
          <w:rFonts w:ascii="Inter" w:hAnsi="Inter"/>
          <w:b w:val="0"/>
          <w:i w:val="0"/>
          <w:color w:val="1E2A5E"/>
          <w:sz w:val="18"/>
        </w:rPr>
        <w:t>Given open text, moderation prevents abuse</w:t>
      </w:r>
    </w:p>
    <w:p>
      <w:pPr>
        <w:spacing w:after="120" w:line="300" w:lineRule="auto"/>
      </w:pPr>
    </w:p>
    <w:tbl>
      <w:tblPr>
        <w:tblW w:type="auto" w:w="0"/>
        <w:tblLayout w:type="fixed"/>
        <w:tblLook w:firstColumn="1" w:firstRow="1" w:lastColumn="0" w:lastRow="0" w:noHBand="0" w:noVBand="1" w:val="04A0"/>
      </w:tblPr>
      <w:tblGrid>
        <w:gridCol w:w="7632"/>
        <w:gridCol w:w="1728"/>
      </w:tblGrid>
      <w:tr>
        <w:tc>
          <w:tcPr>
            <w:tcW w:type="dxa" w:w="7632"/>
            <w:shd w:val="clear" w:color="auto" w:fill="E8ECF3"/>
            <w:tcBorders>
              <w:top w:val="single" w:sz="4" w:color="C8D0DE"/>
              <w:left w:val="single" w:sz="4" w:color="C8D0DE"/>
              <w:bottom w:val="single" w:sz="4" w:color="C8D0DE"/>
              <w:right w:val="single" w:sz="4" w:color="C8D0DE"/>
            </w:tcBorders>
            <w:vAlign w:val="center"/>
          </w:tcPr>
          <w:p>
            <w:pPr>
              <w:spacing w:after="0"/>
            </w:pPr>
            <w:r>
              <w:rPr>
                <w:rFonts w:ascii="JetBrains Mono" w:hAnsi="JetBrains Mono"/>
                <w:b/>
                <w:i w:val="0"/>
                <w:color w:val="0B1437"/>
                <w:sz w:val="18"/>
              </w:rPr>
              <w:t xml:space="preserve">  US-M5-015  </w:t>
            </w:r>
            <w:r>
              <w:rPr>
                <w:rFonts w:ascii="Inter" w:hAnsi="Inter"/>
                <w:b w:val="0"/>
                <w:i w:val="0"/>
                <w:color w:val="1E2A5E"/>
                <w:sz w:val="18"/>
              </w:rPr>
              <w:t xml:space="preserve">  •  Integration  •  Training Lead</w:t>
            </w:r>
          </w:p>
        </w:tc>
        <w:tc>
          <w:tcPr>
            <w:tcW w:type="dxa" w:w="1728"/>
            <w:shd w:val="clear" w:color="auto" w:fill="6B7A99"/>
            <w:tcBorders>
              <w:top w:val="single" w:sz="4" w:color="6B7A99"/>
              <w:left w:val="single" w:sz="4" w:color="6B7A99"/>
              <w:bottom w:val="single" w:sz="4" w:color="6B7A99"/>
              <w:right w:val="single" w:sz="4" w:color="6B7A99"/>
            </w:tcBorders>
            <w:vAlign w:val="center"/>
          </w:tcPr>
          <w:p>
            <w:pPr>
              <w:spacing w:after="0"/>
              <w:jc w:val="center"/>
            </w:pPr>
            <w:r>
              <w:rPr>
                <w:rFonts w:ascii="Inter" w:hAnsi="Inter"/>
                <w:b/>
                <w:i w:val="0"/>
                <w:color w:val="FFFFFF"/>
                <w:sz w:val="18"/>
              </w:rPr>
              <w:t>P2  •  8 pts</w:t>
            </w:r>
          </w:p>
        </w:tc>
      </w:tr>
    </w:tbl>
    <w:p>
      <w:pPr>
        <w:spacing w:after="80" w:line="300" w:lineRule="auto"/>
        <w:ind w:left="72"/>
      </w:pPr>
      <w:r>
        <w:rPr>
          <w:rFonts w:ascii="Inter" w:hAnsi="Inter"/>
          <w:b w:val="0"/>
          <w:i/>
          <w:color w:val="0B1437"/>
          <w:sz w:val="20"/>
        </w:rPr>
        <w:t>As a Training Lead, I want to integrate Coursera/LinkedIn Learning content so that we offer best-in-class external library without duplicating work.</w:t>
      </w:r>
    </w:p>
    <w:p>
      <w:pPr>
        <w:spacing w:after="40" w:line="300" w:lineRule="auto"/>
        <w:ind w:left="72"/>
      </w:pPr>
      <w:r>
        <w:rPr>
          <w:rFonts w:ascii="Inter" w:hAnsi="Inter"/>
          <w:b/>
          <w:i w:val="0"/>
          <w:color w:val="2F6BFF"/>
          <w:sz w:val="18"/>
        </w:rPr>
        <w:t>Acceptance criteria</w:t>
      </w:r>
    </w:p>
    <w:p>
      <w:pPr>
        <w:spacing w:after="20"/>
        <w:ind w:left="360"/>
      </w:pPr>
      <w:r>
        <w:rPr>
          <w:rFonts w:ascii="Inter" w:hAnsi="Inter"/>
          <w:b/>
          <w:i w:val="0"/>
          <w:color w:val="19D3C5"/>
          <w:sz w:val="18"/>
        </w:rPr>
        <w:t xml:space="preserve">◦  </w:t>
      </w:r>
      <w:r>
        <w:rPr>
          <w:rFonts w:ascii="Inter" w:hAnsi="Inter"/>
          <w:b w:val="0"/>
          <w:i w:val="0"/>
          <w:color w:val="1E2A5E"/>
          <w:sz w:val="18"/>
        </w:rPr>
        <w:t>Given API keys, external courses appear in catalog</w:t>
      </w:r>
    </w:p>
    <w:p>
      <w:pPr>
        <w:spacing w:after="20"/>
        <w:ind w:left="360"/>
      </w:pPr>
      <w:r>
        <w:rPr>
          <w:rFonts w:ascii="Inter" w:hAnsi="Inter"/>
          <w:b/>
          <w:i w:val="0"/>
          <w:color w:val="19D3C5"/>
          <w:sz w:val="18"/>
        </w:rPr>
        <w:t xml:space="preserve">◦  </w:t>
      </w:r>
      <w:r>
        <w:rPr>
          <w:rFonts w:ascii="Inter" w:hAnsi="Inter"/>
          <w:b w:val="0"/>
          <w:i w:val="0"/>
          <w:color w:val="1E2A5E"/>
          <w:sz w:val="18"/>
        </w:rPr>
        <w:t>When enrolled, SSO launches the external course</w:t>
      </w:r>
    </w:p>
    <w:p>
      <w:pPr>
        <w:spacing w:after="20"/>
        <w:ind w:left="360"/>
      </w:pPr>
      <w:r>
        <w:rPr>
          <w:rFonts w:ascii="Inter" w:hAnsi="Inter"/>
          <w:b/>
          <w:i w:val="0"/>
          <w:color w:val="19D3C5"/>
          <w:sz w:val="18"/>
        </w:rPr>
        <w:t xml:space="preserve">◦  </w:t>
      </w:r>
      <w:r>
        <w:rPr>
          <w:rFonts w:ascii="Inter" w:hAnsi="Inter"/>
          <w:b w:val="0"/>
          <w:i w:val="0"/>
          <w:color w:val="1E2A5E"/>
          <w:sz w:val="18"/>
        </w:rPr>
        <w:t>When completed externally, LMS receives completion</w:t>
      </w:r>
    </w:p>
    <w:p>
      <w:pPr>
        <w:spacing w:after="20"/>
        <w:ind w:left="360"/>
      </w:pPr>
      <w:r>
        <w:rPr>
          <w:rFonts w:ascii="Inter" w:hAnsi="Inter"/>
          <w:b/>
          <w:i w:val="0"/>
          <w:color w:val="19D3C5"/>
          <w:sz w:val="18"/>
        </w:rPr>
        <w:t xml:space="preserve">◦  </w:t>
      </w:r>
      <w:r>
        <w:rPr>
          <w:rFonts w:ascii="Inter" w:hAnsi="Inter"/>
          <w:b w:val="0"/>
          <w:i w:val="0"/>
          <w:color w:val="1E2A5E"/>
          <w:sz w:val="18"/>
        </w:rPr>
        <w:t>Given cost, per-seat tracking is visible</w:t>
      </w:r>
    </w:p>
    <w:p>
      <w:pPr>
        <w:spacing w:after="120" w:line="300" w:lineRule="auto"/>
      </w:pPr>
    </w:p>
    <w:p>
      <w:r>
        <w:br w:type="page"/>
      </w:r>
    </w:p>
    <w:tbl>
      <w:tblPr>
        <w:tblW w:type="auto" w:w="0"/>
        <w:tblLayout w:type="fixed"/>
        <w:tblLook w:firstColumn="1" w:firstRow="1" w:lastColumn="0" w:lastRow="0" w:noHBand="0" w:noVBand="1" w:val="04A0"/>
      </w:tblPr>
      <w:tblGrid>
        <w:gridCol w:w="9360"/>
      </w:tblGrid>
      <w:tr>
        <w:tc>
          <w:tcPr>
            <w:tcW w:type="dxa" w:w="9360"/>
            <w:shd w:val="clear" w:color="auto" w:fill="0B1437"/>
            <w:tcBorders>
              <w:top w:val="single" w:sz="4" w:color="0B1437"/>
              <w:left w:val="single" w:sz="4" w:color="0B1437"/>
              <w:bottom w:val="single" w:sz="4" w:color="0B1437"/>
              <w:right w:val="single" w:sz="4" w:color="0B1437"/>
            </w:tcBorders>
          </w:tcPr>
          <w:p>
            <w:pPr>
              <w:spacing w:before="120" w:after="40"/>
            </w:pPr>
            <w:r>
              <w:rPr>
                <w:rFonts w:ascii="Inter" w:hAnsi="Inter"/>
                <w:b/>
                <w:i w:val="0"/>
                <w:color w:val="19D3C5"/>
                <w:sz w:val="20"/>
              </w:rPr>
              <w:t>M6</w:t>
            </w:r>
            <w:r>
              <w:rPr>
                <w:rFonts w:ascii="Inter" w:hAnsi="Inter"/>
                <w:b w:val="0"/>
                <w:i w:val="0"/>
                <w:color w:val="FFFFFF"/>
                <w:sz w:val="20"/>
              </w:rPr>
              <w:t xml:space="preserve">   </w:t>
            </w:r>
            <w:r>
              <w:rPr>
                <w:rFonts w:ascii="Inter" w:hAnsi="Inter"/>
                <w:b/>
                <w:i w:val="0"/>
                <w:color w:val="FFFFFF"/>
                <w:sz w:val="40"/>
              </w:rPr>
              <w:t>Payroll &amp; Compensation</w:t>
            </w:r>
          </w:p>
          <w:p>
            <w:pPr>
              <w:spacing w:before="0" w:after="120"/>
            </w:pPr>
            <w:r>
              <w:rPr>
                <w:rFonts w:ascii="Inter" w:hAnsi="Inter"/>
                <w:b w:val="0"/>
                <w:i/>
                <w:color w:val="19D3C5"/>
                <w:sz w:val="20"/>
              </w:rPr>
              <w:t>Phase 1 - Foundation</w:t>
            </w:r>
          </w:p>
        </w:tc>
      </w:tr>
    </w:tbl>
    <w:p>
      <w:pPr>
        <w:spacing w:after="160" w:line="300" w:lineRule="auto"/>
      </w:pPr>
    </w:p>
    <w:tbl>
      <w:tblPr>
        <w:tblW w:type="auto" w:w="0"/>
        <w:tblLayout w:type="fixed"/>
        <w:tblLook w:firstColumn="1" w:firstRow="1" w:lastColumn="0" w:lastRow="0" w:noHBand="0" w:noVBand="1" w:val="04A0"/>
      </w:tblPr>
      <w:tblGrid>
        <w:gridCol w:w="7632"/>
        <w:gridCol w:w="1728"/>
      </w:tblGrid>
      <w:tr>
        <w:tc>
          <w:tcPr>
            <w:tcW w:type="dxa" w:w="7632"/>
            <w:shd w:val="clear" w:color="auto" w:fill="E8ECF3"/>
            <w:tcBorders>
              <w:top w:val="single" w:sz="4" w:color="C8D0DE"/>
              <w:left w:val="single" w:sz="4" w:color="C8D0DE"/>
              <w:bottom w:val="single" w:sz="4" w:color="C8D0DE"/>
              <w:right w:val="single" w:sz="4" w:color="C8D0DE"/>
            </w:tcBorders>
            <w:vAlign w:val="center"/>
          </w:tcPr>
          <w:p>
            <w:pPr>
              <w:spacing w:after="0"/>
            </w:pPr>
            <w:r>
              <w:rPr>
                <w:rFonts w:ascii="JetBrains Mono" w:hAnsi="JetBrains Mono"/>
                <w:b/>
                <w:i w:val="0"/>
                <w:color w:val="0B1437"/>
                <w:sz w:val="18"/>
              </w:rPr>
              <w:t xml:space="preserve">  US-M6-001  </w:t>
            </w:r>
            <w:r>
              <w:rPr>
                <w:rFonts w:ascii="Inter" w:hAnsi="Inter"/>
                <w:b w:val="0"/>
                <w:i w:val="0"/>
                <w:color w:val="1E2A5E"/>
                <w:sz w:val="18"/>
              </w:rPr>
              <w:t xml:space="preserve">  •  Pay Run  •  Payroll Officer</w:t>
            </w:r>
          </w:p>
        </w:tc>
        <w:tc>
          <w:tcPr>
            <w:tcW w:type="dxa" w:w="1728"/>
            <w:shd w:val="clear" w:color="auto" w:fill="FF4D6D"/>
            <w:tcBorders>
              <w:top w:val="single" w:sz="4" w:color="FF4D6D"/>
              <w:left w:val="single" w:sz="4" w:color="FF4D6D"/>
              <w:bottom w:val="single" w:sz="4" w:color="FF4D6D"/>
              <w:right w:val="single" w:sz="4" w:color="FF4D6D"/>
            </w:tcBorders>
            <w:vAlign w:val="center"/>
          </w:tcPr>
          <w:p>
            <w:pPr>
              <w:spacing w:after="0"/>
              <w:jc w:val="center"/>
            </w:pPr>
            <w:r>
              <w:rPr>
                <w:rFonts w:ascii="Inter" w:hAnsi="Inter"/>
                <w:b/>
                <w:i w:val="0"/>
                <w:color w:val="FFFFFF"/>
                <w:sz w:val="18"/>
              </w:rPr>
              <w:t>P0  •  13 pts</w:t>
            </w:r>
          </w:p>
        </w:tc>
      </w:tr>
    </w:tbl>
    <w:p>
      <w:pPr>
        <w:spacing w:after="80" w:line="300" w:lineRule="auto"/>
        <w:ind w:left="72"/>
      </w:pPr>
      <w:r>
        <w:rPr>
          <w:rFonts w:ascii="Inter" w:hAnsi="Inter"/>
          <w:b w:val="0"/>
          <w:i/>
          <w:color w:val="0B1437"/>
          <w:sz w:val="20"/>
        </w:rPr>
        <w:t>As a Payroll Officer, I want to run monthly payroll for all employees with one wizard so that the process is deterministic and audit-ready.</w:t>
      </w:r>
    </w:p>
    <w:p>
      <w:pPr>
        <w:spacing w:after="40" w:line="300" w:lineRule="auto"/>
        <w:ind w:left="72"/>
      </w:pPr>
      <w:r>
        <w:rPr>
          <w:rFonts w:ascii="Inter" w:hAnsi="Inter"/>
          <w:b/>
          <w:i w:val="0"/>
          <w:color w:val="2F6BFF"/>
          <w:sz w:val="18"/>
        </w:rPr>
        <w:t>Acceptance criteria</w:t>
      </w:r>
    </w:p>
    <w:p>
      <w:pPr>
        <w:spacing w:after="20"/>
        <w:ind w:left="360"/>
      </w:pPr>
      <w:r>
        <w:rPr>
          <w:rFonts w:ascii="Inter" w:hAnsi="Inter"/>
          <w:b/>
          <w:i w:val="0"/>
          <w:color w:val="19D3C5"/>
          <w:sz w:val="18"/>
        </w:rPr>
        <w:t xml:space="preserve">◦  </w:t>
      </w:r>
      <w:r>
        <w:rPr>
          <w:rFonts w:ascii="Inter" w:hAnsi="Inter"/>
          <w:b w:val="0"/>
          <w:i w:val="0"/>
          <w:color w:val="1E2A5E"/>
          <w:sz w:val="18"/>
        </w:rPr>
        <w:t>Given month-end, I open the pay run wizard</w:t>
      </w:r>
    </w:p>
    <w:p>
      <w:pPr>
        <w:spacing w:after="20"/>
        <w:ind w:left="360"/>
      </w:pPr>
      <w:r>
        <w:rPr>
          <w:rFonts w:ascii="Inter" w:hAnsi="Inter"/>
          <w:b/>
          <w:i w:val="0"/>
          <w:color w:val="19D3C5"/>
          <w:sz w:val="18"/>
        </w:rPr>
        <w:t xml:space="preserve">◦  </w:t>
      </w:r>
      <w:r>
        <w:rPr>
          <w:rFonts w:ascii="Inter" w:hAnsi="Inter"/>
          <w:b w:val="0"/>
          <w:i w:val="0"/>
          <w:color w:val="1E2A5E"/>
          <w:sz w:val="18"/>
        </w:rPr>
        <w:t>When I preview, I see variance vs last month per employee</w:t>
      </w:r>
    </w:p>
    <w:p>
      <w:pPr>
        <w:spacing w:after="20"/>
        <w:ind w:left="360"/>
      </w:pPr>
      <w:r>
        <w:rPr>
          <w:rFonts w:ascii="Inter" w:hAnsi="Inter"/>
          <w:b/>
          <w:i w:val="0"/>
          <w:color w:val="19D3C5"/>
          <w:sz w:val="18"/>
        </w:rPr>
        <w:t xml:space="preserve">◦  </w:t>
      </w:r>
      <w:r>
        <w:rPr>
          <w:rFonts w:ascii="Inter" w:hAnsi="Inter"/>
          <w:b w:val="0"/>
          <w:i w:val="0"/>
          <w:color w:val="1E2A5E"/>
          <w:sz w:val="18"/>
        </w:rPr>
        <w:t>When I lock, payslips are generated and queued for bank file</w:t>
      </w:r>
    </w:p>
    <w:p>
      <w:pPr>
        <w:spacing w:after="20"/>
        <w:ind w:left="360"/>
      </w:pPr>
      <w:r>
        <w:rPr>
          <w:rFonts w:ascii="Inter" w:hAnsi="Inter"/>
          <w:b/>
          <w:i w:val="0"/>
          <w:color w:val="19D3C5"/>
          <w:sz w:val="18"/>
        </w:rPr>
        <w:t xml:space="preserve">◦  </w:t>
      </w:r>
      <w:r>
        <w:rPr>
          <w:rFonts w:ascii="Inter" w:hAnsi="Inter"/>
          <w:b w:val="0"/>
          <w:i w:val="0"/>
          <w:color w:val="1E2A5E"/>
          <w:sz w:val="18"/>
        </w:rPr>
        <w:t>Given errors, the run stops and I fix before re-lock</w:t>
      </w:r>
    </w:p>
    <w:p>
      <w:pPr>
        <w:spacing w:after="120" w:line="300" w:lineRule="auto"/>
      </w:pPr>
    </w:p>
    <w:tbl>
      <w:tblPr>
        <w:tblW w:type="auto" w:w="0"/>
        <w:tblLayout w:type="fixed"/>
        <w:tblLook w:firstColumn="1" w:firstRow="1" w:lastColumn="0" w:lastRow="0" w:noHBand="0" w:noVBand="1" w:val="04A0"/>
      </w:tblPr>
      <w:tblGrid>
        <w:gridCol w:w="7632"/>
        <w:gridCol w:w="1728"/>
      </w:tblGrid>
      <w:tr>
        <w:tc>
          <w:tcPr>
            <w:tcW w:type="dxa" w:w="7632"/>
            <w:shd w:val="clear" w:color="auto" w:fill="E8ECF3"/>
            <w:tcBorders>
              <w:top w:val="single" w:sz="4" w:color="C8D0DE"/>
              <w:left w:val="single" w:sz="4" w:color="C8D0DE"/>
              <w:bottom w:val="single" w:sz="4" w:color="C8D0DE"/>
              <w:right w:val="single" w:sz="4" w:color="C8D0DE"/>
            </w:tcBorders>
            <w:vAlign w:val="center"/>
          </w:tcPr>
          <w:p>
            <w:pPr>
              <w:spacing w:after="0"/>
            </w:pPr>
            <w:r>
              <w:rPr>
                <w:rFonts w:ascii="JetBrains Mono" w:hAnsi="JetBrains Mono"/>
                <w:b/>
                <w:i w:val="0"/>
                <w:color w:val="0B1437"/>
                <w:sz w:val="18"/>
              </w:rPr>
              <w:t xml:space="preserve">  US-M6-002  </w:t>
            </w:r>
            <w:r>
              <w:rPr>
                <w:rFonts w:ascii="Inter" w:hAnsi="Inter"/>
                <w:b w:val="0"/>
                <w:i w:val="0"/>
                <w:color w:val="1E2A5E"/>
                <w:sz w:val="18"/>
              </w:rPr>
              <w:t xml:space="preserve">  •  Egyptian Tax  •  Payroll Officer</w:t>
            </w:r>
          </w:p>
        </w:tc>
        <w:tc>
          <w:tcPr>
            <w:tcW w:type="dxa" w:w="1728"/>
            <w:shd w:val="clear" w:color="auto" w:fill="FF4D6D"/>
            <w:tcBorders>
              <w:top w:val="single" w:sz="4" w:color="FF4D6D"/>
              <w:left w:val="single" w:sz="4" w:color="FF4D6D"/>
              <w:bottom w:val="single" w:sz="4" w:color="FF4D6D"/>
              <w:right w:val="single" w:sz="4" w:color="FF4D6D"/>
            </w:tcBorders>
            <w:vAlign w:val="center"/>
          </w:tcPr>
          <w:p>
            <w:pPr>
              <w:spacing w:after="0"/>
              <w:jc w:val="center"/>
            </w:pPr>
            <w:r>
              <w:rPr>
                <w:rFonts w:ascii="Inter" w:hAnsi="Inter"/>
                <w:b/>
                <w:i w:val="0"/>
                <w:color w:val="FFFFFF"/>
                <w:sz w:val="18"/>
              </w:rPr>
              <w:t>P0  •  13 pts</w:t>
            </w:r>
          </w:p>
        </w:tc>
      </w:tr>
    </w:tbl>
    <w:p>
      <w:pPr>
        <w:spacing w:after="80" w:line="300" w:lineRule="auto"/>
        <w:ind w:left="72"/>
      </w:pPr>
      <w:r>
        <w:rPr>
          <w:rFonts w:ascii="Inter" w:hAnsi="Inter"/>
          <w:b w:val="0"/>
          <w:i/>
          <w:color w:val="0B1437"/>
          <w:sz w:val="20"/>
        </w:rPr>
        <w:t>As a Payroll Officer, I want Egyptian Personal Income Tax calculated per Law 91/2005 with 2024 brackets so that tax withholding is always compliant.</w:t>
      </w:r>
    </w:p>
    <w:p>
      <w:pPr>
        <w:spacing w:after="40" w:line="300" w:lineRule="auto"/>
        <w:ind w:left="72"/>
      </w:pPr>
      <w:r>
        <w:rPr>
          <w:rFonts w:ascii="Inter" w:hAnsi="Inter"/>
          <w:b/>
          <w:i w:val="0"/>
          <w:color w:val="2F6BFF"/>
          <w:sz w:val="18"/>
        </w:rPr>
        <w:t>Acceptance criteria</w:t>
      </w:r>
    </w:p>
    <w:p>
      <w:pPr>
        <w:spacing w:after="20"/>
        <w:ind w:left="360"/>
      </w:pPr>
      <w:r>
        <w:rPr>
          <w:rFonts w:ascii="Inter" w:hAnsi="Inter"/>
          <w:b/>
          <w:i w:val="0"/>
          <w:color w:val="19D3C5"/>
          <w:sz w:val="18"/>
        </w:rPr>
        <w:t xml:space="preserve">◦  </w:t>
      </w:r>
      <w:r>
        <w:rPr>
          <w:rFonts w:ascii="Inter" w:hAnsi="Inter"/>
          <w:b w:val="0"/>
          <w:i w:val="0"/>
          <w:color w:val="1E2A5E"/>
          <w:sz w:val="18"/>
        </w:rPr>
        <w:t>Given gross salary, progressive brackets are applied</w:t>
      </w:r>
    </w:p>
    <w:p>
      <w:pPr>
        <w:spacing w:after="20"/>
        <w:ind w:left="360"/>
      </w:pPr>
      <w:r>
        <w:rPr>
          <w:rFonts w:ascii="Inter" w:hAnsi="Inter"/>
          <w:b/>
          <w:i w:val="0"/>
          <w:color w:val="19D3C5"/>
          <w:sz w:val="18"/>
        </w:rPr>
        <w:t xml:space="preserve">◦  </w:t>
      </w:r>
      <w:r>
        <w:rPr>
          <w:rFonts w:ascii="Inter" w:hAnsi="Inter"/>
          <w:b w:val="0"/>
          <w:i w:val="0"/>
          <w:color w:val="1E2A5E"/>
          <w:sz w:val="18"/>
        </w:rPr>
        <w:t>When there are allowances, they are correctly excluded/included</w:t>
      </w:r>
    </w:p>
    <w:p>
      <w:pPr>
        <w:spacing w:after="20"/>
        <w:ind w:left="360"/>
      </w:pPr>
      <w:r>
        <w:rPr>
          <w:rFonts w:ascii="Inter" w:hAnsi="Inter"/>
          <w:b/>
          <w:i w:val="0"/>
          <w:color w:val="19D3C5"/>
          <w:sz w:val="18"/>
        </w:rPr>
        <w:t xml:space="preserve">◦  </w:t>
      </w:r>
      <w:r>
        <w:rPr>
          <w:rFonts w:ascii="Inter" w:hAnsi="Inter"/>
          <w:b w:val="0"/>
          <w:i w:val="0"/>
          <w:color w:val="1E2A5E"/>
          <w:sz w:val="18"/>
        </w:rPr>
        <w:t>When tax credits apply, they reduce the liability</w:t>
      </w:r>
    </w:p>
    <w:p>
      <w:pPr>
        <w:spacing w:after="20"/>
        <w:ind w:left="360"/>
      </w:pPr>
      <w:r>
        <w:rPr>
          <w:rFonts w:ascii="Inter" w:hAnsi="Inter"/>
          <w:b/>
          <w:i w:val="0"/>
          <w:color w:val="19D3C5"/>
          <w:sz w:val="18"/>
        </w:rPr>
        <w:t xml:space="preserve">◦  </w:t>
      </w:r>
      <w:r>
        <w:rPr>
          <w:rFonts w:ascii="Inter" w:hAnsi="Inter"/>
          <w:b w:val="0"/>
          <w:i w:val="0"/>
          <w:color w:val="1E2A5E"/>
          <w:sz w:val="18"/>
        </w:rPr>
        <w:t>Given changes in law, admin can update brackets with effective dates</w:t>
      </w:r>
    </w:p>
    <w:p>
      <w:pPr>
        <w:spacing w:after="120" w:line="300" w:lineRule="auto"/>
      </w:pPr>
    </w:p>
    <w:tbl>
      <w:tblPr>
        <w:tblW w:type="auto" w:w="0"/>
        <w:tblLayout w:type="fixed"/>
        <w:tblLook w:firstColumn="1" w:firstRow="1" w:lastColumn="0" w:lastRow="0" w:noHBand="0" w:noVBand="1" w:val="04A0"/>
      </w:tblPr>
      <w:tblGrid>
        <w:gridCol w:w="7632"/>
        <w:gridCol w:w="1728"/>
      </w:tblGrid>
      <w:tr>
        <w:tc>
          <w:tcPr>
            <w:tcW w:type="dxa" w:w="7632"/>
            <w:shd w:val="clear" w:color="auto" w:fill="E8ECF3"/>
            <w:tcBorders>
              <w:top w:val="single" w:sz="4" w:color="C8D0DE"/>
              <w:left w:val="single" w:sz="4" w:color="C8D0DE"/>
              <w:bottom w:val="single" w:sz="4" w:color="C8D0DE"/>
              <w:right w:val="single" w:sz="4" w:color="C8D0DE"/>
            </w:tcBorders>
            <w:vAlign w:val="center"/>
          </w:tcPr>
          <w:p>
            <w:pPr>
              <w:spacing w:after="0"/>
            </w:pPr>
            <w:r>
              <w:rPr>
                <w:rFonts w:ascii="JetBrains Mono" w:hAnsi="JetBrains Mono"/>
                <w:b/>
                <w:i w:val="0"/>
                <w:color w:val="0B1437"/>
                <w:sz w:val="18"/>
              </w:rPr>
              <w:t xml:space="preserve">  US-M6-003  </w:t>
            </w:r>
            <w:r>
              <w:rPr>
                <w:rFonts w:ascii="Inter" w:hAnsi="Inter"/>
                <w:b w:val="0"/>
                <w:i w:val="0"/>
                <w:color w:val="1E2A5E"/>
                <w:sz w:val="18"/>
              </w:rPr>
              <w:t xml:space="preserve">  •  Social Insurance  •  Payroll Officer</w:t>
            </w:r>
          </w:p>
        </w:tc>
        <w:tc>
          <w:tcPr>
            <w:tcW w:type="dxa" w:w="1728"/>
            <w:shd w:val="clear" w:color="auto" w:fill="FF4D6D"/>
            <w:tcBorders>
              <w:top w:val="single" w:sz="4" w:color="FF4D6D"/>
              <w:left w:val="single" w:sz="4" w:color="FF4D6D"/>
              <w:bottom w:val="single" w:sz="4" w:color="FF4D6D"/>
              <w:right w:val="single" w:sz="4" w:color="FF4D6D"/>
            </w:tcBorders>
            <w:vAlign w:val="center"/>
          </w:tcPr>
          <w:p>
            <w:pPr>
              <w:spacing w:after="0"/>
              <w:jc w:val="center"/>
            </w:pPr>
            <w:r>
              <w:rPr>
                <w:rFonts w:ascii="Inter" w:hAnsi="Inter"/>
                <w:b/>
                <w:i w:val="0"/>
                <w:color w:val="FFFFFF"/>
                <w:sz w:val="18"/>
              </w:rPr>
              <w:t>P0  •  13 pts</w:t>
            </w:r>
          </w:p>
        </w:tc>
      </w:tr>
    </w:tbl>
    <w:p>
      <w:pPr>
        <w:spacing w:after="80" w:line="300" w:lineRule="auto"/>
        <w:ind w:left="72"/>
      </w:pPr>
      <w:r>
        <w:rPr>
          <w:rFonts w:ascii="Inter" w:hAnsi="Inter"/>
          <w:b w:val="0"/>
          <w:i/>
          <w:color w:val="0B1437"/>
          <w:sz w:val="20"/>
        </w:rPr>
        <w:t>As a Payroll Officer, I want social insurance calculations per Law 148/2019 to apply the correct caps and splits so that employer and employee portions are accurate.</w:t>
      </w:r>
    </w:p>
    <w:p>
      <w:pPr>
        <w:spacing w:after="40" w:line="300" w:lineRule="auto"/>
        <w:ind w:left="72"/>
      </w:pPr>
      <w:r>
        <w:rPr>
          <w:rFonts w:ascii="Inter" w:hAnsi="Inter"/>
          <w:b/>
          <w:i w:val="0"/>
          <w:color w:val="2F6BFF"/>
          <w:sz w:val="18"/>
        </w:rPr>
        <w:t>Acceptance criteria</w:t>
      </w:r>
    </w:p>
    <w:p>
      <w:pPr>
        <w:spacing w:after="20"/>
        <w:ind w:left="360"/>
      </w:pPr>
      <w:r>
        <w:rPr>
          <w:rFonts w:ascii="Inter" w:hAnsi="Inter"/>
          <w:b/>
          <w:i w:val="0"/>
          <w:color w:val="19D3C5"/>
          <w:sz w:val="18"/>
        </w:rPr>
        <w:t xml:space="preserve">◦  </w:t>
      </w:r>
      <w:r>
        <w:rPr>
          <w:rFonts w:ascii="Inter" w:hAnsi="Inter"/>
          <w:b w:val="0"/>
          <w:i w:val="0"/>
          <w:color w:val="1E2A5E"/>
          <w:sz w:val="18"/>
        </w:rPr>
        <w:t>Given insurable wage, employee and employer portions compute correctly</w:t>
      </w:r>
    </w:p>
    <w:p>
      <w:pPr>
        <w:spacing w:after="20"/>
        <w:ind w:left="360"/>
      </w:pPr>
      <w:r>
        <w:rPr>
          <w:rFonts w:ascii="Inter" w:hAnsi="Inter"/>
          <w:b/>
          <w:i w:val="0"/>
          <w:color w:val="19D3C5"/>
          <w:sz w:val="18"/>
        </w:rPr>
        <w:t xml:space="preserve">◦  </w:t>
      </w:r>
      <w:r>
        <w:rPr>
          <w:rFonts w:ascii="Inter" w:hAnsi="Inter"/>
          <w:b w:val="0"/>
          <w:i w:val="0"/>
          <w:color w:val="1E2A5E"/>
          <w:sz w:val="18"/>
        </w:rPr>
        <w:t>When wage exceeds cap, only the cap is insured</w:t>
      </w:r>
    </w:p>
    <w:p>
      <w:pPr>
        <w:spacing w:after="20"/>
        <w:ind w:left="360"/>
      </w:pPr>
      <w:r>
        <w:rPr>
          <w:rFonts w:ascii="Inter" w:hAnsi="Inter"/>
          <w:b/>
          <w:i w:val="0"/>
          <w:color w:val="19D3C5"/>
          <w:sz w:val="18"/>
        </w:rPr>
        <w:t xml:space="preserve">◦  </w:t>
      </w:r>
      <w:r>
        <w:rPr>
          <w:rFonts w:ascii="Inter" w:hAnsi="Inter"/>
          <w:b w:val="0"/>
          <w:i w:val="0"/>
          <w:color w:val="1E2A5E"/>
          <w:sz w:val="18"/>
        </w:rPr>
        <w:t>When an employee joins mid-month, proration is applied</w:t>
      </w:r>
    </w:p>
    <w:p>
      <w:pPr>
        <w:spacing w:after="20"/>
        <w:ind w:left="360"/>
      </w:pPr>
      <w:r>
        <w:rPr>
          <w:rFonts w:ascii="Inter" w:hAnsi="Inter"/>
          <w:b/>
          <w:i w:val="0"/>
          <w:color w:val="19D3C5"/>
          <w:sz w:val="18"/>
        </w:rPr>
        <w:t xml:space="preserve">◦  </w:t>
      </w:r>
      <w:r>
        <w:rPr>
          <w:rFonts w:ascii="Inter" w:hAnsi="Inter"/>
          <w:b w:val="0"/>
          <w:i w:val="0"/>
          <w:color w:val="1E2A5E"/>
          <w:sz w:val="18"/>
        </w:rPr>
        <w:t>Given end-of-service, calculation follows EOSB rules</w:t>
      </w:r>
    </w:p>
    <w:p>
      <w:pPr>
        <w:spacing w:after="120" w:line="300" w:lineRule="auto"/>
      </w:pPr>
    </w:p>
    <w:tbl>
      <w:tblPr>
        <w:tblW w:type="auto" w:w="0"/>
        <w:tblLayout w:type="fixed"/>
        <w:tblLook w:firstColumn="1" w:firstRow="1" w:lastColumn="0" w:lastRow="0" w:noHBand="0" w:noVBand="1" w:val="04A0"/>
      </w:tblPr>
      <w:tblGrid>
        <w:gridCol w:w="7632"/>
        <w:gridCol w:w="1728"/>
      </w:tblGrid>
      <w:tr>
        <w:tc>
          <w:tcPr>
            <w:tcW w:type="dxa" w:w="7632"/>
            <w:shd w:val="clear" w:color="auto" w:fill="E8ECF3"/>
            <w:tcBorders>
              <w:top w:val="single" w:sz="4" w:color="C8D0DE"/>
              <w:left w:val="single" w:sz="4" w:color="C8D0DE"/>
              <w:bottom w:val="single" w:sz="4" w:color="C8D0DE"/>
              <w:right w:val="single" w:sz="4" w:color="C8D0DE"/>
            </w:tcBorders>
            <w:vAlign w:val="center"/>
          </w:tcPr>
          <w:p>
            <w:pPr>
              <w:spacing w:after="0"/>
            </w:pPr>
            <w:r>
              <w:rPr>
                <w:rFonts w:ascii="JetBrains Mono" w:hAnsi="JetBrains Mono"/>
                <w:b/>
                <w:i w:val="0"/>
                <w:color w:val="0B1437"/>
                <w:sz w:val="18"/>
              </w:rPr>
              <w:t xml:space="preserve">  US-M6-004  </w:t>
            </w:r>
            <w:r>
              <w:rPr>
                <w:rFonts w:ascii="Inter" w:hAnsi="Inter"/>
                <w:b w:val="0"/>
                <w:i w:val="0"/>
                <w:color w:val="1E2A5E"/>
                <w:sz w:val="18"/>
              </w:rPr>
              <w:t xml:space="preserve">  •  Allowances &amp; Deductions  •  Payroll Officer</w:t>
            </w:r>
          </w:p>
        </w:tc>
        <w:tc>
          <w:tcPr>
            <w:tcW w:type="dxa" w:w="1728"/>
            <w:shd w:val="clear" w:color="auto" w:fill="FF4D6D"/>
            <w:tcBorders>
              <w:top w:val="single" w:sz="4" w:color="FF4D6D"/>
              <w:left w:val="single" w:sz="4" w:color="FF4D6D"/>
              <w:bottom w:val="single" w:sz="4" w:color="FF4D6D"/>
              <w:right w:val="single" w:sz="4" w:color="FF4D6D"/>
            </w:tcBorders>
            <w:vAlign w:val="center"/>
          </w:tcPr>
          <w:p>
            <w:pPr>
              <w:spacing w:after="0"/>
              <w:jc w:val="center"/>
            </w:pPr>
            <w:r>
              <w:rPr>
                <w:rFonts w:ascii="Inter" w:hAnsi="Inter"/>
                <w:b/>
                <w:i w:val="0"/>
                <w:color w:val="FFFFFF"/>
                <w:sz w:val="18"/>
              </w:rPr>
              <w:t>P0  •  8 pts</w:t>
            </w:r>
          </w:p>
        </w:tc>
      </w:tr>
    </w:tbl>
    <w:p>
      <w:pPr>
        <w:spacing w:after="80" w:line="300" w:lineRule="auto"/>
        <w:ind w:left="72"/>
      </w:pPr>
      <w:r>
        <w:rPr>
          <w:rFonts w:ascii="Inter" w:hAnsi="Inter"/>
          <w:b w:val="0"/>
          <w:i/>
          <w:color w:val="0B1437"/>
          <w:sz w:val="20"/>
        </w:rPr>
        <w:t>As a Payroll Officer, I want to configure recurring and one-time allowances and deductions with effective dates so that payroll reflects policy changes cleanly.</w:t>
      </w:r>
    </w:p>
    <w:p>
      <w:pPr>
        <w:spacing w:after="40" w:line="300" w:lineRule="auto"/>
        <w:ind w:left="72"/>
      </w:pPr>
      <w:r>
        <w:rPr>
          <w:rFonts w:ascii="Inter" w:hAnsi="Inter"/>
          <w:b/>
          <w:i w:val="0"/>
          <w:color w:val="2F6BFF"/>
          <w:sz w:val="18"/>
        </w:rPr>
        <w:t>Acceptance criteria</w:t>
      </w:r>
    </w:p>
    <w:p>
      <w:pPr>
        <w:spacing w:after="20"/>
        <w:ind w:left="360"/>
      </w:pPr>
      <w:r>
        <w:rPr>
          <w:rFonts w:ascii="Inter" w:hAnsi="Inter"/>
          <w:b/>
          <w:i w:val="0"/>
          <w:color w:val="19D3C5"/>
          <w:sz w:val="18"/>
        </w:rPr>
        <w:t xml:space="preserve">◦  </w:t>
      </w:r>
      <w:r>
        <w:rPr>
          <w:rFonts w:ascii="Inter" w:hAnsi="Inter"/>
          <w:b w:val="0"/>
          <w:i w:val="0"/>
          <w:color w:val="1E2A5E"/>
          <w:sz w:val="18"/>
        </w:rPr>
        <w:t>Given a new allowance, I set amount, tax treatment, and effective date</w:t>
      </w:r>
    </w:p>
    <w:p>
      <w:pPr>
        <w:spacing w:after="20"/>
        <w:ind w:left="360"/>
      </w:pPr>
      <w:r>
        <w:rPr>
          <w:rFonts w:ascii="Inter" w:hAnsi="Inter"/>
          <w:b/>
          <w:i w:val="0"/>
          <w:color w:val="19D3C5"/>
          <w:sz w:val="18"/>
        </w:rPr>
        <w:t xml:space="preserve">◦  </w:t>
      </w:r>
      <w:r>
        <w:rPr>
          <w:rFonts w:ascii="Inter" w:hAnsi="Inter"/>
          <w:b w:val="0"/>
          <w:i w:val="0"/>
          <w:color w:val="1E2A5E"/>
          <w:sz w:val="18"/>
        </w:rPr>
        <w:t>When applied, it appears on the payslip with description</w:t>
      </w:r>
    </w:p>
    <w:p>
      <w:pPr>
        <w:spacing w:after="20"/>
        <w:ind w:left="360"/>
      </w:pPr>
      <w:r>
        <w:rPr>
          <w:rFonts w:ascii="Inter" w:hAnsi="Inter"/>
          <w:b/>
          <w:i w:val="0"/>
          <w:color w:val="19D3C5"/>
          <w:sz w:val="18"/>
        </w:rPr>
        <w:t xml:space="preserve">◦  </w:t>
      </w:r>
      <w:r>
        <w:rPr>
          <w:rFonts w:ascii="Inter" w:hAnsi="Inter"/>
          <w:b w:val="0"/>
          <w:i w:val="0"/>
          <w:color w:val="1E2A5E"/>
          <w:sz w:val="18"/>
        </w:rPr>
        <w:t>When expired, it no longer appears</w:t>
      </w:r>
    </w:p>
    <w:p>
      <w:pPr>
        <w:spacing w:after="20"/>
        <w:ind w:left="360"/>
      </w:pPr>
      <w:r>
        <w:rPr>
          <w:rFonts w:ascii="Inter" w:hAnsi="Inter"/>
          <w:b/>
          <w:i w:val="0"/>
          <w:color w:val="19D3C5"/>
          <w:sz w:val="18"/>
        </w:rPr>
        <w:t xml:space="preserve">◦  </w:t>
      </w:r>
      <w:r>
        <w:rPr>
          <w:rFonts w:ascii="Inter" w:hAnsi="Inter"/>
          <w:b w:val="0"/>
          <w:i w:val="0"/>
          <w:color w:val="1E2A5E"/>
          <w:sz w:val="18"/>
        </w:rPr>
        <w:t>Given retroactive change, back-pay is calculated</w:t>
      </w:r>
    </w:p>
    <w:p>
      <w:pPr>
        <w:spacing w:after="120" w:line="300" w:lineRule="auto"/>
      </w:pPr>
    </w:p>
    <w:tbl>
      <w:tblPr>
        <w:tblW w:type="auto" w:w="0"/>
        <w:tblLayout w:type="fixed"/>
        <w:tblLook w:firstColumn="1" w:firstRow="1" w:lastColumn="0" w:lastRow="0" w:noHBand="0" w:noVBand="1" w:val="04A0"/>
      </w:tblPr>
      <w:tblGrid>
        <w:gridCol w:w="7632"/>
        <w:gridCol w:w="1728"/>
      </w:tblGrid>
      <w:tr>
        <w:tc>
          <w:tcPr>
            <w:tcW w:type="dxa" w:w="7632"/>
            <w:shd w:val="clear" w:color="auto" w:fill="E8ECF3"/>
            <w:tcBorders>
              <w:top w:val="single" w:sz="4" w:color="C8D0DE"/>
              <w:left w:val="single" w:sz="4" w:color="C8D0DE"/>
              <w:bottom w:val="single" w:sz="4" w:color="C8D0DE"/>
              <w:right w:val="single" w:sz="4" w:color="C8D0DE"/>
            </w:tcBorders>
            <w:vAlign w:val="center"/>
          </w:tcPr>
          <w:p>
            <w:pPr>
              <w:spacing w:after="0"/>
            </w:pPr>
            <w:r>
              <w:rPr>
                <w:rFonts w:ascii="JetBrains Mono" w:hAnsi="JetBrains Mono"/>
                <w:b/>
                <w:i w:val="0"/>
                <w:color w:val="0B1437"/>
                <w:sz w:val="18"/>
              </w:rPr>
              <w:t xml:space="preserve">  US-M6-005  </w:t>
            </w:r>
            <w:r>
              <w:rPr>
                <w:rFonts w:ascii="Inter" w:hAnsi="Inter"/>
                <w:b w:val="0"/>
                <w:i w:val="0"/>
                <w:color w:val="1E2A5E"/>
                <w:sz w:val="18"/>
              </w:rPr>
              <w:t xml:space="preserve">  •  Overtime  •  Payroll Officer</w:t>
            </w:r>
          </w:p>
        </w:tc>
        <w:tc>
          <w:tcPr>
            <w:tcW w:type="dxa" w:w="1728"/>
            <w:shd w:val="clear" w:color="auto" w:fill="FF4D6D"/>
            <w:tcBorders>
              <w:top w:val="single" w:sz="4" w:color="FF4D6D"/>
              <w:left w:val="single" w:sz="4" w:color="FF4D6D"/>
              <w:bottom w:val="single" w:sz="4" w:color="FF4D6D"/>
              <w:right w:val="single" w:sz="4" w:color="FF4D6D"/>
            </w:tcBorders>
            <w:vAlign w:val="center"/>
          </w:tcPr>
          <w:p>
            <w:pPr>
              <w:spacing w:after="0"/>
              <w:jc w:val="center"/>
            </w:pPr>
            <w:r>
              <w:rPr>
                <w:rFonts w:ascii="Inter" w:hAnsi="Inter"/>
                <w:b/>
                <w:i w:val="0"/>
                <w:color w:val="FFFFFF"/>
                <w:sz w:val="18"/>
              </w:rPr>
              <w:t>P0  •  8 pts</w:t>
            </w:r>
          </w:p>
        </w:tc>
      </w:tr>
    </w:tbl>
    <w:p>
      <w:pPr>
        <w:spacing w:after="80" w:line="300" w:lineRule="auto"/>
        <w:ind w:left="72"/>
      </w:pPr>
      <w:r>
        <w:rPr>
          <w:rFonts w:ascii="Inter" w:hAnsi="Inter"/>
          <w:b w:val="0"/>
          <w:i/>
          <w:color w:val="0B1437"/>
          <w:sz w:val="20"/>
        </w:rPr>
        <w:t>As a Payroll Officer, I want overtime calculated from attendance data per Egyptian Labor Law multipliers so that employees are paid correctly for extra hours.</w:t>
      </w:r>
    </w:p>
    <w:p>
      <w:pPr>
        <w:spacing w:after="40" w:line="300" w:lineRule="auto"/>
        <w:ind w:left="72"/>
      </w:pPr>
      <w:r>
        <w:rPr>
          <w:rFonts w:ascii="Inter" w:hAnsi="Inter"/>
          <w:b/>
          <w:i w:val="0"/>
          <w:color w:val="2F6BFF"/>
          <w:sz w:val="18"/>
        </w:rPr>
        <w:t>Acceptance criteria</w:t>
      </w:r>
    </w:p>
    <w:p>
      <w:pPr>
        <w:spacing w:after="20"/>
        <w:ind w:left="360"/>
      </w:pPr>
      <w:r>
        <w:rPr>
          <w:rFonts w:ascii="Inter" w:hAnsi="Inter"/>
          <w:b/>
          <w:i w:val="0"/>
          <w:color w:val="19D3C5"/>
          <w:sz w:val="18"/>
        </w:rPr>
        <w:t xml:space="preserve">◦  </w:t>
      </w:r>
      <w:r>
        <w:rPr>
          <w:rFonts w:ascii="Inter" w:hAnsi="Inter"/>
          <w:b w:val="0"/>
          <w:i w:val="0"/>
          <w:color w:val="1E2A5E"/>
          <w:sz w:val="18"/>
        </w:rPr>
        <w:t>Given approved overtime, weekday/rest/holiday multipliers apply</w:t>
      </w:r>
    </w:p>
    <w:p>
      <w:pPr>
        <w:spacing w:after="20"/>
        <w:ind w:left="360"/>
      </w:pPr>
      <w:r>
        <w:rPr>
          <w:rFonts w:ascii="Inter" w:hAnsi="Inter"/>
          <w:b/>
          <w:i w:val="0"/>
          <w:color w:val="19D3C5"/>
          <w:sz w:val="18"/>
        </w:rPr>
        <w:t xml:space="preserve">◦  </w:t>
      </w:r>
      <w:r>
        <w:rPr>
          <w:rFonts w:ascii="Inter" w:hAnsi="Inter"/>
          <w:b w:val="0"/>
          <w:i w:val="0"/>
          <w:color w:val="1E2A5E"/>
          <w:sz w:val="18"/>
        </w:rPr>
        <w:t>When attendance is missing, payroll flags the gap</w:t>
      </w:r>
    </w:p>
    <w:p>
      <w:pPr>
        <w:spacing w:after="20"/>
        <w:ind w:left="360"/>
      </w:pPr>
      <w:r>
        <w:rPr>
          <w:rFonts w:ascii="Inter" w:hAnsi="Inter"/>
          <w:b/>
          <w:i w:val="0"/>
          <w:color w:val="19D3C5"/>
          <w:sz w:val="18"/>
        </w:rPr>
        <w:t xml:space="preserve">◦  </w:t>
      </w:r>
      <w:r>
        <w:rPr>
          <w:rFonts w:ascii="Inter" w:hAnsi="Inter"/>
          <w:b w:val="0"/>
          <w:i w:val="0"/>
          <w:color w:val="1E2A5E"/>
          <w:sz w:val="18"/>
        </w:rPr>
        <w:t>When employee is exempt, overtime is zero</w:t>
      </w:r>
    </w:p>
    <w:p>
      <w:pPr>
        <w:spacing w:after="20"/>
        <w:ind w:left="360"/>
      </w:pPr>
      <w:r>
        <w:rPr>
          <w:rFonts w:ascii="Inter" w:hAnsi="Inter"/>
          <w:b/>
          <w:i w:val="0"/>
          <w:color w:val="19D3C5"/>
          <w:sz w:val="18"/>
        </w:rPr>
        <w:t xml:space="preserve">◦  </w:t>
      </w:r>
      <w:r>
        <w:rPr>
          <w:rFonts w:ascii="Inter" w:hAnsi="Inter"/>
          <w:b w:val="0"/>
          <w:i w:val="0"/>
          <w:color w:val="1E2A5E"/>
          <w:sz w:val="18"/>
        </w:rPr>
        <w:t>Given ceiling, hours above ceiling are excluded</w:t>
      </w:r>
    </w:p>
    <w:p>
      <w:pPr>
        <w:spacing w:after="120" w:line="300" w:lineRule="auto"/>
      </w:pPr>
    </w:p>
    <w:tbl>
      <w:tblPr>
        <w:tblW w:type="auto" w:w="0"/>
        <w:tblLayout w:type="fixed"/>
        <w:tblLook w:firstColumn="1" w:firstRow="1" w:lastColumn="0" w:lastRow="0" w:noHBand="0" w:noVBand="1" w:val="04A0"/>
      </w:tblPr>
      <w:tblGrid>
        <w:gridCol w:w="7632"/>
        <w:gridCol w:w="1728"/>
      </w:tblGrid>
      <w:tr>
        <w:tc>
          <w:tcPr>
            <w:tcW w:type="dxa" w:w="7632"/>
            <w:shd w:val="clear" w:color="auto" w:fill="E8ECF3"/>
            <w:tcBorders>
              <w:top w:val="single" w:sz="4" w:color="C8D0DE"/>
              <w:left w:val="single" w:sz="4" w:color="C8D0DE"/>
              <w:bottom w:val="single" w:sz="4" w:color="C8D0DE"/>
              <w:right w:val="single" w:sz="4" w:color="C8D0DE"/>
            </w:tcBorders>
            <w:vAlign w:val="center"/>
          </w:tcPr>
          <w:p>
            <w:pPr>
              <w:spacing w:after="0"/>
            </w:pPr>
            <w:r>
              <w:rPr>
                <w:rFonts w:ascii="JetBrains Mono" w:hAnsi="JetBrains Mono"/>
                <w:b/>
                <w:i w:val="0"/>
                <w:color w:val="0B1437"/>
                <w:sz w:val="18"/>
              </w:rPr>
              <w:t xml:space="preserve">  US-M6-006  </w:t>
            </w:r>
            <w:r>
              <w:rPr>
                <w:rFonts w:ascii="Inter" w:hAnsi="Inter"/>
                <w:b w:val="0"/>
                <w:i w:val="0"/>
                <w:color w:val="1E2A5E"/>
                <w:sz w:val="18"/>
              </w:rPr>
              <w:t xml:space="preserve">  •  Payslip  •  Employee</w:t>
            </w:r>
          </w:p>
        </w:tc>
        <w:tc>
          <w:tcPr>
            <w:tcW w:type="dxa" w:w="1728"/>
            <w:shd w:val="clear" w:color="auto" w:fill="FF4D6D"/>
            <w:tcBorders>
              <w:top w:val="single" w:sz="4" w:color="FF4D6D"/>
              <w:left w:val="single" w:sz="4" w:color="FF4D6D"/>
              <w:bottom w:val="single" w:sz="4" w:color="FF4D6D"/>
              <w:right w:val="single" w:sz="4" w:color="FF4D6D"/>
            </w:tcBorders>
            <w:vAlign w:val="center"/>
          </w:tcPr>
          <w:p>
            <w:pPr>
              <w:spacing w:after="0"/>
              <w:jc w:val="center"/>
            </w:pPr>
            <w:r>
              <w:rPr>
                <w:rFonts w:ascii="Inter" w:hAnsi="Inter"/>
                <w:b/>
                <w:i w:val="0"/>
                <w:color w:val="FFFFFF"/>
                <w:sz w:val="18"/>
              </w:rPr>
              <w:t>P0  •  5 pts</w:t>
            </w:r>
          </w:p>
        </w:tc>
      </w:tr>
    </w:tbl>
    <w:p>
      <w:pPr>
        <w:spacing w:after="80" w:line="300" w:lineRule="auto"/>
        <w:ind w:left="72"/>
      </w:pPr>
      <w:r>
        <w:rPr>
          <w:rFonts w:ascii="Inter" w:hAnsi="Inter"/>
          <w:b w:val="0"/>
          <w:i/>
          <w:color w:val="0B1437"/>
          <w:sz w:val="20"/>
        </w:rPr>
        <w:t>As an Employee, I want to view and download my bilingual payslip with breakdown so that I understand every line.</w:t>
      </w:r>
    </w:p>
    <w:p>
      <w:pPr>
        <w:spacing w:after="40" w:line="300" w:lineRule="auto"/>
        <w:ind w:left="72"/>
      </w:pPr>
      <w:r>
        <w:rPr>
          <w:rFonts w:ascii="Inter" w:hAnsi="Inter"/>
          <w:b/>
          <w:i w:val="0"/>
          <w:color w:val="2F6BFF"/>
          <w:sz w:val="18"/>
        </w:rPr>
        <w:t>Acceptance criteria</w:t>
      </w:r>
    </w:p>
    <w:p>
      <w:pPr>
        <w:spacing w:after="20"/>
        <w:ind w:left="360"/>
      </w:pPr>
      <w:r>
        <w:rPr>
          <w:rFonts w:ascii="Inter" w:hAnsi="Inter"/>
          <w:b/>
          <w:i w:val="0"/>
          <w:color w:val="19D3C5"/>
          <w:sz w:val="18"/>
        </w:rPr>
        <w:t xml:space="preserve">◦  </w:t>
      </w:r>
      <w:r>
        <w:rPr>
          <w:rFonts w:ascii="Inter" w:hAnsi="Inter"/>
          <w:b w:val="0"/>
          <w:i w:val="0"/>
          <w:color w:val="1E2A5E"/>
          <w:sz w:val="18"/>
        </w:rPr>
        <w:t>Given pay run complete, my payslip is available in self-service</w:t>
      </w:r>
    </w:p>
    <w:p>
      <w:pPr>
        <w:spacing w:after="20"/>
        <w:ind w:left="360"/>
      </w:pPr>
      <w:r>
        <w:rPr>
          <w:rFonts w:ascii="Inter" w:hAnsi="Inter"/>
          <w:b/>
          <w:i w:val="0"/>
          <w:color w:val="19D3C5"/>
          <w:sz w:val="18"/>
        </w:rPr>
        <w:t xml:space="preserve">◦  </w:t>
      </w:r>
      <w:r>
        <w:rPr>
          <w:rFonts w:ascii="Inter" w:hAnsi="Inter"/>
          <w:b w:val="0"/>
          <w:i w:val="0"/>
          <w:color w:val="1E2A5E"/>
          <w:sz w:val="18"/>
        </w:rPr>
        <w:t>When I click, I see Arabic and English layouts</w:t>
      </w:r>
    </w:p>
    <w:p>
      <w:pPr>
        <w:spacing w:after="20"/>
        <w:ind w:left="360"/>
      </w:pPr>
      <w:r>
        <w:rPr>
          <w:rFonts w:ascii="Inter" w:hAnsi="Inter"/>
          <w:b/>
          <w:i w:val="0"/>
          <w:color w:val="19D3C5"/>
          <w:sz w:val="18"/>
        </w:rPr>
        <w:t xml:space="preserve">◦  </w:t>
      </w:r>
      <w:r>
        <w:rPr>
          <w:rFonts w:ascii="Inter" w:hAnsi="Inter"/>
          <w:b w:val="0"/>
          <w:i w:val="0"/>
          <w:color w:val="1E2A5E"/>
          <w:sz w:val="18"/>
        </w:rPr>
        <w:t>When I download, the PDF is digitally signed</w:t>
      </w:r>
    </w:p>
    <w:p>
      <w:pPr>
        <w:spacing w:after="20"/>
        <w:ind w:left="360"/>
      </w:pPr>
      <w:r>
        <w:rPr>
          <w:rFonts w:ascii="Inter" w:hAnsi="Inter"/>
          <w:b/>
          <w:i w:val="0"/>
          <w:color w:val="19D3C5"/>
          <w:sz w:val="18"/>
        </w:rPr>
        <w:t xml:space="preserve">◦  </w:t>
      </w:r>
      <w:r>
        <w:rPr>
          <w:rFonts w:ascii="Inter" w:hAnsi="Inter"/>
          <w:b w:val="0"/>
          <w:i w:val="0"/>
          <w:color w:val="1E2A5E"/>
          <w:sz w:val="18"/>
        </w:rPr>
        <w:t>Given disputes, I can raise a ticket directly</w:t>
      </w:r>
    </w:p>
    <w:p>
      <w:pPr>
        <w:spacing w:after="120" w:line="300" w:lineRule="auto"/>
      </w:pPr>
    </w:p>
    <w:tbl>
      <w:tblPr>
        <w:tblW w:type="auto" w:w="0"/>
        <w:tblLayout w:type="fixed"/>
        <w:tblLook w:firstColumn="1" w:firstRow="1" w:lastColumn="0" w:lastRow="0" w:noHBand="0" w:noVBand="1" w:val="04A0"/>
      </w:tblPr>
      <w:tblGrid>
        <w:gridCol w:w="7632"/>
        <w:gridCol w:w="1728"/>
      </w:tblGrid>
      <w:tr>
        <w:tc>
          <w:tcPr>
            <w:tcW w:type="dxa" w:w="7632"/>
            <w:shd w:val="clear" w:color="auto" w:fill="E8ECF3"/>
            <w:tcBorders>
              <w:top w:val="single" w:sz="4" w:color="C8D0DE"/>
              <w:left w:val="single" w:sz="4" w:color="C8D0DE"/>
              <w:bottom w:val="single" w:sz="4" w:color="C8D0DE"/>
              <w:right w:val="single" w:sz="4" w:color="C8D0DE"/>
            </w:tcBorders>
            <w:vAlign w:val="center"/>
          </w:tcPr>
          <w:p>
            <w:pPr>
              <w:spacing w:after="0"/>
            </w:pPr>
            <w:r>
              <w:rPr>
                <w:rFonts w:ascii="JetBrains Mono" w:hAnsi="JetBrains Mono"/>
                <w:b/>
                <w:i w:val="0"/>
                <w:color w:val="0B1437"/>
                <w:sz w:val="18"/>
              </w:rPr>
              <w:t xml:space="preserve">  US-M6-007  </w:t>
            </w:r>
            <w:r>
              <w:rPr>
                <w:rFonts w:ascii="Inter" w:hAnsi="Inter"/>
                <w:b w:val="0"/>
                <w:i w:val="0"/>
                <w:color w:val="1E2A5E"/>
                <w:sz w:val="18"/>
              </w:rPr>
              <w:t xml:space="preserve">  •  Bank File  •  Payroll Officer</w:t>
            </w:r>
          </w:p>
        </w:tc>
        <w:tc>
          <w:tcPr>
            <w:tcW w:type="dxa" w:w="1728"/>
            <w:shd w:val="clear" w:color="auto" w:fill="FF4D6D"/>
            <w:tcBorders>
              <w:top w:val="single" w:sz="4" w:color="FF4D6D"/>
              <w:left w:val="single" w:sz="4" w:color="FF4D6D"/>
              <w:bottom w:val="single" w:sz="4" w:color="FF4D6D"/>
              <w:right w:val="single" w:sz="4" w:color="FF4D6D"/>
            </w:tcBorders>
            <w:vAlign w:val="center"/>
          </w:tcPr>
          <w:p>
            <w:pPr>
              <w:spacing w:after="0"/>
              <w:jc w:val="center"/>
            </w:pPr>
            <w:r>
              <w:rPr>
                <w:rFonts w:ascii="Inter" w:hAnsi="Inter"/>
                <w:b/>
                <w:i w:val="0"/>
                <w:color w:val="FFFFFF"/>
                <w:sz w:val="18"/>
              </w:rPr>
              <w:t>P0  •  8 pts</w:t>
            </w:r>
          </w:p>
        </w:tc>
      </w:tr>
    </w:tbl>
    <w:p>
      <w:pPr>
        <w:spacing w:after="80" w:line="300" w:lineRule="auto"/>
        <w:ind w:left="72"/>
      </w:pPr>
      <w:r>
        <w:rPr>
          <w:rFonts w:ascii="Inter" w:hAnsi="Inter"/>
          <w:b w:val="0"/>
          <w:i/>
          <w:color w:val="0B1437"/>
          <w:sz w:val="20"/>
        </w:rPr>
        <w:t>As a Payroll Officer, I want to generate a bank transfer file in the bank's required format so that net pay reaches employees on time.</w:t>
      </w:r>
    </w:p>
    <w:p>
      <w:pPr>
        <w:spacing w:after="40" w:line="300" w:lineRule="auto"/>
        <w:ind w:left="72"/>
      </w:pPr>
      <w:r>
        <w:rPr>
          <w:rFonts w:ascii="Inter" w:hAnsi="Inter"/>
          <w:b/>
          <w:i w:val="0"/>
          <w:color w:val="2F6BFF"/>
          <w:sz w:val="18"/>
        </w:rPr>
        <w:t>Acceptance criteria</w:t>
      </w:r>
    </w:p>
    <w:p>
      <w:pPr>
        <w:spacing w:after="20"/>
        <w:ind w:left="360"/>
      </w:pPr>
      <w:r>
        <w:rPr>
          <w:rFonts w:ascii="Inter" w:hAnsi="Inter"/>
          <w:b/>
          <w:i w:val="0"/>
          <w:color w:val="19D3C5"/>
          <w:sz w:val="18"/>
        </w:rPr>
        <w:t xml:space="preserve">◦  </w:t>
      </w:r>
      <w:r>
        <w:rPr>
          <w:rFonts w:ascii="Inter" w:hAnsi="Inter"/>
          <w:b w:val="0"/>
          <w:i w:val="0"/>
          <w:color w:val="1E2A5E"/>
          <w:sz w:val="18"/>
        </w:rPr>
        <w:t>Given locked run, I select the bank and generate file</w:t>
      </w:r>
    </w:p>
    <w:p>
      <w:pPr>
        <w:spacing w:after="20"/>
        <w:ind w:left="360"/>
      </w:pPr>
      <w:r>
        <w:rPr>
          <w:rFonts w:ascii="Inter" w:hAnsi="Inter"/>
          <w:b/>
          <w:i w:val="0"/>
          <w:color w:val="19D3C5"/>
          <w:sz w:val="18"/>
        </w:rPr>
        <w:t xml:space="preserve">◦  </w:t>
      </w:r>
      <w:r>
        <w:rPr>
          <w:rFonts w:ascii="Inter" w:hAnsi="Inter"/>
          <w:b w:val="0"/>
          <w:i w:val="0"/>
          <w:color w:val="1E2A5E"/>
          <w:sz w:val="18"/>
        </w:rPr>
        <w:t>When multiple banks, separate files per bank</w:t>
      </w:r>
    </w:p>
    <w:p>
      <w:pPr>
        <w:spacing w:after="20"/>
        <w:ind w:left="360"/>
      </w:pPr>
      <w:r>
        <w:rPr>
          <w:rFonts w:ascii="Inter" w:hAnsi="Inter"/>
          <w:b/>
          <w:i w:val="0"/>
          <w:color w:val="19D3C5"/>
          <w:sz w:val="18"/>
        </w:rPr>
        <w:t xml:space="preserve">◦  </w:t>
      </w:r>
      <w:r>
        <w:rPr>
          <w:rFonts w:ascii="Inter" w:hAnsi="Inter"/>
          <w:b w:val="0"/>
          <w:i w:val="0"/>
          <w:color w:val="1E2A5E"/>
          <w:sz w:val="18"/>
        </w:rPr>
        <w:t>When file is submitted, confirmation number is stored</w:t>
      </w:r>
    </w:p>
    <w:p>
      <w:pPr>
        <w:spacing w:after="20"/>
        <w:ind w:left="360"/>
      </w:pPr>
      <w:r>
        <w:rPr>
          <w:rFonts w:ascii="Inter" w:hAnsi="Inter"/>
          <w:b/>
          <w:i w:val="0"/>
          <w:color w:val="19D3C5"/>
          <w:sz w:val="18"/>
        </w:rPr>
        <w:t xml:space="preserve">◦  </w:t>
      </w:r>
      <w:r>
        <w:rPr>
          <w:rFonts w:ascii="Inter" w:hAnsi="Inter"/>
          <w:b w:val="0"/>
          <w:i w:val="0"/>
          <w:color w:val="1E2A5E"/>
          <w:sz w:val="18"/>
        </w:rPr>
        <w:t>Given rejection, I can correct and regenerate only affected records</w:t>
      </w:r>
    </w:p>
    <w:p>
      <w:pPr>
        <w:spacing w:after="120" w:line="300" w:lineRule="auto"/>
      </w:pPr>
    </w:p>
    <w:tbl>
      <w:tblPr>
        <w:tblW w:type="auto" w:w="0"/>
        <w:tblLayout w:type="fixed"/>
        <w:tblLook w:firstColumn="1" w:firstRow="1" w:lastColumn="0" w:lastRow="0" w:noHBand="0" w:noVBand="1" w:val="04A0"/>
      </w:tblPr>
      <w:tblGrid>
        <w:gridCol w:w="7632"/>
        <w:gridCol w:w="1728"/>
      </w:tblGrid>
      <w:tr>
        <w:tc>
          <w:tcPr>
            <w:tcW w:type="dxa" w:w="7632"/>
            <w:shd w:val="clear" w:color="auto" w:fill="E8ECF3"/>
            <w:tcBorders>
              <w:top w:val="single" w:sz="4" w:color="C8D0DE"/>
              <w:left w:val="single" w:sz="4" w:color="C8D0DE"/>
              <w:bottom w:val="single" w:sz="4" w:color="C8D0DE"/>
              <w:right w:val="single" w:sz="4" w:color="C8D0DE"/>
            </w:tcBorders>
            <w:vAlign w:val="center"/>
          </w:tcPr>
          <w:p>
            <w:pPr>
              <w:spacing w:after="0"/>
            </w:pPr>
            <w:r>
              <w:rPr>
                <w:rFonts w:ascii="JetBrains Mono" w:hAnsi="JetBrains Mono"/>
                <w:b/>
                <w:i w:val="0"/>
                <w:color w:val="0B1437"/>
                <w:sz w:val="18"/>
              </w:rPr>
              <w:t xml:space="preserve">  US-M6-008  </w:t>
            </w:r>
            <w:r>
              <w:rPr>
                <w:rFonts w:ascii="Inter" w:hAnsi="Inter"/>
                <w:b w:val="0"/>
                <w:i w:val="0"/>
                <w:color w:val="1E2A5E"/>
                <w:sz w:val="18"/>
              </w:rPr>
              <w:t xml:space="preserve">  •  Settlements  •  Payroll Officer</w:t>
            </w:r>
          </w:p>
        </w:tc>
        <w:tc>
          <w:tcPr>
            <w:tcW w:type="dxa" w:w="1728"/>
            <w:shd w:val="clear" w:color="auto" w:fill="FF4D6D"/>
            <w:tcBorders>
              <w:top w:val="single" w:sz="4" w:color="FF4D6D"/>
              <w:left w:val="single" w:sz="4" w:color="FF4D6D"/>
              <w:bottom w:val="single" w:sz="4" w:color="FF4D6D"/>
              <w:right w:val="single" w:sz="4" w:color="FF4D6D"/>
            </w:tcBorders>
            <w:vAlign w:val="center"/>
          </w:tcPr>
          <w:p>
            <w:pPr>
              <w:spacing w:after="0"/>
              <w:jc w:val="center"/>
            </w:pPr>
            <w:r>
              <w:rPr>
                <w:rFonts w:ascii="Inter" w:hAnsi="Inter"/>
                <w:b/>
                <w:i w:val="0"/>
                <w:color w:val="FFFFFF"/>
                <w:sz w:val="18"/>
              </w:rPr>
              <w:t>P0  •  8 pts</w:t>
            </w:r>
          </w:p>
        </w:tc>
      </w:tr>
    </w:tbl>
    <w:p>
      <w:pPr>
        <w:spacing w:after="80" w:line="300" w:lineRule="auto"/>
        <w:ind w:left="72"/>
      </w:pPr>
      <w:r>
        <w:rPr>
          <w:rFonts w:ascii="Inter" w:hAnsi="Inter"/>
          <w:b w:val="0"/>
          <w:i/>
          <w:color w:val="0B1437"/>
          <w:sz w:val="20"/>
        </w:rPr>
        <w:t>As a Payroll Officer, I want final settlement automatically calculated for leavers including EOSB, unused leave, and notice so that exits are compliant.</w:t>
      </w:r>
    </w:p>
    <w:p>
      <w:pPr>
        <w:spacing w:after="40" w:line="300" w:lineRule="auto"/>
        <w:ind w:left="72"/>
      </w:pPr>
      <w:r>
        <w:rPr>
          <w:rFonts w:ascii="Inter" w:hAnsi="Inter"/>
          <w:b/>
          <w:i w:val="0"/>
          <w:color w:val="2F6BFF"/>
          <w:sz w:val="18"/>
        </w:rPr>
        <w:t>Acceptance criteria</w:t>
      </w:r>
    </w:p>
    <w:p>
      <w:pPr>
        <w:spacing w:after="20"/>
        <w:ind w:left="360"/>
      </w:pPr>
      <w:r>
        <w:rPr>
          <w:rFonts w:ascii="Inter" w:hAnsi="Inter"/>
          <w:b/>
          <w:i w:val="0"/>
          <w:color w:val="19D3C5"/>
          <w:sz w:val="18"/>
        </w:rPr>
        <w:t xml:space="preserve">◦  </w:t>
      </w:r>
      <w:r>
        <w:rPr>
          <w:rFonts w:ascii="Inter" w:hAnsi="Inter"/>
          <w:b w:val="0"/>
          <w:i w:val="0"/>
          <w:color w:val="1E2A5E"/>
          <w:sz w:val="18"/>
        </w:rPr>
        <w:t>Given offboarding trigger, settlement is drafted</w:t>
      </w:r>
    </w:p>
    <w:p>
      <w:pPr>
        <w:spacing w:after="20"/>
        <w:ind w:left="360"/>
      </w:pPr>
      <w:r>
        <w:rPr>
          <w:rFonts w:ascii="Inter" w:hAnsi="Inter"/>
          <w:b/>
          <w:i w:val="0"/>
          <w:color w:val="19D3C5"/>
          <w:sz w:val="18"/>
        </w:rPr>
        <w:t xml:space="preserve">◦  </w:t>
      </w:r>
      <w:r>
        <w:rPr>
          <w:rFonts w:ascii="Inter" w:hAnsi="Inter"/>
          <w:b w:val="0"/>
          <w:i w:val="0"/>
          <w:color w:val="1E2A5E"/>
          <w:sz w:val="18"/>
        </w:rPr>
        <w:t>When I review, each component is shown with rule reference</w:t>
      </w:r>
    </w:p>
    <w:p>
      <w:pPr>
        <w:spacing w:after="20"/>
        <w:ind w:left="360"/>
      </w:pPr>
      <w:r>
        <w:rPr>
          <w:rFonts w:ascii="Inter" w:hAnsi="Inter"/>
          <w:b/>
          <w:i w:val="0"/>
          <w:color w:val="19D3C5"/>
          <w:sz w:val="18"/>
        </w:rPr>
        <w:t xml:space="preserve">◦  </w:t>
      </w:r>
      <w:r>
        <w:rPr>
          <w:rFonts w:ascii="Inter" w:hAnsi="Inter"/>
          <w:b w:val="0"/>
          <w:i w:val="0"/>
          <w:color w:val="1E2A5E"/>
          <w:sz w:val="18"/>
        </w:rPr>
        <w:t>When approved, it flows to bank file</w:t>
      </w:r>
    </w:p>
    <w:p>
      <w:pPr>
        <w:spacing w:after="20"/>
        <w:ind w:left="360"/>
      </w:pPr>
      <w:r>
        <w:rPr>
          <w:rFonts w:ascii="Inter" w:hAnsi="Inter"/>
          <w:b/>
          <w:i w:val="0"/>
          <w:color w:val="19D3C5"/>
          <w:sz w:val="18"/>
        </w:rPr>
        <w:t xml:space="preserve">◦  </w:t>
      </w:r>
      <w:r>
        <w:rPr>
          <w:rFonts w:ascii="Inter" w:hAnsi="Inter"/>
          <w:b w:val="0"/>
          <w:i w:val="0"/>
          <w:color w:val="1E2A5E"/>
          <w:sz w:val="18"/>
        </w:rPr>
        <w:t>Given audit, calculation trace is exportable</w:t>
      </w:r>
    </w:p>
    <w:p>
      <w:pPr>
        <w:spacing w:after="120" w:line="300" w:lineRule="auto"/>
      </w:pPr>
    </w:p>
    <w:tbl>
      <w:tblPr>
        <w:tblW w:type="auto" w:w="0"/>
        <w:tblLayout w:type="fixed"/>
        <w:tblLook w:firstColumn="1" w:firstRow="1" w:lastColumn="0" w:lastRow="0" w:noHBand="0" w:noVBand="1" w:val="04A0"/>
      </w:tblPr>
      <w:tblGrid>
        <w:gridCol w:w="7632"/>
        <w:gridCol w:w="1728"/>
      </w:tblGrid>
      <w:tr>
        <w:tc>
          <w:tcPr>
            <w:tcW w:type="dxa" w:w="7632"/>
            <w:shd w:val="clear" w:color="auto" w:fill="E8ECF3"/>
            <w:tcBorders>
              <w:top w:val="single" w:sz="4" w:color="C8D0DE"/>
              <w:left w:val="single" w:sz="4" w:color="C8D0DE"/>
              <w:bottom w:val="single" w:sz="4" w:color="C8D0DE"/>
              <w:right w:val="single" w:sz="4" w:color="C8D0DE"/>
            </w:tcBorders>
            <w:vAlign w:val="center"/>
          </w:tcPr>
          <w:p>
            <w:pPr>
              <w:spacing w:after="0"/>
            </w:pPr>
            <w:r>
              <w:rPr>
                <w:rFonts w:ascii="JetBrains Mono" w:hAnsi="JetBrains Mono"/>
                <w:b/>
                <w:i w:val="0"/>
                <w:color w:val="0B1437"/>
                <w:sz w:val="18"/>
              </w:rPr>
              <w:t xml:space="preserve">  US-M6-009  </w:t>
            </w:r>
            <w:r>
              <w:rPr>
                <w:rFonts w:ascii="Inter" w:hAnsi="Inter"/>
                <w:b w:val="0"/>
                <w:i w:val="0"/>
                <w:color w:val="1E2A5E"/>
                <w:sz w:val="18"/>
              </w:rPr>
              <w:t xml:space="preserve">  •  Variance Analysis  •  Payroll Officer</w:t>
            </w:r>
          </w:p>
        </w:tc>
        <w:tc>
          <w:tcPr>
            <w:tcW w:type="dxa" w:w="1728"/>
            <w:shd w:val="clear" w:color="auto" w:fill="FFB020"/>
            <w:tcBorders>
              <w:top w:val="single" w:sz="4" w:color="FFB020"/>
              <w:left w:val="single" w:sz="4" w:color="FFB020"/>
              <w:bottom w:val="single" w:sz="4" w:color="FFB020"/>
              <w:right w:val="single" w:sz="4" w:color="FFB020"/>
            </w:tcBorders>
            <w:vAlign w:val="center"/>
          </w:tcPr>
          <w:p>
            <w:pPr>
              <w:spacing w:after="0"/>
              <w:jc w:val="center"/>
            </w:pPr>
            <w:r>
              <w:rPr>
                <w:rFonts w:ascii="Inter" w:hAnsi="Inter"/>
                <w:b/>
                <w:i w:val="0"/>
                <w:color w:val="FFFFFF"/>
                <w:sz w:val="18"/>
              </w:rPr>
              <w:t>P1  •  5 pts</w:t>
            </w:r>
          </w:p>
        </w:tc>
      </w:tr>
    </w:tbl>
    <w:p>
      <w:pPr>
        <w:spacing w:after="80" w:line="300" w:lineRule="auto"/>
        <w:ind w:left="72"/>
      </w:pPr>
      <w:r>
        <w:rPr>
          <w:rFonts w:ascii="Inter" w:hAnsi="Inter"/>
          <w:b w:val="0"/>
          <w:i/>
          <w:color w:val="0B1437"/>
          <w:sz w:val="20"/>
        </w:rPr>
        <w:t>As a Payroll Officer, I want automatic variance analysis comparing current to prior run so that I catch anomalies before pay day.</w:t>
      </w:r>
    </w:p>
    <w:p>
      <w:pPr>
        <w:spacing w:after="40" w:line="300" w:lineRule="auto"/>
        <w:ind w:left="72"/>
      </w:pPr>
      <w:r>
        <w:rPr>
          <w:rFonts w:ascii="Inter" w:hAnsi="Inter"/>
          <w:b/>
          <w:i w:val="0"/>
          <w:color w:val="2F6BFF"/>
          <w:sz w:val="18"/>
        </w:rPr>
        <w:t>Acceptance criteria</w:t>
      </w:r>
    </w:p>
    <w:p>
      <w:pPr>
        <w:spacing w:after="20"/>
        <w:ind w:left="360"/>
      </w:pPr>
      <w:r>
        <w:rPr>
          <w:rFonts w:ascii="Inter" w:hAnsi="Inter"/>
          <w:b/>
          <w:i w:val="0"/>
          <w:color w:val="19D3C5"/>
          <w:sz w:val="18"/>
        </w:rPr>
        <w:t xml:space="preserve">◦  </w:t>
      </w:r>
      <w:r>
        <w:rPr>
          <w:rFonts w:ascii="Inter" w:hAnsi="Inter"/>
          <w:b w:val="0"/>
          <w:i w:val="0"/>
          <w:color w:val="1E2A5E"/>
          <w:sz w:val="18"/>
        </w:rPr>
        <w:t>Given a run, variance report highlights &gt; ±10% per employee</w:t>
      </w:r>
    </w:p>
    <w:p>
      <w:pPr>
        <w:spacing w:after="20"/>
        <w:ind w:left="360"/>
      </w:pPr>
      <w:r>
        <w:rPr>
          <w:rFonts w:ascii="Inter" w:hAnsi="Inter"/>
          <w:b/>
          <w:i w:val="0"/>
          <w:color w:val="19D3C5"/>
          <w:sz w:val="18"/>
        </w:rPr>
        <w:t xml:space="preserve">◦  </w:t>
      </w:r>
      <w:r>
        <w:rPr>
          <w:rFonts w:ascii="Inter" w:hAnsi="Inter"/>
          <w:b w:val="0"/>
          <w:i w:val="0"/>
          <w:color w:val="1E2A5E"/>
          <w:sz w:val="18"/>
        </w:rPr>
        <w:t>When I click a variance, I see the contributing components</w:t>
      </w:r>
    </w:p>
    <w:p>
      <w:pPr>
        <w:spacing w:after="20"/>
        <w:ind w:left="360"/>
      </w:pPr>
      <w:r>
        <w:rPr>
          <w:rFonts w:ascii="Inter" w:hAnsi="Inter"/>
          <w:b/>
          <w:i w:val="0"/>
          <w:color w:val="19D3C5"/>
          <w:sz w:val="18"/>
        </w:rPr>
        <w:t xml:space="preserve">◦  </w:t>
      </w:r>
      <w:r>
        <w:rPr>
          <w:rFonts w:ascii="Inter" w:hAnsi="Inter"/>
          <w:b w:val="0"/>
          <w:i w:val="0"/>
          <w:color w:val="1E2A5E"/>
          <w:sz w:val="18"/>
        </w:rPr>
        <w:t>When I confirm, variance is cleared</w:t>
      </w:r>
    </w:p>
    <w:p>
      <w:pPr>
        <w:spacing w:after="20"/>
        <w:ind w:left="360"/>
      </w:pPr>
      <w:r>
        <w:rPr>
          <w:rFonts w:ascii="Inter" w:hAnsi="Inter"/>
          <w:b/>
          <w:i w:val="0"/>
          <w:color w:val="19D3C5"/>
          <w:sz w:val="18"/>
        </w:rPr>
        <w:t xml:space="preserve">◦  </w:t>
      </w:r>
      <w:r>
        <w:rPr>
          <w:rFonts w:ascii="Inter" w:hAnsi="Inter"/>
          <w:b w:val="0"/>
          <w:i w:val="0"/>
          <w:color w:val="1E2A5E"/>
          <w:sz w:val="18"/>
        </w:rPr>
        <w:t>Given unexplained, the run cannot be locked</w:t>
      </w:r>
    </w:p>
    <w:p>
      <w:pPr>
        <w:spacing w:after="120" w:line="300" w:lineRule="auto"/>
      </w:pPr>
    </w:p>
    <w:tbl>
      <w:tblPr>
        <w:tblW w:type="auto" w:w="0"/>
        <w:tblLayout w:type="fixed"/>
        <w:tblLook w:firstColumn="1" w:firstRow="1" w:lastColumn="0" w:lastRow="0" w:noHBand="0" w:noVBand="1" w:val="04A0"/>
      </w:tblPr>
      <w:tblGrid>
        <w:gridCol w:w="7632"/>
        <w:gridCol w:w="1728"/>
      </w:tblGrid>
      <w:tr>
        <w:tc>
          <w:tcPr>
            <w:tcW w:type="dxa" w:w="7632"/>
            <w:shd w:val="clear" w:color="auto" w:fill="E8ECF3"/>
            <w:tcBorders>
              <w:top w:val="single" w:sz="4" w:color="C8D0DE"/>
              <w:left w:val="single" w:sz="4" w:color="C8D0DE"/>
              <w:bottom w:val="single" w:sz="4" w:color="C8D0DE"/>
              <w:right w:val="single" w:sz="4" w:color="C8D0DE"/>
            </w:tcBorders>
            <w:vAlign w:val="center"/>
          </w:tcPr>
          <w:p>
            <w:pPr>
              <w:spacing w:after="0"/>
            </w:pPr>
            <w:r>
              <w:rPr>
                <w:rFonts w:ascii="JetBrains Mono" w:hAnsi="JetBrains Mono"/>
                <w:b/>
                <w:i w:val="0"/>
                <w:color w:val="0B1437"/>
                <w:sz w:val="18"/>
              </w:rPr>
              <w:t xml:space="preserve">  US-M6-010  </w:t>
            </w:r>
            <w:r>
              <w:rPr>
                <w:rFonts w:ascii="Inter" w:hAnsi="Inter"/>
                <w:b w:val="0"/>
                <w:i w:val="0"/>
                <w:color w:val="1E2A5E"/>
                <w:sz w:val="18"/>
              </w:rPr>
              <w:t xml:space="preserve">  •  Merit Cycle  •  HR Manager</w:t>
            </w:r>
          </w:p>
        </w:tc>
        <w:tc>
          <w:tcPr>
            <w:tcW w:type="dxa" w:w="1728"/>
            <w:shd w:val="clear" w:color="auto" w:fill="FFB020"/>
            <w:tcBorders>
              <w:top w:val="single" w:sz="4" w:color="FFB020"/>
              <w:left w:val="single" w:sz="4" w:color="FFB020"/>
              <w:bottom w:val="single" w:sz="4" w:color="FFB020"/>
              <w:right w:val="single" w:sz="4" w:color="FFB020"/>
            </w:tcBorders>
            <w:vAlign w:val="center"/>
          </w:tcPr>
          <w:p>
            <w:pPr>
              <w:spacing w:after="0"/>
              <w:jc w:val="center"/>
            </w:pPr>
            <w:r>
              <w:rPr>
                <w:rFonts w:ascii="Inter" w:hAnsi="Inter"/>
                <w:b/>
                <w:i w:val="0"/>
                <w:color w:val="FFFFFF"/>
                <w:sz w:val="18"/>
              </w:rPr>
              <w:t>P1  •  8 pts</w:t>
            </w:r>
          </w:p>
        </w:tc>
      </w:tr>
    </w:tbl>
    <w:p>
      <w:pPr>
        <w:spacing w:after="80" w:line="300" w:lineRule="auto"/>
        <w:ind w:left="72"/>
      </w:pPr>
      <w:r>
        <w:rPr>
          <w:rFonts w:ascii="Inter" w:hAnsi="Inter"/>
          <w:b w:val="0"/>
          <w:i/>
          <w:color w:val="0B1437"/>
          <w:sz w:val="20"/>
        </w:rPr>
        <w:t>As an HR Manager, I want to run annual merit cycles with budget pools per department so that raises stay within budget.</w:t>
      </w:r>
    </w:p>
    <w:p>
      <w:pPr>
        <w:spacing w:after="40" w:line="300" w:lineRule="auto"/>
        <w:ind w:left="72"/>
      </w:pPr>
      <w:r>
        <w:rPr>
          <w:rFonts w:ascii="Inter" w:hAnsi="Inter"/>
          <w:b/>
          <w:i w:val="0"/>
          <w:color w:val="2F6BFF"/>
          <w:sz w:val="18"/>
        </w:rPr>
        <w:t>Acceptance criteria</w:t>
      </w:r>
    </w:p>
    <w:p>
      <w:pPr>
        <w:spacing w:after="20"/>
        <w:ind w:left="360"/>
      </w:pPr>
      <w:r>
        <w:rPr>
          <w:rFonts w:ascii="Inter" w:hAnsi="Inter"/>
          <w:b/>
          <w:i w:val="0"/>
          <w:color w:val="19D3C5"/>
          <w:sz w:val="18"/>
        </w:rPr>
        <w:t xml:space="preserve">◦  </w:t>
      </w:r>
      <w:r>
        <w:rPr>
          <w:rFonts w:ascii="Inter" w:hAnsi="Inter"/>
          <w:b w:val="0"/>
          <w:i w:val="0"/>
          <w:color w:val="1E2A5E"/>
          <w:sz w:val="18"/>
        </w:rPr>
        <w:t>Given a cycle, budget is allocated per department</w:t>
      </w:r>
    </w:p>
    <w:p>
      <w:pPr>
        <w:spacing w:after="20"/>
        <w:ind w:left="360"/>
      </w:pPr>
      <w:r>
        <w:rPr>
          <w:rFonts w:ascii="Inter" w:hAnsi="Inter"/>
          <w:b/>
          <w:i w:val="0"/>
          <w:color w:val="19D3C5"/>
          <w:sz w:val="18"/>
        </w:rPr>
        <w:t xml:space="preserve">◦  </w:t>
      </w:r>
      <w:r>
        <w:rPr>
          <w:rFonts w:ascii="Inter" w:hAnsi="Inter"/>
          <w:b w:val="0"/>
          <w:i w:val="0"/>
          <w:color w:val="1E2A5E"/>
          <w:sz w:val="18"/>
        </w:rPr>
        <w:t>When managers propose raises, the pool decreases in real time</w:t>
      </w:r>
    </w:p>
    <w:p>
      <w:pPr>
        <w:spacing w:after="20"/>
        <w:ind w:left="360"/>
      </w:pPr>
      <w:r>
        <w:rPr>
          <w:rFonts w:ascii="Inter" w:hAnsi="Inter"/>
          <w:b/>
          <w:i w:val="0"/>
          <w:color w:val="19D3C5"/>
          <w:sz w:val="18"/>
        </w:rPr>
        <w:t xml:space="preserve">◦  </w:t>
      </w:r>
      <w:r>
        <w:rPr>
          <w:rFonts w:ascii="Inter" w:hAnsi="Inter"/>
          <w:b w:val="0"/>
          <w:i w:val="0"/>
          <w:color w:val="1E2A5E"/>
          <w:sz w:val="18"/>
        </w:rPr>
        <w:t>When over-budget, submissions are blocked</w:t>
      </w:r>
    </w:p>
    <w:p>
      <w:pPr>
        <w:spacing w:after="20"/>
        <w:ind w:left="360"/>
      </w:pPr>
      <w:r>
        <w:rPr>
          <w:rFonts w:ascii="Inter" w:hAnsi="Inter"/>
          <w:b/>
          <w:i w:val="0"/>
          <w:color w:val="19D3C5"/>
          <w:sz w:val="18"/>
        </w:rPr>
        <w:t xml:space="preserve">◦  </w:t>
      </w:r>
      <w:r>
        <w:rPr>
          <w:rFonts w:ascii="Inter" w:hAnsi="Inter"/>
          <w:b w:val="0"/>
          <w:i w:val="0"/>
          <w:color w:val="1E2A5E"/>
          <w:sz w:val="18"/>
        </w:rPr>
        <w:t>Given approval, new salaries take effect on date</w:t>
      </w:r>
    </w:p>
    <w:p>
      <w:pPr>
        <w:spacing w:after="120" w:line="300" w:lineRule="auto"/>
      </w:pPr>
    </w:p>
    <w:tbl>
      <w:tblPr>
        <w:tblW w:type="auto" w:w="0"/>
        <w:tblLayout w:type="fixed"/>
        <w:tblLook w:firstColumn="1" w:firstRow="1" w:lastColumn="0" w:lastRow="0" w:noHBand="0" w:noVBand="1" w:val="04A0"/>
      </w:tblPr>
      <w:tblGrid>
        <w:gridCol w:w="7632"/>
        <w:gridCol w:w="1728"/>
      </w:tblGrid>
      <w:tr>
        <w:tc>
          <w:tcPr>
            <w:tcW w:type="dxa" w:w="7632"/>
            <w:shd w:val="clear" w:color="auto" w:fill="E8ECF3"/>
            <w:tcBorders>
              <w:top w:val="single" w:sz="4" w:color="C8D0DE"/>
              <w:left w:val="single" w:sz="4" w:color="C8D0DE"/>
              <w:bottom w:val="single" w:sz="4" w:color="C8D0DE"/>
              <w:right w:val="single" w:sz="4" w:color="C8D0DE"/>
            </w:tcBorders>
            <w:vAlign w:val="center"/>
          </w:tcPr>
          <w:p>
            <w:pPr>
              <w:spacing w:after="0"/>
            </w:pPr>
            <w:r>
              <w:rPr>
                <w:rFonts w:ascii="JetBrains Mono" w:hAnsi="JetBrains Mono"/>
                <w:b/>
                <w:i w:val="0"/>
                <w:color w:val="0B1437"/>
                <w:sz w:val="18"/>
              </w:rPr>
              <w:t xml:space="preserve">  US-M6-011  </w:t>
            </w:r>
            <w:r>
              <w:rPr>
                <w:rFonts w:ascii="Inter" w:hAnsi="Inter"/>
                <w:b w:val="0"/>
                <w:i w:val="0"/>
                <w:color w:val="1E2A5E"/>
                <w:sz w:val="18"/>
              </w:rPr>
              <w:t xml:space="preserve">  •  Salary Bands  •  HR Director</w:t>
            </w:r>
          </w:p>
        </w:tc>
        <w:tc>
          <w:tcPr>
            <w:tcW w:type="dxa" w:w="1728"/>
            <w:shd w:val="clear" w:color="auto" w:fill="FFB020"/>
            <w:tcBorders>
              <w:top w:val="single" w:sz="4" w:color="FFB020"/>
              <w:left w:val="single" w:sz="4" w:color="FFB020"/>
              <w:bottom w:val="single" w:sz="4" w:color="FFB020"/>
              <w:right w:val="single" w:sz="4" w:color="FFB020"/>
            </w:tcBorders>
            <w:vAlign w:val="center"/>
          </w:tcPr>
          <w:p>
            <w:pPr>
              <w:spacing w:after="0"/>
              <w:jc w:val="center"/>
            </w:pPr>
            <w:r>
              <w:rPr>
                <w:rFonts w:ascii="Inter" w:hAnsi="Inter"/>
                <w:b/>
                <w:i w:val="0"/>
                <w:color w:val="FFFFFF"/>
                <w:sz w:val="18"/>
              </w:rPr>
              <w:t>P1  •  5 pts</w:t>
            </w:r>
          </w:p>
        </w:tc>
      </w:tr>
    </w:tbl>
    <w:p>
      <w:pPr>
        <w:spacing w:after="80" w:line="300" w:lineRule="auto"/>
        <w:ind w:left="72"/>
      </w:pPr>
      <w:r>
        <w:rPr>
          <w:rFonts w:ascii="Inter" w:hAnsi="Inter"/>
          <w:b w:val="0"/>
          <w:i/>
          <w:color w:val="0B1437"/>
          <w:sz w:val="20"/>
        </w:rPr>
        <w:t>As an HR Director, I want salary bands per grade and location so that pay decisions are within market.</w:t>
      </w:r>
    </w:p>
    <w:p>
      <w:pPr>
        <w:spacing w:after="40" w:line="300" w:lineRule="auto"/>
        <w:ind w:left="72"/>
      </w:pPr>
      <w:r>
        <w:rPr>
          <w:rFonts w:ascii="Inter" w:hAnsi="Inter"/>
          <w:b/>
          <w:i w:val="0"/>
          <w:color w:val="2F6BFF"/>
          <w:sz w:val="18"/>
        </w:rPr>
        <w:t>Acceptance criteria</w:t>
      </w:r>
    </w:p>
    <w:p>
      <w:pPr>
        <w:spacing w:after="20"/>
        <w:ind w:left="360"/>
      </w:pPr>
      <w:r>
        <w:rPr>
          <w:rFonts w:ascii="Inter" w:hAnsi="Inter"/>
          <w:b/>
          <w:i w:val="0"/>
          <w:color w:val="19D3C5"/>
          <w:sz w:val="18"/>
        </w:rPr>
        <w:t xml:space="preserve">◦  </w:t>
      </w:r>
      <w:r>
        <w:rPr>
          <w:rFonts w:ascii="Inter" w:hAnsi="Inter"/>
          <w:b w:val="0"/>
          <w:i w:val="0"/>
          <w:color w:val="1E2A5E"/>
          <w:sz w:val="18"/>
        </w:rPr>
        <w:t>Given a role, I can see the band and compa-ratio</w:t>
      </w:r>
    </w:p>
    <w:p>
      <w:pPr>
        <w:spacing w:after="20"/>
        <w:ind w:left="360"/>
      </w:pPr>
      <w:r>
        <w:rPr>
          <w:rFonts w:ascii="Inter" w:hAnsi="Inter"/>
          <w:b/>
          <w:i w:val="0"/>
          <w:color w:val="19D3C5"/>
          <w:sz w:val="18"/>
        </w:rPr>
        <w:t xml:space="preserve">◦  </w:t>
      </w:r>
      <w:r>
        <w:rPr>
          <w:rFonts w:ascii="Inter" w:hAnsi="Inter"/>
          <w:b w:val="0"/>
          <w:i w:val="0"/>
          <w:color w:val="1E2A5E"/>
          <w:sz w:val="18"/>
        </w:rPr>
        <w:t>When outside band, approval is required</w:t>
      </w:r>
    </w:p>
    <w:p>
      <w:pPr>
        <w:spacing w:after="20"/>
        <w:ind w:left="360"/>
      </w:pPr>
      <w:r>
        <w:rPr>
          <w:rFonts w:ascii="Inter" w:hAnsi="Inter"/>
          <w:b/>
          <w:i w:val="0"/>
          <w:color w:val="19D3C5"/>
          <w:sz w:val="18"/>
        </w:rPr>
        <w:t xml:space="preserve">◦  </w:t>
      </w:r>
      <w:r>
        <w:rPr>
          <w:rFonts w:ascii="Inter" w:hAnsi="Inter"/>
          <w:b w:val="0"/>
          <w:i w:val="0"/>
          <w:color w:val="1E2A5E"/>
          <w:sz w:val="18"/>
        </w:rPr>
        <w:t>When market data updates, bands can be bulk-updated</w:t>
      </w:r>
    </w:p>
    <w:p>
      <w:pPr>
        <w:spacing w:after="20"/>
        <w:ind w:left="360"/>
      </w:pPr>
      <w:r>
        <w:rPr>
          <w:rFonts w:ascii="Inter" w:hAnsi="Inter"/>
          <w:b/>
          <w:i w:val="0"/>
          <w:color w:val="19D3C5"/>
          <w:sz w:val="18"/>
        </w:rPr>
        <w:t xml:space="preserve">◦  </w:t>
      </w:r>
      <w:r>
        <w:rPr>
          <w:rFonts w:ascii="Inter" w:hAnsi="Inter"/>
          <w:b w:val="0"/>
          <w:i w:val="0"/>
          <w:color w:val="1E2A5E"/>
          <w:sz w:val="18"/>
        </w:rPr>
        <w:t>Given fairness, outliers are flagged</w:t>
      </w:r>
    </w:p>
    <w:p>
      <w:pPr>
        <w:spacing w:after="120" w:line="300" w:lineRule="auto"/>
      </w:pPr>
    </w:p>
    <w:tbl>
      <w:tblPr>
        <w:tblW w:type="auto" w:w="0"/>
        <w:tblLayout w:type="fixed"/>
        <w:tblLook w:firstColumn="1" w:firstRow="1" w:lastColumn="0" w:lastRow="0" w:noHBand="0" w:noVBand="1" w:val="04A0"/>
      </w:tblPr>
      <w:tblGrid>
        <w:gridCol w:w="7632"/>
        <w:gridCol w:w="1728"/>
      </w:tblGrid>
      <w:tr>
        <w:tc>
          <w:tcPr>
            <w:tcW w:type="dxa" w:w="7632"/>
            <w:shd w:val="clear" w:color="auto" w:fill="E8ECF3"/>
            <w:tcBorders>
              <w:top w:val="single" w:sz="4" w:color="C8D0DE"/>
              <w:left w:val="single" w:sz="4" w:color="C8D0DE"/>
              <w:bottom w:val="single" w:sz="4" w:color="C8D0DE"/>
              <w:right w:val="single" w:sz="4" w:color="C8D0DE"/>
            </w:tcBorders>
            <w:vAlign w:val="center"/>
          </w:tcPr>
          <w:p>
            <w:pPr>
              <w:spacing w:after="0"/>
            </w:pPr>
            <w:r>
              <w:rPr>
                <w:rFonts w:ascii="JetBrains Mono" w:hAnsi="JetBrains Mono"/>
                <w:b/>
                <w:i w:val="0"/>
                <w:color w:val="0B1437"/>
                <w:sz w:val="18"/>
              </w:rPr>
              <w:t xml:space="preserve">  US-M6-012  </w:t>
            </w:r>
            <w:r>
              <w:rPr>
                <w:rFonts w:ascii="Inter" w:hAnsi="Inter"/>
                <w:b w:val="0"/>
                <w:i w:val="0"/>
                <w:color w:val="1E2A5E"/>
                <w:sz w:val="18"/>
              </w:rPr>
              <w:t xml:space="preserve">  •  Tax Certificates  •  Employee</w:t>
            </w:r>
          </w:p>
        </w:tc>
        <w:tc>
          <w:tcPr>
            <w:tcW w:type="dxa" w:w="1728"/>
            <w:shd w:val="clear" w:color="auto" w:fill="FF4D6D"/>
            <w:tcBorders>
              <w:top w:val="single" w:sz="4" w:color="FF4D6D"/>
              <w:left w:val="single" w:sz="4" w:color="FF4D6D"/>
              <w:bottom w:val="single" w:sz="4" w:color="FF4D6D"/>
              <w:right w:val="single" w:sz="4" w:color="FF4D6D"/>
            </w:tcBorders>
            <w:vAlign w:val="center"/>
          </w:tcPr>
          <w:p>
            <w:pPr>
              <w:spacing w:after="0"/>
              <w:jc w:val="center"/>
            </w:pPr>
            <w:r>
              <w:rPr>
                <w:rFonts w:ascii="Inter" w:hAnsi="Inter"/>
                <w:b/>
                <w:i w:val="0"/>
                <w:color w:val="FFFFFF"/>
                <w:sz w:val="18"/>
              </w:rPr>
              <w:t>P0  •  5 pts</w:t>
            </w:r>
          </w:p>
        </w:tc>
      </w:tr>
    </w:tbl>
    <w:p>
      <w:pPr>
        <w:spacing w:after="80" w:line="300" w:lineRule="auto"/>
        <w:ind w:left="72"/>
      </w:pPr>
      <w:r>
        <w:rPr>
          <w:rFonts w:ascii="Inter" w:hAnsi="Inter"/>
          <w:b w:val="0"/>
          <w:i/>
          <w:color w:val="0B1437"/>
          <w:sz w:val="20"/>
        </w:rPr>
        <w:t>As an Employee, I want my annual tax certificate auto-generated so that I can file personal taxes.</w:t>
      </w:r>
    </w:p>
    <w:p>
      <w:pPr>
        <w:spacing w:after="40" w:line="300" w:lineRule="auto"/>
        <w:ind w:left="72"/>
      </w:pPr>
      <w:r>
        <w:rPr>
          <w:rFonts w:ascii="Inter" w:hAnsi="Inter"/>
          <w:b/>
          <w:i w:val="0"/>
          <w:color w:val="2F6BFF"/>
          <w:sz w:val="18"/>
        </w:rPr>
        <w:t>Acceptance criteria</w:t>
      </w:r>
    </w:p>
    <w:p>
      <w:pPr>
        <w:spacing w:after="20"/>
        <w:ind w:left="360"/>
      </w:pPr>
      <w:r>
        <w:rPr>
          <w:rFonts w:ascii="Inter" w:hAnsi="Inter"/>
          <w:b/>
          <w:i w:val="0"/>
          <w:color w:val="19D3C5"/>
          <w:sz w:val="18"/>
        </w:rPr>
        <w:t xml:space="preserve">◦  </w:t>
      </w:r>
      <w:r>
        <w:rPr>
          <w:rFonts w:ascii="Inter" w:hAnsi="Inter"/>
          <w:b w:val="0"/>
          <w:i w:val="0"/>
          <w:color w:val="1E2A5E"/>
          <w:sz w:val="18"/>
        </w:rPr>
        <w:t>Given year-end, certificate is generated in Arabic and English</w:t>
      </w:r>
    </w:p>
    <w:p>
      <w:pPr>
        <w:spacing w:after="20"/>
        <w:ind w:left="360"/>
      </w:pPr>
      <w:r>
        <w:rPr>
          <w:rFonts w:ascii="Inter" w:hAnsi="Inter"/>
          <w:b/>
          <w:i w:val="0"/>
          <w:color w:val="19D3C5"/>
          <w:sz w:val="18"/>
        </w:rPr>
        <w:t xml:space="preserve">◦  </w:t>
      </w:r>
      <w:r>
        <w:rPr>
          <w:rFonts w:ascii="Inter" w:hAnsi="Inter"/>
          <w:b w:val="0"/>
          <w:i w:val="0"/>
          <w:color w:val="1E2A5E"/>
          <w:sz w:val="18"/>
        </w:rPr>
        <w:t>When I download, it is digitally signed</w:t>
      </w:r>
    </w:p>
    <w:p>
      <w:pPr>
        <w:spacing w:after="20"/>
        <w:ind w:left="360"/>
      </w:pPr>
      <w:r>
        <w:rPr>
          <w:rFonts w:ascii="Inter" w:hAnsi="Inter"/>
          <w:b/>
          <w:i w:val="0"/>
          <w:color w:val="19D3C5"/>
          <w:sz w:val="18"/>
        </w:rPr>
        <w:t xml:space="preserve">◦  </w:t>
      </w:r>
      <w:r>
        <w:rPr>
          <w:rFonts w:ascii="Inter" w:hAnsi="Inter"/>
          <w:b w:val="0"/>
          <w:i w:val="0"/>
          <w:color w:val="1E2A5E"/>
          <w:sz w:val="18"/>
        </w:rPr>
        <w:t>When corrections, a revised version supersedes</w:t>
      </w:r>
    </w:p>
    <w:p>
      <w:pPr>
        <w:spacing w:after="20"/>
        <w:ind w:left="360"/>
      </w:pPr>
      <w:r>
        <w:rPr>
          <w:rFonts w:ascii="Inter" w:hAnsi="Inter"/>
          <w:b/>
          <w:i w:val="0"/>
          <w:color w:val="19D3C5"/>
          <w:sz w:val="18"/>
        </w:rPr>
        <w:t xml:space="preserve">◦  </w:t>
      </w:r>
      <w:r>
        <w:rPr>
          <w:rFonts w:ascii="Inter" w:hAnsi="Inter"/>
          <w:b w:val="0"/>
          <w:i w:val="0"/>
          <w:color w:val="1E2A5E"/>
          <w:sz w:val="18"/>
        </w:rPr>
        <w:t>Given tax authority format, the layout is compliant</w:t>
      </w:r>
    </w:p>
    <w:p>
      <w:pPr>
        <w:spacing w:after="120" w:line="300" w:lineRule="auto"/>
      </w:pPr>
    </w:p>
    <w:tbl>
      <w:tblPr>
        <w:tblW w:type="auto" w:w="0"/>
        <w:tblLayout w:type="fixed"/>
        <w:tblLook w:firstColumn="1" w:firstRow="1" w:lastColumn="0" w:lastRow="0" w:noHBand="0" w:noVBand="1" w:val="04A0"/>
      </w:tblPr>
      <w:tblGrid>
        <w:gridCol w:w="7632"/>
        <w:gridCol w:w="1728"/>
      </w:tblGrid>
      <w:tr>
        <w:tc>
          <w:tcPr>
            <w:tcW w:type="dxa" w:w="7632"/>
            <w:shd w:val="clear" w:color="auto" w:fill="E8ECF3"/>
            <w:tcBorders>
              <w:top w:val="single" w:sz="4" w:color="C8D0DE"/>
              <w:left w:val="single" w:sz="4" w:color="C8D0DE"/>
              <w:bottom w:val="single" w:sz="4" w:color="C8D0DE"/>
              <w:right w:val="single" w:sz="4" w:color="C8D0DE"/>
            </w:tcBorders>
            <w:vAlign w:val="center"/>
          </w:tcPr>
          <w:p>
            <w:pPr>
              <w:spacing w:after="0"/>
            </w:pPr>
            <w:r>
              <w:rPr>
                <w:rFonts w:ascii="JetBrains Mono" w:hAnsi="JetBrains Mono"/>
                <w:b/>
                <w:i w:val="0"/>
                <w:color w:val="0B1437"/>
                <w:sz w:val="18"/>
              </w:rPr>
              <w:t xml:space="preserve">  US-M6-013  </w:t>
            </w:r>
            <w:r>
              <w:rPr>
                <w:rFonts w:ascii="Inter" w:hAnsi="Inter"/>
                <w:b w:val="0"/>
                <w:i w:val="0"/>
                <w:color w:val="1E2A5E"/>
                <w:sz w:val="18"/>
              </w:rPr>
              <w:t xml:space="preserve">  •  Client Cost  •  Finance Manager</w:t>
            </w:r>
          </w:p>
        </w:tc>
        <w:tc>
          <w:tcPr>
            <w:tcW w:type="dxa" w:w="1728"/>
            <w:shd w:val="clear" w:color="auto" w:fill="FF4D6D"/>
            <w:tcBorders>
              <w:top w:val="single" w:sz="4" w:color="FF4D6D"/>
              <w:left w:val="single" w:sz="4" w:color="FF4D6D"/>
              <w:bottom w:val="single" w:sz="4" w:color="FF4D6D"/>
              <w:right w:val="single" w:sz="4" w:color="FF4D6D"/>
            </w:tcBorders>
            <w:vAlign w:val="center"/>
          </w:tcPr>
          <w:p>
            <w:pPr>
              <w:spacing w:after="0"/>
              <w:jc w:val="center"/>
            </w:pPr>
            <w:r>
              <w:rPr>
                <w:rFonts w:ascii="Inter" w:hAnsi="Inter"/>
                <w:b/>
                <w:i w:val="0"/>
                <w:color w:val="FFFFFF"/>
                <w:sz w:val="18"/>
              </w:rPr>
              <w:t>P0  •  8 pts</w:t>
            </w:r>
          </w:p>
        </w:tc>
      </w:tr>
    </w:tbl>
    <w:p>
      <w:pPr>
        <w:spacing w:after="80" w:line="300" w:lineRule="auto"/>
        <w:ind w:left="72"/>
      </w:pPr>
      <w:r>
        <w:rPr>
          <w:rFonts w:ascii="Inter" w:hAnsi="Inter"/>
          <w:b w:val="0"/>
          <w:i/>
          <w:color w:val="0B1437"/>
          <w:sz w:val="20"/>
        </w:rPr>
        <w:t>As a Finance Manager, I want payroll cost allocated per client contract so that billing can mark up accurately.</w:t>
      </w:r>
    </w:p>
    <w:p>
      <w:pPr>
        <w:spacing w:after="40" w:line="300" w:lineRule="auto"/>
        <w:ind w:left="72"/>
      </w:pPr>
      <w:r>
        <w:rPr>
          <w:rFonts w:ascii="Inter" w:hAnsi="Inter"/>
          <w:b/>
          <w:i w:val="0"/>
          <w:color w:val="2F6BFF"/>
          <w:sz w:val="18"/>
        </w:rPr>
        <w:t>Acceptance criteria</w:t>
      </w:r>
    </w:p>
    <w:p>
      <w:pPr>
        <w:spacing w:after="20"/>
        <w:ind w:left="360"/>
      </w:pPr>
      <w:r>
        <w:rPr>
          <w:rFonts w:ascii="Inter" w:hAnsi="Inter"/>
          <w:b/>
          <w:i w:val="0"/>
          <w:color w:val="19D3C5"/>
          <w:sz w:val="18"/>
        </w:rPr>
        <w:t xml:space="preserve">◦  </w:t>
      </w:r>
      <w:r>
        <w:rPr>
          <w:rFonts w:ascii="Inter" w:hAnsi="Inter"/>
          <w:b w:val="0"/>
          <w:i w:val="0"/>
          <w:color w:val="1E2A5E"/>
          <w:sz w:val="18"/>
        </w:rPr>
        <w:t>Given outsourced employees, cost flows to client cost center</w:t>
      </w:r>
    </w:p>
    <w:p>
      <w:pPr>
        <w:spacing w:after="20"/>
        <w:ind w:left="360"/>
      </w:pPr>
      <w:r>
        <w:rPr>
          <w:rFonts w:ascii="Inter" w:hAnsi="Inter"/>
          <w:b/>
          <w:i w:val="0"/>
          <w:color w:val="19D3C5"/>
          <w:sz w:val="18"/>
        </w:rPr>
        <w:t xml:space="preserve">◦  </w:t>
      </w:r>
      <w:r>
        <w:rPr>
          <w:rFonts w:ascii="Inter" w:hAnsi="Inter"/>
          <w:b w:val="0"/>
          <w:i w:val="0"/>
          <w:color w:val="1E2A5E"/>
          <w:sz w:val="18"/>
        </w:rPr>
        <w:t>When an employee switches clients mid-month, cost is split</w:t>
      </w:r>
    </w:p>
    <w:p>
      <w:pPr>
        <w:spacing w:after="20"/>
        <w:ind w:left="360"/>
      </w:pPr>
      <w:r>
        <w:rPr>
          <w:rFonts w:ascii="Inter" w:hAnsi="Inter"/>
          <w:b/>
          <w:i w:val="0"/>
          <w:color w:val="19D3C5"/>
          <w:sz w:val="18"/>
        </w:rPr>
        <w:t xml:space="preserve">◦  </w:t>
      </w:r>
      <w:r>
        <w:rPr>
          <w:rFonts w:ascii="Inter" w:hAnsi="Inter"/>
          <w:b w:val="0"/>
          <w:i w:val="0"/>
          <w:color w:val="1E2A5E"/>
          <w:sz w:val="18"/>
        </w:rPr>
        <w:t>When report is run, I see cost per client</w:t>
      </w:r>
    </w:p>
    <w:p>
      <w:pPr>
        <w:spacing w:after="20"/>
        <w:ind w:left="360"/>
      </w:pPr>
      <w:r>
        <w:rPr>
          <w:rFonts w:ascii="Inter" w:hAnsi="Inter"/>
          <w:b/>
          <w:i w:val="0"/>
          <w:color w:val="19D3C5"/>
          <w:sz w:val="18"/>
        </w:rPr>
        <w:t xml:space="preserve">◦  </w:t>
      </w:r>
      <w:r>
        <w:rPr>
          <w:rFonts w:ascii="Inter" w:hAnsi="Inter"/>
          <w:b w:val="0"/>
          <w:i w:val="0"/>
          <w:color w:val="1E2A5E"/>
          <w:sz w:val="18"/>
        </w:rPr>
        <w:t>Given contract margin, I can compute profitability</w:t>
      </w:r>
    </w:p>
    <w:p>
      <w:pPr>
        <w:spacing w:after="120" w:line="300" w:lineRule="auto"/>
      </w:pPr>
    </w:p>
    <w:tbl>
      <w:tblPr>
        <w:tblW w:type="auto" w:w="0"/>
        <w:tblLayout w:type="fixed"/>
        <w:tblLook w:firstColumn="1" w:firstRow="1" w:lastColumn="0" w:lastRow="0" w:noHBand="0" w:noVBand="1" w:val="04A0"/>
      </w:tblPr>
      <w:tblGrid>
        <w:gridCol w:w="7632"/>
        <w:gridCol w:w="1728"/>
      </w:tblGrid>
      <w:tr>
        <w:tc>
          <w:tcPr>
            <w:tcW w:type="dxa" w:w="7632"/>
            <w:shd w:val="clear" w:color="auto" w:fill="E8ECF3"/>
            <w:tcBorders>
              <w:top w:val="single" w:sz="4" w:color="C8D0DE"/>
              <w:left w:val="single" w:sz="4" w:color="C8D0DE"/>
              <w:bottom w:val="single" w:sz="4" w:color="C8D0DE"/>
              <w:right w:val="single" w:sz="4" w:color="C8D0DE"/>
            </w:tcBorders>
            <w:vAlign w:val="center"/>
          </w:tcPr>
          <w:p>
            <w:pPr>
              <w:spacing w:after="0"/>
            </w:pPr>
            <w:r>
              <w:rPr>
                <w:rFonts w:ascii="JetBrains Mono" w:hAnsi="JetBrains Mono"/>
                <w:b/>
                <w:i w:val="0"/>
                <w:color w:val="0B1437"/>
                <w:sz w:val="18"/>
              </w:rPr>
              <w:t xml:space="preserve">  US-M6-014  </w:t>
            </w:r>
            <w:r>
              <w:rPr>
                <w:rFonts w:ascii="Inter" w:hAnsi="Inter"/>
                <w:b w:val="0"/>
                <w:i w:val="0"/>
                <w:color w:val="1E2A5E"/>
                <w:sz w:val="18"/>
              </w:rPr>
              <w:t xml:space="preserve">  •  Off-Cycle Pay  •  Payroll Officer</w:t>
            </w:r>
          </w:p>
        </w:tc>
        <w:tc>
          <w:tcPr>
            <w:tcW w:type="dxa" w:w="1728"/>
            <w:shd w:val="clear" w:color="auto" w:fill="FFB020"/>
            <w:tcBorders>
              <w:top w:val="single" w:sz="4" w:color="FFB020"/>
              <w:left w:val="single" w:sz="4" w:color="FFB020"/>
              <w:bottom w:val="single" w:sz="4" w:color="FFB020"/>
              <w:right w:val="single" w:sz="4" w:color="FFB020"/>
            </w:tcBorders>
            <w:vAlign w:val="center"/>
          </w:tcPr>
          <w:p>
            <w:pPr>
              <w:spacing w:after="0"/>
              <w:jc w:val="center"/>
            </w:pPr>
            <w:r>
              <w:rPr>
                <w:rFonts w:ascii="Inter" w:hAnsi="Inter"/>
                <w:b/>
                <w:i w:val="0"/>
                <w:color w:val="FFFFFF"/>
                <w:sz w:val="18"/>
              </w:rPr>
              <w:t>P1  •  5 pts</w:t>
            </w:r>
          </w:p>
        </w:tc>
      </w:tr>
    </w:tbl>
    <w:p>
      <w:pPr>
        <w:spacing w:after="80" w:line="300" w:lineRule="auto"/>
        <w:ind w:left="72"/>
      </w:pPr>
      <w:r>
        <w:rPr>
          <w:rFonts w:ascii="Inter" w:hAnsi="Inter"/>
          <w:b w:val="0"/>
          <w:i/>
          <w:color w:val="0B1437"/>
          <w:sz w:val="20"/>
        </w:rPr>
        <w:t>As a Payroll Officer, I want to run off-cycle payments (bonus, correction) without disturbing the main run so that urgent payments are possible.</w:t>
      </w:r>
    </w:p>
    <w:p>
      <w:pPr>
        <w:spacing w:after="40" w:line="300" w:lineRule="auto"/>
        <w:ind w:left="72"/>
      </w:pPr>
      <w:r>
        <w:rPr>
          <w:rFonts w:ascii="Inter" w:hAnsi="Inter"/>
          <w:b/>
          <w:i w:val="0"/>
          <w:color w:val="2F6BFF"/>
          <w:sz w:val="18"/>
        </w:rPr>
        <w:t>Acceptance criteria</w:t>
      </w:r>
    </w:p>
    <w:p>
      <w:pPr>
        <w:spacing w:after="20"/>
        <w:ind w:left="360"/>
      </w:pPr>
      <w:r>
        <w:rPr>
          <w:rFonts w:ascii="Inter" w:hAnsi="Inter"/>
          <w:b/>
          <w:i w:val="0"/>
          <w:color w:val="19D3C5"/>
          <w:sz w:val="18"/>
        </w:rPr>
        <w:t xml:space="preserve">◦  </w:t>
      </w:r>
      <w:r>
        <w:rPr>
          <w:rFonts w:ascii="Inter" w:hAnsi="Inter"/>
          <w:b w:val="0"/>
          <w:i w:val="0"/>
          <w:color w:val="1E2A5E"/>
          <w:sz w:val="18"/>
        </w:rPr>
        <w:t>Given a special payment, I create an off-cycle run</w:t>
      </w:r>
    </w:p>
    <w:p>
      <w:pPr>
        <w:spacing w:after="20"/>
        <w:ind w:left="360"/>
      </w:pPr>
      <w:r>
        <w:rPr>
          <w:rFonts w:ascii="Inter" w:hAnsi="Inter"/>
          <w:b/>
          <w:i w:val="0"/>
          <w:color w:val="19D3C5"/>
          <w:sz w:val="18"/>
        </w:rPr>
        <w:t xml:space="preserve">◦  </w:t>
      </w:r>
      <w:r>
        <w:rPr>
          <w:rFonts w:ascii="Inter" w:hAnsi="Inter"/>
          <w:b w:val="0"/>
          <w:i w:val="0"/>
          <w:color w:val="1E2A5E"/>
          <w:sz w:val="18"/>
        </w:rPr>
        <w:t>When tax and SI are computed, they are correct</w:t>
      </w:r>
    </w:p>
    <w:p>
      <w:pPr>
        <w:spacing w:after="20"/>
        <w:ind w:left="360"/>
      </w:pPr>
      <w:r>
        <w:rPr>
          <w:rFonts w:ascii="Inter" w:hAnsi="Inter"/>
          <w:b/>
          <w:i w:val="0"/>
          <w:color w:val="19D3C5"/>
          <w:sz w:val="18"/>
        </w:rPr>
        <w:t xml:space="preserve">◦  </w:t>
      </w:r>
      <w:r>
        <w:rPr>
          <w:rFonts w:ascii="Inter" w:hAnsi="Inter"/>
          <w:b w:val="0"/>
          <w:i w:val="0"/>
          <w:color w:val="1E2A5E"/>
          <w:sz w:val="18"/>
        </w:rPr>
        <w:t>When locked, a separate bank file is generated</w:t>
      </w:r>
    </w:p>
    <w:p>
      <w:pPr>
        <w:spacing w:after="20"/>
        <w:ind w:left="360"/>
      </w:pPr>
      <w:r>
        <w:rPr>
          <w:rFonts w:ascii="Inter" w:hAnsi="Inter"/>
          <w:b/>
          <w:i w:val="0"/>
          <w:color w:val="19D3C5"/>
          <w:sz w:val="18"/>
        </w:rPr>
        <w:t xml:space="preserve">◦  </w:t>
      </w:r>
      <w:r>
        <w:rPr>
          <w:rFonts w:ascii="Inter" w:hAnsi="Inter"/>
          <w:b w:val="0"/>
          <w:i w:val="0"/>
          <w:color w:val="1E2A5E"/>
          <w:sz w:val="18"/>
        </w:rPr>
        <w:t>Given trail, both runs reconcile at month end</w:t>
      </w:r>
    </w:p>
    <w:p>
      <w:pPr>
        <w:spacing w:after="120" w:line="300" w:lineRule="auto"/>
      </w:pPr>
    </w:p>
    <w:tbl>
      <w:tblPr>
        <w:tblW w:type="auto" w:w="0"/>
        <w:tblLayout w:type="fixed"/>
        <w:tblLook w:firstColumn="1" w:firstRow="1" w:lastColumn="0" w:lastRow="0" w:noHBand="0" w:noVBand="1" w:val="04A0"/>
      </w:tblPr>
      <w:tblGrid>
        <w:gridCol w:w="7632"/>
        <w:gridCol w:w="1728"/>
      </w:tblGrid>
      <w:tr>
        <w:tc>
          <w:tcPr>
            <w:tcW w:type="dxa" w:w="7632"/>
            <w:shd w:val="clear" w:color="auto" w:fill="E8ECF3"/>
            <w:tcBorders>
              <w:top w:val="single" w:sz="4" w:color="C8D0DE"/>
              <w:left w:val="single" w:sz="4" w:color="C8D0DE"/>
              <w:bottom w:val="single" w:sz="4" w:color="C8D0DE"/>
              <w:right w:val="single" w:sz="4" w:color="C8D0DE"/>
            </w:tcBorders>
            <w:vAlign w:val="center"/>
          </w:tcPr>
          <w:p>
            <w:pPr>
              <w:spacing w:after="0"/>
            </w:pPr>
            <w:r>
              <w:rPr>
                <w:rFonts w:ascii="JetBrains Mono" w:hAnsi="JetBrains Mono"/>
                <w:b/>
                <w:i w:val="0"/>
                <w:color w:val="0B1437"/>
                <w:sz w:val="18"/>
              </w:rPr>
              <w:t xml:space="preserve">  US-M6-015  </w:t>
            </w:r>
            <w:r>
              <w:rPr>
                <w:rFonts w:ascii="Inter" w:hAnsi="Inter"/>
                <w:b w:val="0"/>
                <w:i w:val="0"/>
                <w:color w:val="1E2A5E"/>
                <w:sz w:val="18"/>
              </w:rPr>
              <w:t xml:space="preserve">  •  Payroll Locks  •  System Admin</w:t>
            </w:r>
          </w:p>
        </w:tc>
        <w:tc>
          <w:tcPr>
            <w:tcW w:type="dxa" w:w="1728"/>
            <w:shd w:val="clear" w:color="auto" w:fill="FF4D6D"/>
            <w:tcBorders>
              <w:top w:val="single" w:sz="4" w:color="FF4D6D"/>
              <w:left w:val="single" w:sz="4" w:color="FF4D6D"/>
              <w:bottom w:val="single" w:sz="4" w:color="FF4D6D"/>
              <w:right w:val="single" w:sz="4" w:color="FF4D6D"/>
            </w:tcBorders>
            <w:vAlign w:val="center"/>
          </w:tcPr>
          <w:p>
            <w:pPr>
              <w:spacing w:after="0"/>
              <w:jc w:val="center"/>
            </w:pPr>
            <w:r>
              <w:rPr>
                <w:rFonts w:ascii="Inter" w:hAnsi="Inter"/>
                <w:b/>
                <w:i w:val="0"/>
                <w:color w:val="FFFFFF"/>
                <w:sz w:val="18"/>
              </w:rPr>
              <w:t>P0  •  8 pts</w:t>
            </w:r>
          </w:p>
        </w:tc>
      </w:tr>
    </w:tbl>
    <w:p>
      <w:pPr>
        <w:spacing w:after="80" w:line="300" w:lineRule="auto"/>
        <w:ind w:left="72"/>
      </w:pPr>
      <w:r>
        <w:rPr>
          <w:rFonts w:ascii="Inter" w:hAnsi="Inter"/>
          <w:b w:val="0"/>
          <w:i/>
          <w:color w:val="0B1437"/>
          <w:sz w:val="20"/>
        </w:rPr>
        <w:t>As a System Admin, I want segregation-of-duties controls so that no single user can create, approve, and release payroll.</w:t>
      </w:r>
    </w:p>
    <w:p>
      <w:pPr>
        <w:spacing w:after="40" w:line="300" w:lineRule="auto"/>
        <w:ind w:left="72"/>
      </w:pPr>
      <w:r>
        <w:rPr>
          <w:rFonts w:ascii="Inter" w:hAnsi="Inter"/>
          <w:b/>
          <w:i w:val="0"/>
          <w:color w:val="2F6BFF"/>
          <w:sz w:val="18"/>
        </w:rPr>
        <w:t>Acceptance criteria</w:t>
      </w:r>
    </w:p>
    <w:p>
      <w:pPr>
        <w:spacing w:after="20"/>
        <w:ind w:left="360"/>
      </w:pPr>
      <w:r>
        <w:rPr>
          <w:rFonts w:ascii="Inter" w:hAnsi="Inter"/>
          <w:b/>
          <w:i w:val="0"/>
          <w:color w:val="19D3C5"/>
          <w:sz w:val="18"/>
        </w:rPr>
        <w:t xml:space="preserve">◦  </w:t>
      </w:r>
      <w:r>
        <w:rPr>
          <w:rFonts w:ascii="Inter" w:hAnsi="Inter"/>
          <w:b w:val="0"/>
          <w:i w:val="0"/>
          <w:color w:val="1E2A5E"/>
          <w:sz w:val="18"/>
        </w:rPr>
        <w:t>Given roles, create/approve/release are separate</w:t>
      </w:r>
    </w:p>
    <w:p>
      <w:pPr>
        <w:spacing w:after="20"/>
        <w:ind w:left="360"/>
      </w:pPr>
      <w:r>
        <w:rPr>
          <w:rFonts w:ascii="Inter" w:hAnsi="Inter"/>
          <w:b/>
          <w:i w:val="0"/>
          <w:color w:val="19D3C5"/>
          <w:sz w:val="18"/>
        </w:rPr>
        <w:t xml:space="preserve">◦  </w:t>
      </w:r>
      <w:r>
        <w:rPr>
          <w:rFonts w:ascii="Inter" w:hAnsi="Inter"/>
          <w:b w:val="0"/>
          <w:i w:val="0"/>
          <w:color w:val="1E2A5E"/>
          <w:sz w:val="18"/>
        </w:rPr>
        <w:t>When same user attempts two, the system blocks</w:t>
      </w:r>
    </w:p>
    <w:p>
      <w:pPr>
        <w:spacing w:after="20"/>
        <w:ind w:left="360"/>
      </w:pPr>
      <w:r>
        <w:rPr>
          <w:rFonts w:ascii="Inter" w:hAnsi="Inter"/>
          <w:b/>
          <w:i w:val="0"/>
          <w:color w:val="19D3C5"/>
          <w:sz w:val="18"/>
        </w:rPr>
        <w:t xml:space="preserve">◦  </w:t>
      </w:r>
      <w:r>
        <w:rPr>
          <w:rFonts w:ascii="Inter" w:hAnsi="Inter"/>
          <w:b w:val="0"/>
          <w:i w:val="0"/>
          <w:color w:val="1E2A5E"/>
          <w:sz w:val="18"/>
        </w:rPr>
        <w:t>When audit runs, SoD violations are listed</w:t>
      </w:r>
    </w:p>
    <w:p>
      <w:pPr>
        <w:spacing w:after="20"/>
        <w:ind w:left="360"/>
      </w:pPr>
      <w:r>
        <w:rPr>
          <w:rFonts w:ascii="Inter" w:hAnsi="Inter"/>
          <w:b/>
          <w:i w:val="0"/>
          <w:color w:val="19D3C5"/>
          <w:sz w:val="18"/>
        </w:rPr>
        <w:t xml:space="preserve">◦  </w:t>
      </w:r>
      <w:r>
        <w:rPr>
          <w:rFonts w:ascii="Inter" w:hAnsi="Inter"/>
          <w:b w:val="0"/>
          <w:i w:val="0"/>
          <w:color w:val="1E2A5E"/>
          <w:sz w:val="18"/>
        </w:rPr>
        <w:t>Given emergency, dual-approval override is logged</w:t>
      </w:r>
    </w:p>
    <w:p>
      <w:pPr>
        <w:spacing w:after="120" w:line="300" w:lineRule="auto"/>
      </w:pPr>
    </w:p>
    <w:p>
      <w:r>
        <w:br w:type="page"/>
      </w:r>
    </w:p>
    <w:tbl>
      <w:tblPr>
        <w:tblW w:type="auto" w:w="0"/>
        <w:tblLayout w:type="fixed"/>
        <w:tblLook w:firstColumn="1" w:firstRow="1" w:lastColumn="0" w:lastRow="0" w:noHBand="0" w:noVBand="1" w:val="04A0"/>
      </w:tblPr>
      <w:tblGrid>
        <w:gridCol w:w="9360"/>
      </w:tblGrid>
      <w:tr>
        <w:tc>
          <w:tcPr>
            <w:tcW w:type="dxa" w:w="9360"/>
            <w:shd w:val="clear" w:color="auto" w:fill="0B1437"/>
            <w:tcBorders>
              <w:top w:val="single" w:sz="4" w:color="0B1437"/>
              <w:left w:val="single" w:sz="4" w:color="0B1437"/>
              <w:bottom w:val="single" w:sz="4" w:color="0B1437"/>
              <w:right w:val="single" w:sz="4" w:color="0B1437"/>
            </w:tcBorders>
          </w:tcPr>
          <w:p>
            <w:pPr>
              <w:spacing w:before="120" w:after="40"/>
            </w:pPr>
            <w:r>
              <w:rPr>
                <w:rFonts w:ascii="Inter" w:hAnsi="Inter"/>
                <w:b/>
                <w:i w:val="0"/>
                <w:color w:val="19D3C5"/>
                <w:sz w:val="20"/>
              </w:rPr>
              <w:t>M7</w:t>
            </w:r>
            <w:r>
              <w:rPr>
                <w:rFonts w:ascii="Inter" w:hAnsi="Inter"/>
                <w:b w:val="0"/>
                <w:i w:val="0"/>
                <w:color w:val="FFFFFF"/>
                <w:sz w:val="20"/>
              </w:rPr>
              <w:t xml:space="preserve">   </w:t>
            </w:r>
            <w:r>
              <w:rPr>
                <w:rFonts w:ascii="Inter" w:hAnsi="Inter"/>
                <w:b/>
                <w:i w:val="0"/>
                <w:color w:val="FFFFFF"/>
                <w:sz w:val="40"/>
              </w:rPr>
              <w:t>Benefits &amp; Expenses</w:t>
            </w:r>
          </w:p>
          <w:p>
            <w:pPr>
              <w:spacing w:before="0" w:after="120"/>
            </w:pPr>
            <w:r>
              <w:rPr>
                <w:rFonts w:ascii="Inter" w:hAnsi="Inter"/>
                <w:b w:val="0"/>
                <w:i/>
                <w:color w:val="19D3C5"/>
                <w:sz w:val="20"/>
              </w:rPr>
              <w:t>Phase 2 - Talent Acquisition</w:t>
            </w:r>
          </w:p>
        </w:tc>
      </w:tr>
    </w:tbl>
    <w:p>
      <w:pPr>
        <w:spacing w:after="160" w:line="300" w:lineRule="auto"/>
      </w:pPr>
    </w:p>
    <w:tbl>
      <w:tblPr>
        <w:tblW w:type="auto" w:w="0"/>
        <w:tblLayout w:type="fixed"/>
        <w:tblLook w:firstColumn="1" w:firstRow="1" w:lastColumn="0" w:lastRow="0" w:noHBand="0" w:noVBand="1" w:val="04A0"/>
      </w:tblPr>
      <w:tblGrid>
        <w:gridCol w:w="7632"/>
        <w:gridCol w:w="1728"/>
      </w:tblGrid>
      <w:tr>
        <w:tc>
          <w:tcPr>
            <w:tcW w:type="dxa" w:w="7632"/>
            <w:shd w:val="clear" w:color="auto" w:fill="E8ECF3"/>
            <w:tcBorders>
              <w:top w:val="single" w:sz="4" w:color="C8D0DE"/>
              <w:left w:val="single" w:sz="4" w:color="C8D0DE"/>
              <w:bottom w:val="single" w:sz="4" w:color="C8D0DE"/>
              <w:right w:val="single" w:sz="4" w:color="C8D0DE"/>
            </w:tcBorders>
            <w:vAlign w:val="center"/>
          </w:tcPr>
          <w:p>
            <w:pPr>
              <w:spacing w:after="0"/>
            </w:pPr>
            <w:r>
              <w:rPr>
                <w:rFonts w:ascii="JetBrains Mono" w:hAnsi="JetBrains Mono"/>
                <w:b/>
                <w:i w:val="0"/>
                <w:color w:val="0B1437"/>
                <w:sz w:val="18"/>
              </w:rPr>
              <w:t xml:space="preserve">  US-M7-001  </w:t>
            </w:r>
            <w:r>
              <w:rPr>
                <w:rFonts w:ascii="Inter" w:hAnsi="Inter"/>
                <w:b w:val="0"/>
                <w:i w:val="0"/>
                <w:color w:val="1E2A5E"/>
                <w:sz w:val="18"/>
              </w:rPr>
              <w:t xml:space="preserve">  •  Benefits Enrollment  •  Employee</w:t>
            </w:r>
          </w:p>
        </w:tc>
        <w:tc>
          <w:tcPr>
            <w:tcW w:type="dxa" w:w="1728"/>
            <w:shd w:val="clear" w:color="auto" w:fill="FFB020"/>
            <w:tcBorders>
              <w:top w:val="single" w:sz="4" w:color="FFB020"/>
              <w:left w:val="single" w:sz="4" w:color="FFB020"/>
              <w:bottom w:val="single" w:sz="4" w:color="FFB020"/>
              <w:right w:val="single" w:sz="4" w:color="FFB020"/>
            </w:tcBorders>
            <w:vAlign w:val="center"/>
          </w:tcPr>
          <w:p>
            <w:pPr>
              <w:spacing w:after="0"/>
              <w:jc w:val="center"/>
            </w:pPr>
            <w:r>
              <w:rPr>
                <w:rFonts w:ascii="Inter" w:hAnsi="Inter"/>
                <w:b/>
                <w:i w:val="0"/>
                <w:color w:val="FFFFFF"/>
                <w:sz w:val="18"/>
              </w:rPr>
              <w:t>P1  •  8 pts</w:t>
            </w:r>
          </w:p>
        </w:tc>
      </w:tr>
    </w:tbl>
    <w:p>
      <w:pPr>
        <w:spacing w:after="80" w:line="300" w:lineRule="auto"/>
        <w:ind w:left="72"/>
      </w:pPr>
      <w:r>
        <w:rPr>
          <w:rFonts w:ascii="Inter" w:hAnsi="Inter"/>
          <w:b w:val="0"/>
          <w:i/>
          <w:color w:val="0B1437"/>
          <w:sz w:val="20"/>
        </w:rPr>
        <w:t>As an Employee, I want to enroll in benefits (medical, life, dental) during open enrollment so that I pick the coverage that fits my family.</w:t>
      </w:r>
    </w:p>
    <w:p>
      <w:pPr>
        <w:spacing w:after="40" w:line="300" w:lineRule="auto"/>
        <w:ind w:left="72"/>
      </w:pPr>
      <w:r>
        <w:rPr>
          <w:rFonts w:ascii="Inter" w:hAnsi="Inter"/>
          <w:b/>
          <w:i w:val="0"/>
          <w:color w:val="2F6BFF"/>
          <w:sz w:val="18"/>
        </w:rPr>
        <w:t>Acceptance criteria</w:t>
      </w:r>
    </w:p>
    <w:p>
      <w:pPr>
        <w:spacing w:after="20"/>
        <w:ind w:left="360"/>
      </w:pPr>
      <w:r>
        <w:rPr>
          <w:rFonts w:ascii="Inter" w:hAnsi="Inter"/>
          <w:b/>
          <w:i w:val="0"/>
          <w:color w:val="19D3C5"/>
          <w:sz w:val="18"/>
        </w:rPr>
        <w:t xml:space="preserve">◦  </w:t>
      </w:r>
      <w:r>
        <w:rPr>
          <w:rFonts w:ascii="Inter" w:hAnsi="Inter"/>
          <w:b w:val="0"/>
          <w:i w:val="0"/>
          <w:color w:val="1E2A5E"/>
          <w:sz w:val="18"/>
        </w:rPr>
        <w:t>Given the window, I see available plans with costs</w:t>
      </w:r>
    </w:p>
    <w:p>
      <w:pPr>
        <w:spacing w:after="20"/>
        <w:ind w:left="360"/>
      </w:pPr>
      <w:r>
        <w:rPr>
          <w:rFonts w:ascii="Inter" w:hAnsi="Inter"/>
          <w:b/>
          <w:i w:val="0"/>
          <w:color w:val="19D3C5"/>
          <w:sz w:val="18"/>
        </w:rPr>
        <w:t xml:space="preserve">◦  </w:t>
      </w:r>
      <w:r>
        <w:rPr>
          <w:rFonts w:ascii="Inter" w:hAnsi="Inter"/>
          <w:b w:val="0"/>
          <w:i w:val="0"/>
          <w:color w:val="1E2A5E"/>
          <w:sz w:val="18"/>
        </w:rPr>
        <w:t>When I enroll, dependents and beneficiaries are captured</w:t>
      </w:r>
    </w:p>
    <w:p>
      <w:pPr>
        <w:spacing w:after="20"/>
        <w:ind w:left="360"/>
      </w:pPr>
      <w:r>
        <w:rPr>
          <w:rFonts w:ascii="Inter" w:hAnsi="Inter"/>
          <w:b/>
          <w:i w:val="0"/>
          <w:color w:val="19D3C5"/>
          <w:sz w:val="18"/>
        </w:rPr>
        <w:t xml:space="preserve">◦  </w:t>
      </w:r>
      <w:r>
        <w:rPr>
          <w:rFonts w:ascii="Inter" w:hAnsi="Inter"/>
          <w:b w:val="0"/>
          <w:i w:val="0"/>
          <w:color w:val="1E2A5E"/>
          <w:sz w:val="18"/>
        </w:rPr>
        <w:t>When window closes, selections lock until next event</w:t>
      </w:r>
    </w:p>
    <w:p>
      <w:pPr>
        <w:spacing w:after="20"/>
        <w:ind w:left="360"/>
      </w:pPr>
      <w:r>
        <w:rPr>
          <w:rFonts w:ascii="Inter" w:hAnsi="Inter"/>
          <w:b/>
          <w:i w:val="0"/>
          <w:color w:val="19D3C5"/>
          <w:sz w:val="18"/>
        </w:rPr>
        <w:t xml:space="preserve">◦  </w:t>
      </w:r>
      <w:r>
        <w:rPr>
          <w:rFonts w:ascii="Inter" w:hAnsi="Inter"/>
          <w:b w:val="0"/>
          <w:i w:val="0"/>
          <w:color w:val="1E2A5E"/>
          <w:sz w:val="18"/>
        </w:rPr>
        <w:t>Given QLE, I can make mid-year changes with proof</w:t>
      </w:r>
    </w:p>
    <w:p>
      <w:pPr>
        <w:spacing w:after="120" w:line="300" w:lineRule="auto"/>
      </w:pPr>
    </w:p>
    <w:tbl>
      <w:tblPr>
        <w:tblW w:type="auto" w:w="0"/>
        <w:tblLayout w:type="fixed"/>
        <w:tblLook w:firstColumn="1" w:firstRow="1" w:lastColumn="0" w:lastRow="0" w:noHBand="0" w:noVBand="1" w:val="04A0"/>
      </w:tblPr>
      <w:tblGrid>
        <w:gridCol w:w="7632"/>
        <w:gridCol w:w="1728"/>
      </w:tblGrid>
      <w:tr>
        <w:tc>
          <w:tcPr>
            <w:tcW w:type="dxa" w:w="7632"/>
            <w:shd w:val="clear" w:color="auto" w:fill="E8ECF3"/>
            <w:tcBorders>
              <w:top w:val="single" w:sz="4" w:color="C8D0DE"/>
              <w:left w:val="single" w:sz="4" w:color="C8D0DE"/>
              <w:bottom w:val="single" w:sz="4" w:color="C8D0DE"/>
              <w:right w:val="single" w:sz="4" w:color="C8D0DE"/>
            </w:tcBorders>
            <w:vAlign w:val="center"/>
          </w:tcPr>
          <w:p>
            <w:pPr>
              <w:spacing w:after="0"/>
            </w:pPr>
            <w:r>
              <w:rPr>
                <w:rFonts w:ascii="JetBrains Mono" w:hAnsi="JetBrains Mono"/>
                <w:b/>
                <w:i w:val="0"/>
                <w:color w:val="0B1437"/>
                <w:sz w:val="18"/>
              </w:rPr>
              <w:t xml:space="preserve">  US-M7-002  </w:t>
            </w:r>
            <w:r>
              <w:rPr>
                <w:rFonts w:ascii="Inter" w:hAnsi="Inter"/>
                <w:b w:val="0"/>
                <w:i w:val="0"/>
                <w:color w:val="1E2A5E"/>
                <w:sz w:val="18"/>
              </w:rPr>
              <w:t xml:space="preserve">  •  Medical Claims  •  Employee</w:t>
            </w:r>
          </w:p>
        </w:tc>
        <w:tc>
          <w:tcPr>
            <w:tcW w:type="dxa" w:w="1728"/>
            <w:shd w:val="clear" w:color="auto" w:fill="FFB020"/>
            <w:tcBorders>
              <w:top w:val="single" w:sz="4" w:color="FFB020"/>
              <w:left w:val="single" w:sz="4" w:color="FFB020"/>
              <w:bottom w:val="single" w:sz="4" w:color="FFB020"/>
              <w:right w:val="single" w:sz="4" w:color="FFB020"/>
            </w:tcBorders>
            <w:vAlign w:val="center"/>
          </w:tcPr>
          <w:p>
            <w:pPr>
              <w:spacing w:after="0"/>
              <w:jc w:val="center"/>
            </w:pPr>
            <w:r>
              <w:rPr>
                <w:rFonts w:ascii="Inter" w:hAnsi="Inter"/>
                <w:b/>
                <w:i w:val="0"/>
                <w:color w:val="FFFFFF"/>
                <w:sz w:val="18"/>
              </w:rPr>
              <w:t>P1  •  5 pts</w:t>
            </w:r>
          </w:p>
        </w:tc>
      </w:tr>
    </w:tbl>
    <w:p>
      <w:pPr>
        <w:spacing w:after="80" w:line="300" w:lineRule="auto"/>
        <w:ind w:left="72"/>
      </w:pPr>
      <w:r>
        <w:rPr>
          <w:rFonts w:ascii="Inter" w:hAnsi="Inter"/>
          <w:b w:val="0"/>
          <w:i/>
          <w:color w:val="0B1437"/>
          <w:sz w:val="20"/>
        </w:rPr>
        <w:t>As an Employee, I want to submit a medical claim by uploading invoices from mobile so that I don't courier paper.</w:t>
      </w:r>
    </w:p>
    <w:p>
      <w:pPr>
        <w:spacing w:after="40" w:line="300" w:lineRule="auto"/>
        <w:ind w:left="72"/>
      </w:pPr>
      <w:r>
        <w:rPr>
          <w:rFonts w:ascii="Inter" w:hAnsi="Inter"/>
          <w:b/>
          <w:i w:val="0"/>
          <w:color w:val="2F6BFF"/>
          <w:sz w:val="18"/>
        </w:rPr>
        <w:t>Acceptance criteria</w:t>
      </w:r>
    </w:p>
    <w:p>
      <w:pPr>
        <w:spacing w:after="20"/>
        <w:ind w:left="360"/>
      </w:pPr>
      <w:r>
        <w:rPr>
          <w:rFonts w:ascii="Inter" w:hAnsi="Inter"/>
          <w:b/>
          <w:i w:val="0"/>
          <w:color w:val="19D3C5"/>
          <w:sz w:val="18"/>
        </w:rPr>
        <w:t xml:space="preserve">◦  </w:t>
      </w:r>
      <w:r>
        <w:rPr>
          <w:rFonts w:ascii="Inter" w:hAnsi="Inter"/>
          <w:b w:val="0"/>
          <w:i w:val="0"/>
          <w:color w:val="1E2A5E"/>
          <w:sz w:val="18"/>
        </w:rPr>
        <w:t>Given a claim, I pick category and upload photos</w:t>
      </w:r>
    </w:p>
    <w:p>
      <w:pPr>
        <w:spacing w:after="20"/>
        <w:ind w:left="360"/>
      </w:pPr>
      <w:r>
        <w:rPr>
          <w:rFonts w:ascii="Inter" w:hAnsi="Inter"/>
          <w:b/>
          <w:i w:val="0"/>
          <w:color w:val="19D3C5"/>
          <w:sz w:val="18"/>
        </w:rPr>
        <w:t xml:space="preserve">◦  </w:t>
      </w:r>
      <w:r>
        <w:rPr>
          <w:rFonts w:ascii="Inter" w:hAnsi="Inter"/>
          <w:b w:val="0"/>
          <w:i w:val="0"/>
          <w:color w:val="1E2A5E"/>
          <w:sz w:val="18"/>
        </w:rPr>
        <w:t>When OCR reads totals, I verify and submit</w:t>
      </w:r>
    </w:p>
    <w:p>
      <w:pPr>
        <w:spacing w:after="20"/>
        <w:ind w:left="360"/>
      </w:pPr>
      <w:r>
        <w:rPr>
          <w:rFonts w:ascii="Inter" w:hAnsi="Inter"/>
          <w:b/>
          <w:i w:val="0"/>
          <w:color w:val="19D3C5"/>
          <w:sz w:val="18"/>
        </w:rPr>
        <w:t xml:space="preserve">◦  </w:t>
      </w:r>
      <w:r>
        <w:rPr>
          <w:rFonts w:ascii="Inter" w:hAnsi="Inter"/>
          <w:b w:val="0"/>
          <w:i w:val="0"/>
          <w:color w:val="1E2A5E"/>
          <w:sz w:val="18"/>
        </w:rPr>
        <w:t>When approved, reimbursement flows via payroll</w:t>
      </w:r>
    </w:p>
    <w:p>
      <w:pPr>
        <w:spacing w:after="20"/>
        <w:ind w:left="360"/>
      </w:pPr>
      <w:r>
        <w:rPr>
          <w:rFonts w:ascii="Inter" w:hAnsi="Inter"/>
          <w:b/>
          <w:i w:val="0"/>
          <w:color w:val="19D3C5"/>
          <w:sz w:val="18"/>
        </w:rPr>
        <w:t xml:space="preserve">◦  </w:t>
      </w:r>
      <w:r>
        <w:rPr>
          <w:rFonts w:ascii="Inter" w:hAnsi="Inter"/>
          <w:b w:val="0"/>
          <w:i w:val="0"/>
          <w:color w:val="1E2A5E"/>
          <w:sz w:val="18"/>
        </w:rPr>
        <w:t>Given rejection, reason is explained</w:t>
      </w:r>
    </w:p>
    <w:p>
      <w:pPr>
        <w:spacing w:after="120" w:line="300" w:lineRule="auto"/>
      </w:pPr>
    </w:p>
    <w:tbl>
      <w:tblPr>
        <w:tblW w:type="auto" w:w="0"/>
        <w:tblLayout w:type="fixed"/>
        <w:tblLook w:firstColumn="1" w:firstRow="1" w:lastColumn="0" w:lastRow="0" w:noHBand="0" w:noVBand="1" w:val="04A0"/>
      </w:tblPr>
      <w:tblGrid>
        <w:gridCol w:w="7632"/>
        <w:gridCol w:w="1728"/>
      </w:tblGrid>
      <w:tr>
        <w:tc>
          <w:tcPr>
            <w:tcW w:type="dxa" w:w="7632"/>
            <w:shd w:val="clear" w:color="auto" w:fill="E8ECF3"/>
            <w:tcBorders>
              <w:top w:val="single" w:sz="4" w:color="C8D0DE"/>
              <w:left w:val="single" w:sz="4" w:color="C8D0DE"/>
              <w:bottom w:val="single" w:sz="4" w:color="C8D0DE"/>
              <w:right w:val="single" w:sz="4" w:color="C8D0DE"/>
            </w:tcBorders>
            <w:vAlign w:val="center"/>
          </w:tcPr>
          <w:p>
            <w:pPr>
              <w:spacing w:after="0"/>
            </w:pPr>
            <w:r>
              <w:rPr>
                <w:rFonts w:ascii="JetBrains Mono" w:hAnsi="JetBrains Mono"/>
                <w:b/>
                <w:i w:val="0"/>
                <w:color w:val="0B1437"/>
                <w:sz w:val="18"/>
              </w:rPr>
              <w:t xml:space="preserve">  US-M7-003  </w:t>
            </w:r>
            <w:r>
              <w:rPr>
                <w:rFonts w:ascii="Inter" w:hAnsi="Inter"/>
                <w:b w:val="0"/>
                <w:i w:val="0"/>
                <w:color w:val="1E2A5E"/>
                <w:sz w:val="18"/>
              </w:rPr>
              <w:t xml:space="preserve">  •  Expense Report  •  Employee</w:t>
            </w:r>
          </w:p>
        </w:tc>
        <w:tc>
          <w:tcPr>
            <w:tcW w:type="dxa" w:w="1728"/>
            <w:shd w:val="clear" w:color="auto" w:fill="FFB020"/>
            <w:tcBorders>
              <w:top w:val="single" w:sz="4" w:color="FFB020"/>
              <w:left w:val="single" w:sz="4" w:color="FFB020"/>
              <w:bottom w:val="single" w:sz="4" w:color="FFB020"/>
              <w:right w:val="single" w:sz="4" w:color="FFB020"/>
            </w:tcBorders>
            <w:vAlign w:val="center"/>
          </w:tcPr>
          <w:p>
            <w:pPr>
              <w:spacing w:after="0"/>
              <w:jc w:val="center"/>
            </w:pPr>
            <w:r>
              <w:rPr>
                <w:rFonts w:ascii="Inter" w:hAnsi="Inter"/>
                <w:b/>
                <w:i w:val="0"/>
                <w:color w:val="FFFFFF"/>
                <w:sz w:val="18"/>
              </w:rPr>
              <w:t>P1  •  5 pts</w:t>
            </w:r>
          </w:p>
        </w:tc>
      </w:tr>
    </w:tbl>
    <w:p>
      <w:pPr>
        <w:spacing w:after="80" w:line="300" w:lineRule="auto"/>
        <w:ind w:left="72"/>
      </w:pPr>
      <w:r>
        <w:rPr>
          <w:rFonts w:ascii="Inter" w:hAnsi="Inter"/>
          <w:b w:val="0"/>
          <w:i/>
          <w:color w:val="0B1437"/>
          <w:sz w:val="20"/>
        </w:rPr>
        <w:t>As an Employee, I want to submit expense reports with receipts and GL coding so that I am reimbursed quickly.</w:t>
      </w:r>
    </w:p>
    <w:p>
      <w:pPr>
        <w:spacing w:after="40" w:line="300" w:lineRule="auto"/>
        <w:ind w:left="72"/>
      </w:pPr>
      <w:r>
        <w:rPr>
          <w:rFonts w:ascii="Inter" w:hAnsi="Inter"/>
          <w:b/>
          <w:i w:val="0"/>
          <w:color w:val="2F6BFF"/>
          <w:sz w:val="18"/>
        </w:rPr>
        <w:t>Acceptance criteria</w:t>
      </w:r>
    </w:p>
    <w:p>
      <w:pPr>
        <w:spacing w:after="20"/>
        <w:ind w:left="360"/>
      </w:pPr>
      <w:r>
        <w:rPr>
          <w:rFonts w:ascii="Inter" w:hAnsi="Inter"/>
          <w:b/>
          <w:i w:val="0"/>
          <w:color w:val="19D3C5"/>
          <w:sz w:val="18"/>
        </w:rPr>
        <w:t xml:space="preserve">◦  </w:t>
      </w:r>
      <w:r>
        <w:rPr>
          <w:rFonts w:ascii="Inter" w:hAnsi="Inter"/>
          <w:b w:val="0"/>
          <w:i w:val="0"/>
          <w:color w:val="1E2A5E"/>
          <w:sz w:val="18"/>
        </w:rPr>
        <w:t>Given expenses, I group them in a report</w:t>
      </w:r>
    </w:p>
    <w:p>
      <w:pPr>
        <w:spacing w:after="20"/>
        <w:ind w:left="360"/>
      </w:pPr>
      <w:r>
        <w:rPr>
          <w:rFonts w:ascii="Inter" w:hAnsi="Inter"/>
          <w:b/>
          <w:i w:val="0"/>
          <w:color w:val="19D3C5"/>
          <w:sz w:val="18"/>
        </w:rPr>
        <w:t xml:space="preserve">◦  </w:t>
      </w:r>
      <w:r>
        <w:rPr>
          <w:rFonts w:ascii="Inter" w:hAnsi="Inter"/>
          <w:b w:val="0"/>
          <w:i w:val="0"/>
          <w:color w:val="1E2A5E"/>
          <w:sz w:val="18"/>
        </w:rPr>
        <w:t>When I submit, my manager reviews with per-line approval</w:t>
      </w:r>
    </w:p>
    <w:p>
      <w:pPr>
        <w:spacing w:after="20"/>
        <w:ind w:left="360"/>
      </w:pPr>
      <w:r>
        <w:rPr>
          <w:rFonts w:ascii="Inter" w:hAnsi="Inter"/>
          <w:b/>
          <w:i w:val="0"/>
          <w:color w:val="19D3C5"/>
          <w:sz w:val="18"/>
        </w:rPr>
        <w:t xml:space="preserve">◦  </w:t>
      </w:r>
      <w:r>
        <w:rPr>
          <w:rFonts w:ascii="Inter" w:hAnsi="Inter"/>
          <w:b w:val="0"/>
          <w:i w:val="0"/>
          <w:color w:val="1E2A5E"/>
          <w:sz w:val="18"/>
        </w:rPr>
        <w:t>When approved, finance sees it in the queue</w:t>
      </w:r>
    </w:p>
    <w:p>
      <w:pPr>
        <w:spacing w:after="20"/>
        <w:ind w:left="360"/>
      </w:pPr>
      <w:r>
        <w:rPr>
          <w:rFonts w:ascii="Inter" w:hAnsi="Inter"/>
          <w:b/>
          <w:i w:val="0"/>
          <w:color w:val="19D3C5"/>
          <w:sz w:val="18"/>
        </w:rPr>
        <w:t xml:space="preserve">◦  </w:t>
      </w:r>
      <w:r>
        <w:rPr>
          <w:rFonts w:ascii="Inter" w:hAnsi="Inter"/>
          <w:b w:val="0"/>
          <w:i w:val="0"/>
          <w:color w:val="1E2A5E"/>
          <w:sz w:val="18"/>
        </w:rPr>
        <w:t>Given reimbursed, it appears in my next pay</w:t>
      </w:r>
    </w:p>
    <w:p>
      <w:pPr>
        <w:spacing w:after="120" w:line="300" w:lineRule="auto"/>
      </w:pPr>
    </w:p>
    <w:tbl>
      <w:tblPr>
        <w:tblW w:type="auto" w:w="0"/>
        <w:tblLayout w:type="fixed"/>
        <w:tblLook w:firstColumn="1" w:firstRow="1" w:lastColumn="0" w:lastRow="0" w:noHBand="0" w:noVBand="1" w:val="04A0"/>
      </w:tblPr>
      <w:tblGrid>
        <w:gridCol w:w="7632"/>
        <w:gridCol w:w="1728"/>
      </w:tblGrid>
      <w:tr>
        <w:tc>
          <w:tcPr>
            <w:tcW w:type="dxa" w:w="7632"/>
            <w:shd w:val="clear" w:color="auto" w:fill="E8ECF3"/>
            <w:tcBorders>
              <w:top w:val="single" w:sz="4" w:color="C8D0DE"/>
              <w:left w:val="single" w:sz="4" w:color="C8D0DE"/>
              <w:bottom w:val="single" w:sz="4" w:color="C8D0DE"/>
              <w:right w:val="single" w:sz="4" w:color="C8D0DE"/>
            </w:tcBorders>
            <w:vAlign w:val="center"/>
          </w:tcPr>
          <w:p>
            <w:pPr>
              <w:spacing w:after="0"/>
            </w:pPr>
            <w:r>
              <w:rPr>
                <w:rFonts w:ascii="JetBrains Mono" w:hAnsi="JetBrains Mono"/>
                <w:b/>
                <w:i w:val="0"/>
                <w:color w:val="0B1437"/>
                <w:sz w:val="18"/>
              </w:rPr>
              <w:t xml:space="preserve">  US-M7-004  </w:t>
            </w:r>
            <w:r>
              <w:rPr>
                <w:rFonts w:ascii="Inter" w:hAnsi="Inter"/>
                <w:b w:val="0"/>
                <w:i w:val="0"/>
                <w:color w:val="1E2A5E"/>
                <w:sz w:val="18"/>
              </w:rPr>
              <w:t xml:space="preserve">  •  Per Diem  •  Employee</w:t>
            </w:r>
          </w:p>
        </w:tc>
        <w:tc>
          <w:tcPr>
            <w:tcW w:type="dxa" w:w="1728"/>
            <w:shd w:val="clear" w:color="auto" w:fill="6B7A99"/>
            <w:tcBorders>
              <w:top w:val="single" w:sz="4" w:color="6B7A99"/>
              <w:left w:val="single" w:sz="4" w:color="6B7A99"/>
              <w:bottom w:val="single" w:sz="4" w:color="6B7A99"/>
              <w:right w:val="single" w:sz="4" w:color="6B7A99"/>
            </w:tcBorders>
            <w:vAlign w:val="center"/>
          </w:tcPr>
          <w:p>
            <w:pPr>
              <w:spacing w:after="0"/>
              <w:jc w:val="center"/>
            </w:pPr>
            <w:r>
              <w:rPr>
                <w:rFonts w:ascii="Inter" w:hAnsi="Inter"/>
                <w:b/>
                <w:i w:val="0"/>
                <w:color w:val="FFFFFF"/>
                <w:sz w:val="18"/>
              </w:rPr>
              <w:t>P2  •  3 pts</w:t>
            </w:r>
          </w:p>
        </w:tc>
      </w:tr>
    </w:tbl>
    <w:p>
      <w:pPr>
        <w:spacing w:after="80" w:line="300" w:lineRule="auto"/>
        <w:ind w:left="72"/>
      </w:pPr>
      <w:r>
        <w:rPr>
          <w:rFonts w:ascii="Inter" w:hAnsi="Inter"/>
          <w:b w:val="0"/>
          <w:i/>
          <w:color w:val="0B1437"/>
          <w:sz w:val="20"/>
        </w:rPr>
        <w:t>As an Employee, I want per diem calculated automatically for travel so that I don't need to compute allowances.</w:t>
      </w:r>
    </w:p>
    <w:p>
      <w:pPr>
        <w:spacing w:after="40" w:line="300" w:lineRule="auto"/>
        <w:ind w:left="72"/>
      </w:pPr>
      <w:r>
        <w:rPr>
          <w:rFonts w:ascii="Inter" w:hAnsi="Inter"/>
          <w:b/>
          <w:i w:val="0"/>
          <w:color w:val="2F6BFF"/>
          <w:sz w:val="18"/>
        </w:rPr>
        <w:t>Acceptance criteria</w:t>
      </w:r>
    </w:p>
    <w:p>
      <w:pPr>
        <w:spacing w:after="20"/>
        <w:ind w:left="360"/>
      </w:pPr>
      <w:r>
        <w:rPr>
          <w:rFonts w:ascii="Inter" w:hAnsi="Inter"/>
          <w:b/>
          <w:i w:val="0"/>
          <w:color w:val="19D3C5"/>
          <w:sz w:val="18"/>
        </w:rPr>
        <w:t xml:space="preserve">◦  </w:t>
      </w:r>
      <w:r>
        <w:rPr>
          <w:rFonts w:ascii="Inter" w:hAnsi="Inter"/>
          <w:b w:val="0"/>
          <w:i w:val="0"/>
          <w:color w:val="1E2A5E"/>
          <w:sz w:val="18"/>
        </w:rPr>
        <w:t>Given a trip, I log dates and destinations</w:t>
      </w:r>
    </w:p>
    <w:p>
      <w:pPr>
        <w:spacing w:after="20"/>
        <w:ind w:left="360"/>
      </w:pPr>
      <w:r>
        <w:rPr>
          <w:rFonts w:ascii="Inter" w:hAnsi="Inter"/>
          <w:b/>
          <w:i w:val="0"/>
          <w:color w:val="19D3C5"/>
          <w:sz w:val="18"/>
        </w:rPr>
        <w:t xml:space="preserve">◦  </w:t>
      </w:r>
      <w:r>
        <w:rPr>
          <w:rFonts w:ascii="Inter" w:hAnsi="Inter"/>
          <w:b w:val="0"/>
          <w:i w:val="0"/>
          <w:color w:val="1E2A5E"/>
          <w:sz w:val="18"/>
        </w:rPr>
        <w:t>When policy rules apply, per diem computes</w:t>
      </w:r>
    </w:p>
    <w:p>
      <w:pPr>
        <w:spacing w:after="20"/>
        <w:ind w:left="360"/>
      </w:pPr>
      <w:r>
        <w:rPr>
          <w:rFonts w:ascii="Inter" w:hAnsi="Inter"/>
          <w:b/>
          <w:i w:val="0"/>
          <w:color w:val="19D3C5"/>
          <w:sz w:val="18"/>
        </w:rPr>
        <w:t xml:space="preserve">◦  </w:t>
      </w:r>
      <w:r>
        <w:rPr>
          <w:rFonts w:ascii="Inter" w:hAnsi="Inter"/>
          <w:b w:val="0"/>
          <w:i w:val="0"/>
          <w:color w:val="1E2A5E"/>
          <w:sz w:val="18"/>
        </w:rPr>
        <w:t>When receipts are over, I submit actuals with justification</w:t>
      </w:r>
    </w:p>
    <w:p>
      <w:pPr>
        <w:spacing w:after="20"/>
        <w:ind w:left="360"/>
      </w:pPr>
      <w:r>
        <w:rPr>
          <w:rFonts w:ascii="Inter" w:hAnsi="Inter"/>
          <w:b/>
          <w:i w:val="0"/>
          <w:color w:val="19D3C5"/>
          <w:sz w:val="18"/>
        </w:rPr>
        <w:t xml:space="preserve">◦  </w:t>
      </w:r>
      <w:r>
        <w:rPr>
          <w:rFonts w:ascii="Inter" w:hAnsi="Inter"/>
          <w:b w:val="0"/>
          <w:i w:val="0"/>
          <w:color w:val="1E2A5E"/>
          <w:sz w:val="18"/>
        </w:rPr>
        <w:t>Given approval, payment is processed</w:t>
      </w:r>
    </w:p>
    <w:p>
      <w:pPr>
        <w:spacing w:after="120" w:line="300" w:lineRule="auto"/>
      </w:pPr>
    </w:p>
    <w:tbl>
      <w:tblPr>
        <w:tblW w:type="auto" w:w="0"/>
        <w:tblLayout w:type="fixed"/>
        <w:tblLook w:firstColumn="1" w:firstRow="1" w:lastColumn="0" w:lastRow="0" w:noHBand="0" w:noVBand="1" w:val="04A0"/>
      </w:tblPr>
      <w:tblGrid>
        <w:gridCol w:w="7632"/>
        <w:gridCol w:w="1728"/>
      </w:tblGrid>
      <w:tr>
        <w:tc>
          <w:tcPr>
            <w:tcW w:type="dxa" w:w="7632"/>
            <w:shd w:val="clear" w:color="auto" w:fill="E8ECF3"/>
            <w:tcBorders>
              <w:top w:val="single" w:sz="4" w:color="C8D0DE"/>
              <w:left w:val="single" w:sz="4" w:color="C8D0DE"/>
              <w:bottom w:val="single" w:sz="4" w:color="C8D0DE"/>
              <w:right w:val="single" w:sz="4" w:color="C8D0DE"/>
            </w:tcBorders>
            <w:vAlign w:val="center"/>
          </w:tcPr>
          <w:p>
            <w:pPr>
              <w:spacing w:after="0"/>
            </w:pPr>
            <w:r>
              <w:rPr>
                <w:rFonts w:ascii="JetBrains Mono" w:hAnsi="JetBrains Mono"/>
                <w:b/>
                <w:i w:val="0"/>
                <w:color w:val="0B1437"/>
                <w:sz w:val="18"/>
              </w:rPr>
              <w:t xml:space="preserve">  US-M7-005  </w:t>
            </w:r>
            <w:r>
              <w:rPr>
                <w:rFonts w:ascii="Inter" w:hAnsi="Inter"/>
                <w:b w:val="0"/>
                <w:i w:val="0"/>
                <w:color w:val="1E2A5E"/>
                <w:sz w:val="18"/>
              </w:rPr>
              <w:t xml:space="preserve">  •  Corporate Card  •  Finance Officer</w:t>
            </w:r>
          </w:p>
        </w:tc>
        <w:tc>
          <w:tcPr>
            <w:tcW w:type="dxa" w:w="1728"/>
            <w:shd w:val="clear" w:color="auto" w:fill="6B7A99"/>
            <w:tcBorders>
              <w:top w:val="single" w:sz="4" w:color="6B7A99"/>
              <w:left w:val="single" w:sz="4" w:color="6B7A99"/>
              <w:bottom w:val="single" w:sz="4" w:color="6B7A99"/>
              <w:right w:val="single" w:sz="4" w:color="6B7A99"/>
            </w:tcBorders>
            <w:vAlign w:val="center"/>
          </w:tcPr>
          <w:p>
            <w:pPr>
              <w:spacing w:after="0"/>
              <w:jc w:val="center"/>
            </w:pPr>
            <w:r>
              <w:rPr>
                <w:rFonts w:ascii="Inter" w:hAnsi="Inter"/>
                <w:b/>
                <w:i w:val="0"/>
                <w:color w:val="FFFFFF"/>
                <w:sz w:val="18"/>
              </w:rPr>
              <w:t>P2  •  8 pts</w:t>
            </w:r>
          </w:p>
        </w:tc>
      </w:tr>
    </w:tbl>
    <w:p>
      <w:pPr>
        <w:spacing w:after="80" w:line="300" w:lineRule="auto"/>
        <w:ind w:left="72"/>
      </w:pPr>
      <w:r>
        <w:rPr>
          <w:rFonts w:ascii="Inter" w:hAnsi="Inter"/>
          <w:b w:val="0"/>
          <w:i/>
          <w:color w:val="0B1437"/>
          <w:sz w:val="20"/>
        </w:rPr>
        <w:t>As a Finance Officer, I want corporate card transactions imported daily with auto-matching to receipts so that reconciliation is fast.</w:t>
      </w:r>
    </w:p>
    <w:p>
      <w:pPr>
        <w:spacing w:after="40" w:line="300" w:lineRule="auto"/>
        <w:ind w:left="72"/>
      </w:pPr>
      <w:r>
        <w:rPr>
          <w:rFonts w:ascii="Inter" w:hAnsi="Inter"/>
          <w:b/>
          <w:i w:val="0"/>
          <w:color w:val="2F6BFF"/>
          <w:sz w:val="18"/>
        </w:rPr>
        <w:t>Acceptance criteria</w:t>
      </w:r>
    </w:p>
    <w:p>
      <w:pPr>
        <w:spacing w:after="20"/>
        <w:ind w:left="360"/>
      </w:pPr>
      <w:r>
        <w:rPr>
          <w:rFonts w:ascii="Inter" w:hAnsi="Inter"/>
          <w:b/>
          <w:i w:val="0"/>
          <w:color w:val="19D3C5"/>
          <w:sz w:val="18"/>
        </w:rPr>
        <w:t xml:space="preserve">◦  </w:t>
      </w:r>
      <w:r>
        <w:rPr>
          <w:rFonts w:ascii="Inter" w:hAnsi="Inter"/>
          <w:b w:val="0"/>
          <w:i w:val="0"/>
          <w:color w:val="1E2A5E"/>
          <w:sz w:val="18"/>
        </w:rPr>
        <w:t>Given bank feed, transactions import nightly</w:t>
      </w:r>
    </w:p>
    <w:p>
      <w:pPr>
        <w:spacing w:after="20"/>
        <w:ind w:left="360"/>
      </w:pPr>
      <w:r>
        <w:rPr>
          <w:rFonts w:ascii="Inter" w:hAnsi="Inter"/>
          <w:b/>
          <w:i w:val="0"/>
          <w:color w:val="19D3C5"/>
          <w:sz w:val="18"/>
        </w:rPr>
        <w:t xml:space="preserve">◦  </w:t>
      </w:r>
      <w:r>
        <w:rPr>
          <w:rFonts w:ascii="Inter" w:hAnsi="Inter"/>
          <w:b w:val="0"/>
          <w:i w:val="0"/>
          <w:color w:val="1E2A5E"/>
          <w:sz w:val="18"/>
        </w:rPr>
        <w:t>When a receipt exists, matching is automatic</w:t>
      </w:r>
    </w:p>
    <w:p>
      <w:pPr>
        <w:spacing w:after="20"/>
        <w:ind w:left="360"/>
      </w:pPr>
      <w:r>
        <w:rPr>
          <w:rFonts w:ascii="Inter" w:hAnsi="Inter"/>
          <w:b/>
          <w:i w:val="0"/>
          <w:color w:val="19D3C5"/>
          <w:sz w:val="18"/>
        </w:rPr>
        <w:t xml:space="preserve">◦  </w:t>
      </w:r>
      <w:r>
        <w:rPr>
          <w:rFonts w:ascii="Inter" w:hAnsi="Inter"/>
          <w:b w:val="0"/>
          <w:i w:val="0"/>
          <w:color w:val="1E2A5E"/>
          <w:sz w:val="18"/>
        </w:rPr>
        <w:t>When unmatched, cardholder is reminded</w:t>
      </w:r>
    </w:p>
    <w:p>
      <w:pPr>
        <w:spacing w:after="20"/>
        <w:ind w:left="360"/>
      </w:pPr>
      <w:r>
        <w:rPr>
          <w:rFonts w:ascii="Inter" w:hAnsi="Inter"/>
          <w:b/>
          <w:i w:val="0"/>
          <w:color w:val="19D3C5"/>
          <w:sz w:val="18"/>
        </w:rPr>
        <w:t xml:space="preserve">◦  </w:t>
      </w:r>
      <w:r>
        <w:rPr>
          <w:rFonts w:ascii="Inter" w:hAnsi="Inter"/>
          <w:b w:val="0"/>
          <w:i w:val="0"/>
          <w:color w:val="1E2A5E"/>
          <w:sz w:val="18"/>
        </w:rPr>
        <w:t>Given month end, reconciliation report is generated</w:t>
      </w:r>
    </w:p>
    <w:p>
      <w:pPr>
        <w:spacing w:after="120" w:line="300" w:lineRule="auto"/>
      </w:pPr>
    </w:p>
    <w:tbl>
      <w:tblPr>
        <w:tblW w:type="auto" w:w="0"/>
        <w:tblLayout w:type="fixed"/>
        <w:tblLook w:firstColumn="1" w:firstRow="1" w:lastColumn="0" w:lastRow="0" w:noHBand="0" w:noVBand="1" w:val="04A0"/>
      </w:tblPr>
      <w:tblGrid>
        <w:gridCol w:w="7632"/>
        <w:gridCol w:w="1728"/>
      </w:tblGrid>
      <w:tr>
        <w:tc>
          <w:tcPr>
            <w:tcW w:type="dxa" w:w="7632"/>
            <w:shd w:val="clear" w:color="auto" w:fill="E8ECF3"/>
            <w:tcBorders>
              <w:top w:val="single" w:sz="4" w:color="C8D0DE"/>
              <w:left w:val="single" w:sz="4" w:color="C8D0DE"/>
              <w:bottom w:val="single" w:sz="4" w:color="C8D0DE"/>
              <w:right w:val="single" w:sz="4" w:color="C8D0DE"/>
            </w:tcBorders>
            <w:vAlign w:val="center"/>
          </w:tcPr>
          <w:p>
            <w:pPr>
              <w:spacing w:after="0"/>
            </w:pPr>
            <w:r>
              <w:rPr>
                <w:rFonts w:ascii="JetBrains Mono" w:hAnsi="JetBrains Mono"/>
                <w:b/>
                <w:i w:val="0"/>
                <w:color w:val="0B1437"/>
                <w:sz w:val="18"/>
              </w:rPr>
              <w:t xml:space="preserve">  US-M7-006  </w:t>
            </w:r>
            <w:r>
              <w:rPr>
                <w:rFonts w:ascii="Inter" w:hAnsi="Inter"/>
                <w:b w:val="0"/>
                <w:i w:val="0"/>
                <w:color w:val="1E2A5E"/>
                <w:sz w:val="18"/>
              </w:rPr>
              <w:t xml:space="preserve">  •  Approval Flow  •  Line Manager</w:t>
            </w:r>
          </w:p>
        </w:tc>
        <w:tc>
          <w:tcPr>
            <w:tcW w:type="dxa" w:w="1728"/>
            <w:shd w:val="clear" w:color="auto" w:fill="FFB020"/>
            <w:tcBorders>
              <w:top w:val="single" w:sz="4" w:color="FFB020"/>
              <w:left w:val="single" w:sz="4" w:color="FFB020"/>
              <w:bottom w:val="single" w:sz="4" w:color="FFB020"/>
              <w:right w:val="single" w:sz="4" w:color="FFB020"/>
            </w:tcBorders>
            <w:vAlign w:val="center"/>
          </w:tcPr>
          <w:p>
            <w:pPr>
              <w:spacing w:after="0"/>
              <w:jc w:val="center"/>
            </w:pPr>
            <w:r>
              <w:rPr>
                <w:rFonts w:ascii="Inter" w:hAnsi="Inter"/>
                <w:b/>
                <w:i w:val="0"/>
                <w:color w:val="FFFFFF"/>
                <w:sz w:val="18"/>
              </w:rPr>
              <w:t>P1  •  3 pts</w:t>
            </w:r>
          </w:p>
        </w:tc>
      </w:tr>
    </w:tbl>
    <w:p>
      <w:pPr>
        <w:spacing w:after="80" w:line="300" w:lineRule="auto"/>
        <w:ind w:left="72"/>
      </w:pPr>
      <w:r>
        <w:rPr>
          <w:rFonts w:ascii="Inter" w:hAnsi="Inter"/>
          <w:b w:val="0"/>
          <w:i/>
          <w:color w:val="0B1437"/>
          <w:sz w:val="20"/>
        </w:rPr>
        <w:t>As a Line Manager, I want mobile approvals for expenses with one tap so that I don't become the bottleneck.</w:t>
      </w:r>
    </w:p>
    <w:p>
      <w:pPr>
        <w:spacing w:after="40" w:line="300" w:lineRule="auto"/>
        <w:ind w:left="72"/>
      </w:pPr>
      <w:r>
        <w:rPr>
          <w:rFonts w:ascii="Inter" w:hAnsi="Inter"/>
          <w:b/>
          <w:i w:val="0"/>
          <w:color w:val="2F6BFF"/>
          <w:sz w:val="18"/>
        </w:rPr>
        <w:t>Acceptance criteria</w:t>
      </w:r>
    </w:p>
    <w:p>
      <w:pPr>
        <w:spacing w:after="20"/>
        <w:ind w:left="360"/>
      </w:pPr>
      <w:r>
        <w:rPr>
          <w:rFonts w:ascii="Inter" w:hAnsi="Inter"/>
          <w:b/>
          <w:i w:val="0"/>
          <w:color w:val="19D3C5"/>
          <w:sz w:val="18"/>
        </w:rPr>
        <w:t xml:space="preserve">◦  </w:t>
      </w:r>
      <w:r>
        <w:rPr>
          <w:rFonts w:ascii="Inter" w:hAnsi="Inter"/>
          <w:b w:val="0"/>
          <w:i w:val="0"/>
          <w:color w:val="1E2A5E"/>
          <w:sz w:val="18"/>
        </w:rPr>
        <w:t>Given pending, I see a list with amount and description</w:t>
      </w:r>
    </w:p>
    <w:p>
      <w:pPr>
        <w:spacing w:after="20"/>
        <w:ind w:left="360"/>
      </w:pPr>
      <w:r>
        <w:rPr>
          <w:rFonts w:ascii="Inter" w:hAnsi="Inter"/>
          <w:b/>
          <w:i w:val="0"/>
          <w:color w:val="19D3C5"/>
          <w:sz w:val="18"/>
        </w:rPr>
        <w:t xml:space="preserve">◦  </w:t>
      </w:r>
      <w:r>
        <w:rPr>
          <w:rFonts w:ascii="Inter" w:hAnsi="Inter"/>
          <w:b w:val="0"/>
          <w:i w:val="0"/>
          <w:color w:val="1E2A5E"/>
          <w:sz w:val="18"/>
        </w:rPr>
        <w:t>When I tap Approve, I can optionally add a comment</w:t>
      </w:r>
    </w:p>
    <w:p>
      <w:pPr>
        <w:spacing w:after="20"/>
        <w:ind w:left="360"/>
      </w:pPr>
      <w:r>
        <w:rPr>
          <w:rFonts w:ascii="Inter" w:hAnsi="Inter"/>
          <w:b/>
          <w:i w:val="0"/>
          <w:color w:val="19D3C5"/>
          <w:sz w:val="18"/>
        </w:rPr>
        <w:t xml:space="preserve">◦  </w:t>
      </w:r>
      <w:r>
        <w:rPr>
          <w:rFonts w:ascii="Inter" w:hAnsi="Inter"/>
          <w:b w:val="0"/>
          <w:i w:val="0"/>
          <w:color w:val="1E2A5E"/>
          <w:sz w:val="18"/>
        </w:rPr>
        <w:t>When reject, reason is mandatory</w:t>
      </w:r>
    </w:p>
    <w:p>
      <w:pPr>
        <w:spacing w:after="20"/>
        <w:ind w:left="360"/>
      </w:pPr>
      <w:r>
        <w:rPr>
          <w:rFonts w:ascii="Inter" w:hAnsi="Inter"/>
          <w:b/>
          <w:i w:val="0"/>
          <w:color w:val="19D3C5"/>
          <w:sz w:val="18"/>
        </w:rPr>
        <w:t xml:space="preserve">◦  </w:t>
      </w:r>
      <w:r>
        <w:rPr>
          <w:rFonts w:ascii="Inter" w:hAnsi="Inter"/>
          <w:b w:val="0"/>
          <w:i w:val="0"/>
          <w:color w:val="1E2A5E"/>
          <w:sz w:val="18"/>
        </w:rPr>
        <w:t>Given limit exceeded, item auto-escalates</w:t>
      </w:r>
    </w:p>
    <w:p>
      <w:pPr>
        <w:spacing w:after="120" w:line="300" w:lineRule="auto"/>
      </w:pPr>
    </w:p>
    <w:tbl>
      <w:tblPr>
        <w:tblW w:type="auto" w:w="0"/>
        <w:tblLayout w:type="fixed"/>
        <w:tblLook w:firstColumn="1" w:firstRow="1" w:lastColumn="0" w:lastRow="0" w:noHBand="0" w:noVBand="1" w:val="04A0"/>
      </w:tblPr>
      <w:tblGrid>
        <w:gridCol w:w="7632"/>
        <w:gridCol w:w="1728"/>
      </w:tblGrid>
      <w:tr>
        <w:tc>
          <w:tcPr>
            <w:tcW w:type="dxa" w:w="7632"/>
            <w:shd w:val="clear" w:color="auto" w:fill="E8ECF3"/>
            <w:tcBorders>
              <w:top w:val="single" w:sz="4" w:color="C8D0DE"/>
              <w:left w:val="single" w:sz="4" w:color="C8D0DE"/>
              <w:bottom w:val="single" w:sz="4" w:color="C8D0DE"/>
              <w:right w:val="single" w:sz="4" w:color="C8D0DE"/>
            </w:tcBorders>
            <w:vAlign w:val="center"/>
          </w:tcPr>
          <w:p>
            <w:pPr>
              <w:spacing w:after="0"/>
            </w:pPr>
            <w:r>
              <w:rPr>
                <w:rFonts w:ascii="JetBrains Mono" w:hAnsi="JetBrains Mono"/>
                <w:b/>
                <w:i w:val="0"/>
                <w:color w:val="0B1437"/>
                <w:sz w:val="18"/>
              </w:rPr>
              <w:t xml:space="preserve">  US-M7-007  </w:t>
            </w:r>
            <w:r>
              <w:rPr>
                <w:rFonts w:ascii="Inter" w:hAnsi="Inter"/>
                <w:b w:val="0"/>
                <w:i w:val="0"/>
                <w:color w:val="1E2A5E"/>
                <w:sz w:val="18"/>
              </w:rPr>
              <w:t xml:space="preserve">  •  Policy Engine  •  Finance Manager</w:t>
            </w:r>
          </w:p>
        </w:tc>
        <w:tc>
          <w:tcPr>
            <w:tcW w:type="dxa" w:w="1728"/>
            <w:shd w:val="clear" w:color="auto" w:fill="FFB020"/>
            <w:tcBorders>
              <w:top w:val="single" w:sz="4" w:color="FFB020"/>
              <w:left w:val="single" w:sz="4" w:color="FFB020"/>
              <w:bottom w:val="single" w:sz="4" w:color="FFB020"/>
              <w:right w:val="single" w:sz="4" w:color="FFB020"/>
            </w:tcBorders>
            <w:vAlign w:val="center"/>
          </w:tcPr>
          <w:p>
            <w:pPr>
              <w:spacing w:after="0"/>
              <w:jc w:val="center"/>
            </w:pPr>
            <w:r>
              <w:rPr>
                <w:rFonts w:ascii="Inter" w:hAnsi="Inter"/>
                <w:b/>
                <w:i w:val="0"/>
                <w:color w:val="FFFFFF"/>
                <w:sz w:val="18"/>
              </w:rPr>
              <w:t>P1  •  5 pts</w:t>
            </w:r>
          </w:p>
        </w:tc>
      </w:tr>
    </w:tbl>
    <w:p>
      <w:pPr>
        <w:spacing w:after="80" w:line="300" w:lineRule="auto"/>
        <w:ind w:left="72"/>
      </w:pPr>
      <w:r>
        <w:rPr>
          <w:rFonts w:ascii="Inter" w:hAnsi="Inter"/>
          <w:b w:val="0"/>
          <w:i/>
          <w:color w:val="0B1437"/>
          <w:sz w:val="20"/>
        </w:rPr>
        <w:t>As a Finance Manager, I want configurable expense policies (limits, categories, required receipts) so that non-compliant expenses are flagged.</w:t>
      </w:r>
    </w:p>
    <w:p>
      <w:pPr>
        <w:spacing w:after="40" w:line="300" w:lineRule="auto"/>
        <w:ind w:left="72"/>
      </w:pPr>
      <w:r>
        <w:rPr>
          <w:rFonts w:ascii="Inter" w:hAnsi="Inter"/>
          <w:b/>
          <w:i w:val="0"/>
          <w:color w:val="2F6BFF"/>
          <w:sz w:val="18"/>
        </w:rPr>
        <w:t>Acceptance criteria</w:t>
      </w:r>
    </w:p>
    <w:p>
      <w:pPr>
        <w:spacing w:after="20"/>
        <w:ind w:left="360"/>
      </w:pPr>
      <w:r>
        <w:rPr>
          <w:rFonts w:ascii="Inter" w:hAnsi="Inter"/>
          <w:b/>
          <w:i w:val="0"/>
          <w:color w:val="19D3C5"/>
          <w:sz w:val="18"/>
        </w:rPr>
        <w:t xml:space="preserve">◦  </w:t>
      </w:r>
      <w:r>
        <w:rPr>
          <w:rFonts w:ascii="Inter" w:hAnsi="Inter"/>
          <w:b w:val="0"/>
          <w:i w:val="0"/>
          <w:color w:val="1E2A5E"/>
          <w:sz w:val="18"/>
        </w:rPr>
        <w:t>Given rules, expenses are auto-validated</w:t>
      </w:r>
    </w:p>
    <w:p>
      <w:pPr>
        <w:spacing w:after="20"/>
        <w:ind w:left="360"/>
      </w:pPr>
      <w:r>
        <w:rPr>
          <w:rFonts w:ascii="Inter" w:hAnsi="Inter"/>
          <w:b/>
          <w:i w:val="0"/>
          <w:color w:val="19D3C5"/>
          <w:sz w:val="18"/>
        </w:rPr>
        <w:t xml:space="preserve">◦  </w:t>
      </w:r>
      <w:r>
        <w:rPr>
          <w:rFonts w:ascii="Inter" w:hAnsi="Inter"/>
          <w:b w:val="0"/>
          <w:i w:val="0"/>
          <w:color w:val="1E2A5E"/>
          <w:sz w:val="18"/>
        </w:rPr>
        <w:t>When a rule fails, warning or block is shown</w:t>
      </w:r>
    </w:p>
    <w:p>
      <w:pPr>
        <w:spacing w:after="20"/>
        <w:ind w:left="360"/>
      </w:pPr>
      <w:r>
        <w:rPr>
          <w:rFonts w:ascii="Inter" w:hAnsi="Inter"/>
          <w:b/>
          <w:i w:val="0"/>
          <w:color w:val="19D3C5"/>
          <w:sz w:val="18"/>
        </w:rPr>
        <w:t xml:space="preserve">◦  </w:t>
      </w:r>
      <w:r>
        <w:rPr>
          <w:rFonts w:ascii="Inter" w:hAnsi="Inter"/>
          <w:b w:val="0"/>
          <w:i w:val="0"/>
          <w:color w:val="1E2A5E"/>
          <w:sz w:val="18"/>
        </w:rPr>
        <w:t>When policy changes, prior expenses are grandfathered</w:t>
      </w:r>
    </w:p>
    <w:p>
      <w:pPr>
        <w:spacing w:after="20"/>
        <w:ind w:left="360"/>
      </w:pPr>
      <w:r>
        <w:rPr>
          <w:rFonts w:ascii="Inter" w:hAnsi="Inter"/>
          <w:b/>
          <w:i w:val="0"/>
          <w:color w:val="19D3C5"/>
          <w:sz w:val="18"/>
        </w:rPr>
        <w:t xml:space="preserve">◦  </w:t>
      </w:r>
      <w:r>
        <w:rPr>
          <w:rFonts w:ascii="Inter" w:hAnsi="Inter"/>
          <w:b w:val="0"/>
          <w:i w:val="0"/>
          <w:color w:val="1E2A5E"/>
          <w:sz w:val="18"/>
        </w:rPr>
        <w:t>Given audit, policy versions are kept</w:t>
      </w:r>
    </w:p>
    <w:p>
      <w:pPr>
        <w:spacing w:after="120" w:line="300" w:lineRule="auto"/>
      </w:pPr>
    </w:p>
    <w:tbl>
      <w:tblPr>
        <w:tblW w:type="auto" w:w="0"/>
        <w:tblLayout w:type="fixed"/>
        <w:tblLook w:firstColumn="1" w:firstRow="1" w:lastColumn="0" w:lastRow="0" w:noHBand="0" w:noVBand="1" w:val="04A0"/>
      </w:tblPr>
      <w:tblGrid>
        <w:gridCol w:w="7632"/>
        <w:gridCol w:w="1728"/>
      </w:tblGrid>
      <w:tr>
        <w:tc>
          <w:tcPr>
            <w:tcW w:type="dxa" w:w="7632"/>
            <w:shd w:val="clear" w:color="auto" w:fill="E8ECF3"/>
            <w:tcBorders>
              <w:top w:val="single" w:sz="4" w:color="C8D0DE"/>
              <w:left w:val="single" w:sz="4" w:color="C8D0DE"/>
              <w:bottom w:val="single" w:sz="4" w:color="C8D0DE"/>
              <w:right w:val="single" w:sz="4" w:color="C8D0DE"/>
            </w:tcBorders>
            <w:vAlign w:val="center"/>
          </w:tcPr>
          <w:p>
            <w:pPr>
              <w:spacing w:after="0"/>
            </w:pPr>
            <w:r>
              <w:rPr>
                <w:rFonts w:ascii="JetBrains Mono" w:hAnsi="JetBrains Mono"/>
                <w:b/>
                <w:i w:val="0"/>
                <w:color w:val="0B1437"/>
                <w:sz w:val="18"/>
              </w:rPr>
              <w:t xml:space="preserve">  US-M7-008  </w:t>
            </w:r>
            <w:r>
              <w:rPr>
                <w:rFonts w:ascii="Inter" w:hAnsi="Inter"/>
                <w:b w:val="0"/>
                <w:i w:val="0"/>
                <w:color w:val="1E2A5E"/>
                <w:sz w:val="18"/>
              </w:rPr>
              <w:t xml:space="preserve">  •  Mileage  •  Employee</w:t>
            </w:r>
          </w:p>
        </w:tc>
        <w:tc>
          <w:tcPr>
            <w:tcW w:type="dxa" w:w="1728"/>
            <w:shd w:val="clear" w:color="auto" w:fill="6B7A99"/>
            <w:tcBorders>
              <w:top w:val="single" w:sz="4" w:color="6B7A99"/>
              <w:left w:val="single" w:sz="4" w:color="6B7A99"/>
              <w:bottom w:val="single" w:sz="4" w:color="6B7A99"/>
              <w:right w:val="single" w:sz="4" w:color="6B7A99"/>
            </w:tcBorders>
            <w:vAlign w:val="center"/>
          </w:tcPr>
          <w:p>
            <w:pPr>
              <w:spacing w:after="0"/>
              <w:jc w:val="center"/>
            </w:pPr>
            <w:r>
              <w:rPr>
                <w:rFonts w:ascii="Inter" w:hAnsi="Inter"/>
                <w:b/>
                <w:i w:val="0"/>
                <w:color w:val="FFFFFF"/>
                <w:sz w:val="18"/>
              </w:rPr>
              <w:t>P2  •  3 pts</w:t>
            </w:r>
          </w:p>
        </w:tc>
      </w:tr>
    </w:tbl>
    <w:p>
      <w:pPr>
        <w:spacing w:after="80" w:line="300" w:lineRule="auto"/>
        <w:ind w:left="72"/>
      </w:pPr>
      <w:r>
        <w:rPr>
          <w:rFonts w:ascii="Inter" w:hAnsi="Inter"/>
          <w:b w:val="0"/>
          <w:i/>
          <w:color w:val="0B1437"/>
          <w:sz w:val="20"/>
        </w:rPr>
        <w:t>As an Employee, I want to claim mileage with auto-distance from Google Maps so that I don't need to measure.</w:t>
      </w:r>
    </w:p>
    <w:p>
      <w:pPr>
        <w:spacing w:after="40" w:line="300" w:lineRule="auto"/>
        <w:ind w:left="72"/>
      </w:pPr>
      <w:r>
        <w:rPr>
          <w:rFonts w:ascii="Inter" w:hAnsi="Inter"/>
          <w:b/>
          <w:i w:val="0"/>
          <w:color w:val="2F6BFF"/>
          <w:sz w:val="18"/>
        </w:rPr>
        <w:t>Acceptance criteria</w:t>
      </w:r>
    </w:p>
    <w:p>
      <w:pPr>
        <w:spacing w:after="20"/>
        <w:ind w:left="360"/>
      </w:pPr>
      <w:r>
        <w:rPr>
          <w:rFonts w:ascii="Inter" w:hAnsi="Inter"/>
          <w:b/>
          <w:i w:val="0"/>
          <w:color w:val="19D3C5"/>
          <w:sz w:val="18"/>
        </w:rPr>
        <w:t xml:space="preserve">◦  </w:t>
      </w:r>
      <w:r>
        <w:rPr>
          <w:rFonts w:ascii="Inter" w:hAnsi="Inter"/>
          <w:b w:val="0"/>
          <w:i w:val="0"/>
          <w:color w:val="1E2A5E"/>
          <w:sz w:val="18"/>
        </w:rPr>
        <w:t>Given origin and destination, distance auto-populates</w:t>
      </w:r>
    </w:p>
    <w:p>
      <w:pPr>
        <w:spacing w:after="20"/>
        <w:ind w:left="360"/>
      </w:pPr>
      <w:r>
        <w:rPr>
          <w:rFonts w:ascii="Inter" w:hAnsi="Inter"/>
          <w:b/>
          <w:i w:val="0"/>
          <w:color w:val="19D3C5"/>
          <w:sz w:val="18"/>
        </w:rPr>
        <w:t xml:space="preserve">◦  </w:t>
      </w:r>
      <w:r>
        <w:rPr>
          <w:rFonts w:ascii="Inter" w:hAnsi="Inter"/>
          <w:b w:val="0"/>
          <w:i w:val="0"/>
          <w:color w:val="1E2A5E"/>
          <w:sz w:val="18"/>
        </w:rPr>
        <w:t>When rate changes, new distance uses new rate</w:t>
      </w:r>
    </w:p>
    <w:p>
      <w:pPr>
        <w:spacing w:after="20"/>
        <w:ind w:left="360"/>
      </w:pPr>
      <w:r>
        <w:rPr>
          <w:rFonts w:ascii="Inter" w:hAnsi="Inter"/>
          <w:b/>
          <w:i w:val="0"/>
          <w:color w:val="19D3C5"/>
          <w:sz w:val="18"/>
        </w:rPr>
        <w:t xml:space="preserve">◦  </w:t>
      </w:r>
      <w:r>
        <w:rPr>
          <w:rFonts w:ascii="Inter" w:hAnsi="Inter"/>
          <w:b w:val="0"/>
          <w:i w:val="0"/>
          <w:color w:val="1E2A5E"/>
          <w:sz w:val="18"/>
        </w:rPr>
        <w:t>When round trip, multiplier applies</w:t>
      </w:r>
    </w:p>
    <w:p>
      <w:pPr>
        <w:spacing w:after="20"/>
        <w:ind w:left="360"/>
      </w:pPr>
      <w:r>
        <w:rPr>
          <w:rFonts w:ascii="Inter" w:hAnsi="Inter"/>
          <w:b/>
          <w:i w:val="0"/>
          <w:color w:val="19D3C5"/>
          <w:sz w:val="18"/>
        </w:rPr>
        <w:t xml:space="preserve">◦  </w:t>
      </w:r>
      <w:r>
        <w:rPr>
          <w:rFonts w:ascii="Inter" w:hAnsi="Inter"/>
          <w:b w:val="0"/>
          <w:i w:val="0"/>
          <w:color w:val="1E2A5E"/>
          <w:sz w:val="18"/>
        </w:rPr>
        <w:t>Given history, I can reuse common routes</w:t>
      </w:r>
    </w:p>
    <w:p>
      <w:pPr>
        <w:spacing w:after="120" w:line="300" w:lineRule="auto"/>
      </w:pPr>
    </w:p>
    <w:tbl>
      <w:tblPr>
        <w:tblW w:type="auto" w:w="0"/>
        <w:tblLayout w:type="fixed"/>
        <w:tblLook w:firstColumn="1" w:firstRow="1" w:lastColumn="0" w:lastRow="0" w:noHBand="0" w:noVBand="1" w:val="04A0"/>
      </w:tblPr>
      <w:tblGrid>
        <w:gridCol w:w="7632"/>
        <w:gridCol w:w="1728"/>
      </w:tblGrid>
      <w:tr>
        <w:tc>
          <w:tcPr>
            <w:tcW w:type="dxa" w:w="7632"/>
            <w:shd w:val="clear" w:color="auto" w:fill="E8ECF3"/>
            <w:tcBorders>
              <w:top w:val="single" w:sz="4" w:color="C8D0DE"/>
              <w:left w:val="single" w:sz="4" w:color="C8D0DE"/>
              <w:bottom w:val="single" w:sz="4" w:color="C8D0DE"/>
              <w:right w:val="single" w:sz="4" w:color="C8D0DE"/>
            </w:tcBorders>
            <w:vAlign w:val="center"/>
          </w:tcPr>
          <w:p>
            <w:pPr>
              <w:spacing w:after="0"/>
            </w:pPr>
            <w:r>
              <w:rPr>
                <w:rFonts w:ascii="JetBrains Mono" w:hAnsi="JetBrains Mono"/>
                <w:b/>
                <w:i w:val="0"/>
                <w:color w:val="0B1437"/>
                <w:sz w:val="18"/>
              </w:rPr>
              <w:t xml:space="preserve">  US-M7-009  </w:t>
            </w:r>
            <w:r>
              <w:rPr>
                <w:rFonts w:ascii="Inter" w:hAnsi="Inter"/>
                <w:b w:val="0"/>
                <w:i w:val="0"/>
                <w:color w:val="1E2A5E"/>
                <w:sz w:val="18"/>
              </w:rPr>
              <w:t xml:space="preserve">  •  Benefit Provider  •  HR Specialist</w:t>
            </w:r>
          </w:p>
        </w:tc>
        <w:tc>
          <w:tcPr>
            <w:tcW w:type="dxa" w:w="1728"/>
            <w:shd w:val="clear" w:color="auto" w:fill="FFB020"/>
            <w:tcBorders>
              <w:top w:val="single" w:sz="4" w:color="FFB020"/>
              <w:left w:val="single" w:sz="4" w:color="FFB020"/>
              <w:bottom w:val="single" w:sz="4" w:color="FFB020"/>
              <w:right w:val="single" w:sz="4" w:color="FFB020"/>
            </w:tcBorders>
            <w:vAlign w:val="center"/>
          </w:tcPr>
          <w:p>
            <w:pPr>
              <w:spacing w:after="0"/>
              <w:jc w:val="center"/>
            </w:pPr>
            <w:r>
              <w:rPr>
                <w:rFonts w:ascii="Inter" w:hAnsi="Inter"/>
                <w:b/>
                <w:i w:val="0"/>
                <w:color w:val="FFFFFF"/>
                <w:sz w:val="18"/>
              </w:rPr>
              <w:t>P1  •  8 pts</w:t>
            </w:r>
          </w:p>
        </w:tc>
      </w:tr>
    </w:tbl>
    <w:p>
      <w:pPr>
        <w:spacing w:after="80" w:line="300" w:lineRule="auto"/>
        <w:ind w:left="72"/>
      </w:pPr>
      <w:r>
        <w:rPr>
          <w:rFonts w:ascii="Inter" w:hAnsi="Inter"/>
          <w:b w:val="0"/>
          <w:i/>
          <w:color w:val="0B1437"/>
          <w:sz w:val="20"/>
        </w:rPr>
        <w:t>As an HR Specialist, I want to sync enrollments with medical provider via API so that employees get coverage without delay.</w:t>
      </w:r>
    </w:p>
    <w:p>
      <w:pPr>
        <w:spacing w:after="40" w:line="300" w:lineRule="auto"/>
        <w:ind w:left="72"/>
      </w:pPr>
      <w:r>
        <w:rPr>
          <w:rFonts w:ascii="Inter" w:hAnsi="Inter"/>
          <w:b/>
          <w:i w:val="0"/>
          <w:color w:val="2F6BFF"/>
          <w:sz w:val="18"/>
        </w:rPr>
        <w:t>Acceptance criteria</w:t>
      </w:r>
    </w:p>
    <w:p>
      <w:pPr>
        <w:spacing w:after="20"/>
        <w:ind w:left="360"/>
      </w:pPr>
      <w:r>
        <w:rPr>
          <w:rFonts w:ascii="Inter" w:hAnsi="Inter"/>
          <w:b/>
          <w:i w:val="0"/>
          <w:color w:val="19D3C5"/>
          <w:sz w:val="18"/>
        </w:rPr>
        <w:t xml:space="preserve">◦  </w:t>
      </w:r>
      <w:r>
        <w:rPr>
          <w:rFonts w:ascii="Inter" w:hAnsi="Inter"/>
          <w:b w:val="0"/>
          <w:i w:val="0"/>
          <w:color w:val="1E2A5E"/>
          <w:sz w:val="18"/>
        </w:rPr>
        <w:t>Given enrollment, provider is notified within 24h</w:t>
      </w:r>
    </w:p>
    <w:p>
      <w:pPr>
        <w:spacing w:after="20"/>
        <w:ind w:left="360"/>
      </w:pPr>
      <w:r>
        <w:rPr>
          <w:rFonts w:ascii="Inter" w:hAnsi="Inter"/>
          <w:b/>
          <w:i w:val="0"/>
          <w:color w:val="19D3C5"/>
          <w:sz w:val="18"/>
        </w:rPr>
        <w:t xml:space="preserve">◦  </w:t>
      </w:r>
      <w:r>
        <w:rPr>
          <w:rFonts w:ascii="Inter" w:hAnsi="Inter"/>
          <w:b w:val="0"/>
          <w:i w:val="0"/>
          <w:color w:val="1E2A5E"/>
          <w:sz w:val="18"/>
        </w:rPr>
        <w:t>When employee leaves, coverage ends automatically</w:t>
      </w:r>
    </w:p>
    <w:p>
      <w:pPr>
        <w:spacing w:after="20"/>
        <w:ind w:left="360"/>
      </w:pPr>
      <w:r>
        <w:rPr>
          <w:rFonts w:ascii="Inter" w:hAnsi="Inter"/>
          <w:b/>
          <w:i w:val="0"/>
          <w:color w:val="19D3C5"/>
          <w:sz w:val="18"/>
        </w:rPr>
        <w:t xml:space="preserve">◦  </w:t>
      </w:r>
      <w:r>
        <w:rPr>
          <w:rFonts w:ascii="Inter" w:hAnsi="Inter"/>
          <w:b w:val="0"/>
          <w:i w:val="0"/>
          <w:color w:val="1E2A5E"/>
          <w:sz w:val="18"/>
        </w:rPr>
        <w:t>When dependent added, provider is updated</w:t>
      </w:r>
    </w:p>
    <w:p>
      <w:pPr>
        <w:spacing w:after="20"/>
        <w:ind w:left="360"/>
      </w:pPr>
      <w:r>
        <w:rPr>
          <w:rFonts w:ascii="Inter" w:hAnsi="Inter"/>
          <w:b/>
          <w:i w:val="0"/>
          <w:color w:val="19D3C5"/>
          <w:sz w:val="18"/>
        </w:rPr>
        <w:t xml:space="preserve">◦  </w:t>
      </w:r>
      <w:r>
        <w:rPr>
          <w:rFonts w:ascii="Inter" w:hAnsi="Inter"/>
          <w:b w:val="0"/>
          <w:i w:val="0"/>
          <w:color w:val="1E2A5E"/>
          <w:sz w:val="18"/>
        </w:rPr>
        <w:t>Given reconciliation, discrepancies are listed</w:t>
      </w:r>
    </w:p>
    <w:p>
      <w:pPr>
        <w:spacing w:after="120" w:line="300" w:lineRule="auto"/>
      </w:pPr>
    </w:p>
    <w:tbl>
      <w:tblPr>
        <w:tblW w:type="auto" w:w="0"/>
        <w:tblLayout w:type="fixed"/>
        <w:tblLook w:firstColumn="1" w:firstRow="1" w:lastColumn="0" w:lastRow="0" w:noHBand="0" w:noVBand="1" w:val="04A0"/>
      </w:tblPr>
      <w:tblGrid>
        <w:gridCol w:w="7632"/>
        <w:gridCol w:w="1728"/>
      </w:tblGrid>
      <w:tr>
        <w:tc>
          <w:tcPr>
            <w:tcW w:type="dxa" w:w="7632"/>
            <w:shd w:val="clear" w:color="auto" w:fill="E8ECF3"/>
            <w:tcBorders>
              <w:top w:val="single" w:sz="4" w:color="C8D0DE"/>
              <w:left w:val="single" w:sz="4" w:color="C8D0DE"/>
              <w:bottom w:val="single" w:sz="4" w:color="C8D0DE"/>
              <w:right w:val="single" w:sz="4" w:color="C8D0DE"/>
            </w:tcBorders>
            <w:vAlign w:val="center"/>
          </w:tcPr>
          <w:p>
            <w:pPr>
              <w:spacing w:after="0"/>
            </w:pPr>
            <w:r>
              <w:rPr>
                <w:rFonts w:ascii="JetBrains Mono" w:hAnsi="JetBrains Mono"/>
                <w:b/>
                <w:i w:val="0"/>
                <w:color w:val="0B1437"/>
                <w:sz w:val="18"/>
              </w:rPr>
              <w:t xml:space="preserve">  US-M7-010  </w:t>
            </w:r>
            <w:r>
              <w:rPr>
                <w:rFonts w:ascii="Inter" w:hAnsi="Inter"/>
                <w:b w:val="0"/>
                <w:i w:val="0"/>
                <w:color w:val="1E2A5E"/>
                <w:sz w:val="18"/>
              </w:rPr>
              <w:t xml:space="preserve">  •  Flexible Benefits  •  Employee</w:t>
            </w:r>
          </w:p>
        </w:tc>
        <w:tc>
          <w:tcPr>
            <w:tcW w:type="dxa" w:w="1728"/>
            <w:shd w:val="clear" w:color="auto" w:fill="6B7A99"/>
            <w:tcBorders>
              <w:top w:val="single" w:sz="4" w:color="6B7A99"/>
              <w:left w:val="single" w:sz="4" w:color="6B7A99"/>
              <w:bottom w:val="single" w:sz="4" w:color="6B7A99"/>
              <w:right w:val="single" w:sz="4" w:color="6B7A99"/>
            </w:tcBorders>
            <w:vAlign w:val="center"/>
          </w:tcPr>
          <w:p>
            <w:pPr>
              <w:spacing w:after="0"/>
              <w:jc w:val="center"/>
            </w:pPr>
            <w:r>
              <w:rPr>
                <w:rFonts w:ascii="Inter" w:hAnsi="Inter"/>
                <w:b/>
                <w:i w:val="0"/>
                <w:color w:val="FFFFFF"/>
                <w:sz w:val="18"/>
              </w:rPr>
              <w:t>P2  •  8 pts</w:t>
            </w:r>
          </w:p>
        </w:tc>
      </w:tr>
    </w:tbl>
    <w:p>
      <w:pPr>
        <w:spacing w:after="80" w:line="300" w:lineRule="auto"/>
        <w:ind w:left="72"/>
      </w:pPr>
      <w:r>
        <w:rPr>
          <w:rFonts w:ascii="Inter" w:hAnsi="Inter"/>
          <w:b w:val="0"/>
          <w:i/>
          <w:color w:val="0B1437"/>
          <w:sz w:val="20"/>
        </w:rPr>
        <w:t>As an Employee, I want a flex-benefits wallet to allocate points to benefits of my choice so that I personalize my package.</w:t>
      </w:r>
    </w:p>
    <w:p>
      <w:pPr>
        <w:spacing w:after="40" w:line="300" w:lineRule="auto"/>
        <w:ind w:left="72"/>
      </w:pPr>
      <w:r>
        <w:rPr>
          <w:rFonts w:ascii="Inter" w:hAnsi="Inter"/>
          <w:b/>
          <w:i w:val="0"/>
          <w:color w:val="2F6BFF"/>
          <w:sz w:val="18"/>
        </w:rPr>
        <w:t>Acceptance criteria</w:t>
      </w:r>
    </w:p>
    <w:p>
      <w:pPr>
        <w:spacing w:after="20"/>
        <w:ind w:left="360"/>
      </w:pPr>
      <w:r>
        <w:rPr>
          <w:rFonts w:ascii="Inter" w:hAnsi="Inter"/>
          <w:b/>
          <w:i w:val="0"/>
          <w:color w:val="19D3C5"/>
          <w:sz w:val="18"/>
        </w:rPr>
        <w:t xml:space="preserve">◦  </w:t>
      </w:r>
      <w:r>
        <w:rPr>
          <w:rFonts w:ascii="Inter" w:hAnsi="Inter"/>
          <w:b w:val="0"/>
          <w:i w:val="0"/>
          <w:color w:val="1E2A5E"/>
          <w:sz w:val="18"/>
        </w:rPr>
        <w:t>Given a budget, I see options with point cost</w:t>
      </w:r>
    </w:p>
    <w:p>
      <w:pPr>
        <w:spacing w:after="20"/>
        <w:ind w:left="360"/>
      </w:pPr>
      <w:r>
        <w:rPr>
          <w:rFonts w:ascii="Inter" w:hAnsi="Inter"/>
          <w:b/>
          <w:i w:val="0"/>
          <w:color w:val="19D3C5"/>
          <w:sz w:val="18"/>
        </w:rPr>
        <w:t xml:space="preserve">◦  </w:t>
      </w:r>
      <w:r>
        <w:rPr>
          <w:rFonts w:ascii="Inter" w:hAnsi="Inter"/>
          <w:b w:val="0"/>
          <w:i w:val="0"/>
          <w:color w:val="1E2A5E"/>
          <w:sz w:val="18"/>
        </w:rPr>
        <w:t>When I allocate, my choices are saved</w:t>
      </w:r>
    </w:p>
    <w:p>
      <w:pPr>
        <w:spacing w:after="20"/>
        <w:ind w:left="360"/>
      </w:pPr>
      <w:r>
        <w:rPr>
          <w:rFonts w:ascii="Inter" w:hAnsi="Inter"/>
          <w:b/>
          <w:i w:val="0"/>
          <w:color w:val="19D3C5"/>
          <w:sz w:val="18"/>
        </w:rPr>
        <w:t xml:space="preserve">◦  </w:t>
      </w:r>
      <w:r>
        <w:rPr>
          <w:rFonts w:ascii="Inter" w:hAnsi="Inter"/>
          <w:b w:val="0"/>
          <w:i w:val="0"/>
          <w:color w:val="1E2A5E"/>
          <w:sz w:val="18"/>
        </w:rPr>
        <w:t>When window closes, allocations are final</w:t>
      </w:r>
    </w:p>
    <w:p>
      <w:pPr>
        <w:spacing w:after="20"/>
        <w:ind w:left="360"/>
      </w:pPr>
      <w:r>
        <w:rPr>
          <w:rFonts w:ascii="Inter" w:hAnsi="Inter"/>
          <w:b/>
          <w:i w:val="0"/>
          <w:color w:val="19D3C5"/>
          <w:sz w:val="18"/>
        </w:rPr>
        <w:t xml:space="preserve">◦  </w:t>
      </w:r>
      <w:r>
        <w:rPr>
          <w:rFonts w:ascii="Inter" w:hAnsi="Inter"/>
          <w:b w:val="0"/>
          <w:i w:val="0"/>
          <w:color w:val="1E2A5E"/>
          <w:sz w:val="18"/>
        </w:rPr>
        <w:t>Given unused points, they expire or roll over per policy</w:t>
      </w:r>
    </w:p>
    <w:p>
      <w:pPr>
        <w:spacing w:after="120" w:line="300" w:lineRule="auto"/>
      </w:pPr>
    </w:p>
    <w:tbl>
      <w:tblPr>
        <w:tblW w:type="auto" w:w="0"/>
        <w:tblLayout w:type="fixed"/>
        <w:tblLook w:firstColumn="1" w:firstRow="1" w:lastColumn="0" w:lastRow="0" w:noHBand="0" w:noVBand="1" w:val="04A0"/>
      </w:tblPr>
      <w:tblGrid>
        <w:gridCol w:w="7632"/>
        <w:gridCol w:w="1728"/>
      </w:tblGrid>
      <w:tr>
        <w:tc>
          <w:tcPr>
            <w:tcW w:type="dxa" w:w="7632"/>
            <w:shd w:val="clear" w:color="auto" w:fill="E8ECF3"/>
            <w:tcBorders>
              <w:top w:val="single" w:sz="4" w:color="C8D0DE"/>
              <w:left w:val="single" w:sz="4" w:color="C8D0DE"/>
              <w:bottom w:val="single" w:sz="4" w:color="C8D0DE"/>
              <w:right w:val="single" w:sz="4" w:color="C8D0DE"/>
            </w:tcBorders>
            <w:vAlign w:val="center"/>
          </w:tcPr>
          <w:p>
            <w:pPr>
              <w:spacing w:after="0"/>
            </w:pPr>
            <w:r>
              <w:rPr>
                <w:rFonts w:ascii="JetBrains Mono" w:hAnsi="JetBrains Mono"/>
                <w:b/>
                <w:i w:val="0"/>
                <w:color w:val="0B1437"/>
                <w:sz w:val="18"/>
              </w:rPr>
              <w:t xml:space="preserve">  US-M7-011  </w:t>
            </w:r>
            <w:r>
              <w:rPr>
                <w:rFonts w:ascii="Inter" w:hAnsi="Inter"/>
                <w:b w:val="0"/>
                <w:i w:val="0"/>
                <w:color w:val="1E2A5E"/>
                <w:sz w:val="18"/>
              </w:rPr>
              <w:t xml:space="preserve">  •  Benefit Cost  •  HR Director</w:t>
            </w:r>
          </w:p>
        </w:tc>
        <w:tc>
          <w:tcPr>
            <w:tcW w:type="dxa" w:w="1728"/>
            <w:shd w:val="clear" w:color="auto" w:fill="6B7A99"/>
            <w:tcBorders>
              <w:top w:val="single" w:sz="4" w:color="6B7A99"/>
              <w:left w:val="single" w:sz="4" w:color="6B7A99"/>
              <w:bottom w:val="single" w:sz="4" w:color="6B7A99"/>
              <w:right w:val="single" w:sz="4" w:color="6B7A99"/>
            </w:tcBorders>
            <w:vAlign w:val="center"/>
          </w:tcPr>
          <w:p>
            <w:pPr>
              <w:spacing w:after="0"/>
              <w:jc w:val="center"/>
            </w:pPr>
            <w:r>
              <w:rPr>
                <w:rFonts w:ascii="Inter" w:hAnsi="Inter"/>
                <w:b/>
                <w:i w:val="0"/>
                <w:color w:val="FFFFFF"/>
                <w:sz w:val="18"/>
              </w:rPr>
              <w:t>P2  •  5 pts</w:t>
            </w:r>
          </w:p>
        </w:tc>
      </w:tr>
    </w:tbl>
    <w:p>
      <w:pPr>
        <w:spacing w:after="80" w:line="300" w:lineRule="auto"/>
        <w:ind w:left="72"/>
      </w:pPr>
      <w:r>
        <w:rPr>
          <w:rFonts w:ascii="Inter" w:hAnsi="Inter"/>
          <w:b w:val="0"/>
          <w:i/>
          <w:color w:val="0B1437"/>
          <w:sz w:val="20"/>
        </w:rPr>
        <w:t>As an HR Director, I want benefit cost analysis by plan and provider so that I can negotiate renewals.</w:t>
      </w:r>
    </w:p>
    <w:p>
      <w:pPr>
        <w:spacing w:after="40" w:line="300" w:lineRule="auto"/>
        <w:ind w:left="72"/>
      </w:pPr>
      <w:r>
        <w:rPr>
          <w:rFonts w:ascii="Inter" w:hAnsi="Inter"/>
          <w:b/>
          <w:i w:val="0"/>
          <w:color w:val="2F6BFF"/>
          <w:sz w:val="18"/>
        </w:rPr>
        <w:t>Acceptance criteria</w:t>
      </w:r>
    </w:p>
    <w:p>
      <w:pPr>
        <w:spacing w:after="20"/>
        <w:ind w:left="360"/>
      </w:pPr>
      <w:r>
        <w:rPr>
          <w:rFonts w:ascii="Inter" w:hAnsi="Inter"/>
          <w:b/>
          <w:i w:val="0"/>
          <w:color w:val="19D3C5"/>
          <w:sz w:val="18"/>
        </w:rPr>
        <w:t xml:space="preserve">◦  </w:t>
      </w:r>
      <w:r>
        <w:rPr>
          <w:rFonts w:ascii="Inter" w:hAnsi="Inter"/>
          <w:b w:val="0"/>
          <w:i w:val="0"/>
          <w:color w:val="1E2A5E"/>
          <w:sz w:val="18"/>
        </w:rPr>
        <w:t>Given enrolled members, monthly cost per plan is visible</w:t>
      </w:r>
    </w:p>
    <w:p>
      <w:pPr>
        <w:spacing w:after="20"/>
        <w:ind w:left="360"/>
      </w:pPr>
      <w:r>
        <w:rPr>
          <w:rFonts w:ascii="Inter" w:hAnsi="Inter"/>
          <w:b/>
          <w:i w:val="0"/>
          <w:color w:val="19D3C5"/>
          <w:sz w:val="18"/>
        </w:rPr>
        <w:t xml:space="preserve">◦  </w:t>
      </w:r>
      <w:r>
        <w:rPr>
          <w:rFonts w:ascii="Inter" w:hAnsi="Inter"/>
          <w:b w:val="0"/>
          <w:i w:val="0"/>
          <w:color w:val="1E2A5E"/>
          <w:sz w:val="18"/>
        </w:rPr>
        <w:t>When plan is changed, projection updates</w:t>
      </w:r>
    </w:p>
    <w:p>
      <w:pPr>
        <w:spacing w:after="20"/>
        <w:ind w:left="360"/>
      </w:pPr>
      <w:r>
        <w:rPr>
          <w:rFonts w:ascii="Inter" w:hAnsi="Inter"/>
          <w:b/>
          <w:i w:val="0"/>
          <w:color w:val="19D3C5"/>
          <w:sz w:val="18"/>
        </w:rPr>
        <w:t xml:space="preserve">◦  </w:t>
      </w:r>
      <w:r>
        <w:rPr>
          <w:rFonts w:ascii="Inter" w:hAnsi="Inter"/>
          <w:b w:val="0"/>
          <w:i w:val="0"/>
          <w:color w:val="1E2A5E"/>
          <w:sz w:val="18"/>
        </w:rPr>
        <w:t>When claim ratio high, alert is raised</w:t>
      </w:r>
    </w:p>
    <w:p>
      <w:pPr>
        <w:spacing w:after="20"/>
        <w:ind w:left="360"/>
      </w:pPr>
      <w:r>
        <w:rPr>
          <w:rFonts w:ascii="Inter" w:hAnsi="Inter"/>
          <w:b/>
          <w:i w:val="0"/>
          <w:color w:val="19D3C5"/>
          <w:sz w:val="18"/>
        </w:rPr>
        <w:t xml:space="preserve">◦  </w:t>
      </w:r>
      <w:r>
        <w:rPr>
          <w:rFonts w:ascii="Inter" w:hAnsi="Inter"/>
          <w:b w:val="0"/>
          <w:i w:val="0"/>
          <w:color w:val="1E2A5E"/>
          <w:sz w:val="18"/>
        </w:rPr>
        <w:t>Given vendor data, actuals vs estimate is compared</w:t>
      </w:r>
    </w:p>
    <w:p>
      <w:pPr>
        <w:spacing w:after="120" w:line="300" w:lineRule="auto"/>
      </w:pPr>
    </w:p>
    <w:tbl>
      <w:tblPr>
        <w:tblW w:type="auto" w:w="0"/>
        <w:tblLayout w:type="fixed"/>
        <w:tblLook w:firstColumn="1" w:firstRow="1" w:lastColumn="0" w:lastRow="0" w:noHBand="0" w:noVBand="1" w:val="04A0"/>
      </w:tblPr>
      <w:tblGrid>
        <w:gridCol w:w="7632"/>
        <w:gridCol w:w="1728"/>
      </w:tblGrid>
      <w:tr>
        <w:tc>
          <w:tcPr>
            <w:tcW w:type="dxa" w:w="7632"/>
            <w:shd w:val="clear" w:color="auto" w:fill="E8ECF3"/>
            <w:tcBorders>
              <w:top w:val="single" w:sz="4" w:color="C8D0DE"/>
              <w:left w:val="single" w:sz="4" w:color="C8D0DE"/>
              <w:bottom w:val="single" w:sz="4" w:color="C8D0DE"/>
              <w:right w:val="single" w:sz="4" w:color="C8D0DE"/>
            </w:tcBorders>
            <w:vAlign w:val="center"/>
          </w:tcPr>
          <w:p>
            <w:pPr>
              <w:spacing w:after="0"/>
            </w:pPr>
            <w:r>
              <w:rPr>
                <w:rFonts w:ascii="JetBrains Mono" w:hAnsi="JetBrains Mono"/>
                <w:b/>
                <w:i w:val="0"/>
                <w:color w:val="0B1437"/>
                <w:sz w:val="18"/>
              </w:rPr>
              <w:t xml:space="preserve">  US-M7-012  </w:t>
            </w:r>
            <w:r>
              <w:rPr>
                <w:rFonts w:ascii="Inter" w:hAnsi="Inter"/>
                <w:b w:val="0"/>
                <w:i w:val="0"/>
                <w:color w:val="1E2A5E"/>
                <w:sz w:val="18"/>
              </w:rPr>
              <w:t xml:space="preserve">  •  Expense Analytics  •  Finance Manager</w:t>
            </w:r>
          </w:p>
        </w:tc>
        <w:tc>
          <w:tcPr>
            <w:tcW w:type="dxa" w:w="1728"/>
            <w:shd w:val="clear" w:color="auto" w:fill="6B7A99"/>
            <w:tcBorders>
              <w:top w:val="single" w:sz="4" w:color="6B7A99"/>
              <w:left w:val="single" w:sz="4" w:color="6B7A99"/>
              <w:bottom w:val="single" w:sz="4" w:color="6B7A99"/>
              <w:right w:val="single" w:sz="4" w:color="6B7A99"/>
            </w:tcBorders>
            <w:vAlign w:val="center"/>
          </w:tcPr>
          <w:p>
            <w:pPr>
              <w:spacing w:after="0"/>
              <w:jc w:val="center"/>
            </w:pPr>
            <w:r>
              <w:rPr>
                <w:rFonts w:ascii="Inter" w:hAnsi="Inter"/>
                <w:b/>
                <w:i w:val="0"/>
                <w:color w:val="FFFFFF"/>
                <w:sz w:val="18"/>
              </w:rPr>
              <w:t>P2  •  5 pts</w:t>
            </w:r>
          </w:p>
        </w:tc>
      </w:tr>
    </w:tbl>
    <w:p>
      <w:pPr>
        <w:spacing w:after="80" w:line="300" w:lineRule="auto"/>
        <w:ind w:left="72"/>
      </w:pPr>
      <w:r>
        <w:rPr>
          <w:rFonts w:ascii="Inter" w:hAnsi="Inter"/>
          <w:b w:val="0"/>
          <w:i/>
          <w:color w:val="0B1437"/>
          <w:sz w:val="20"/>
        </w:rPr>
        <w:t>As a Finance Manager, I want expense trends by category and department so that I can spot outliers.</w:t>
      </w:r>
    </w:p>
    <w:p>
      <w:pPr>
        <w:spacing w:after="40" w:line="300" w:lineRule="auto"/>
        <w:ind w:left="72"/>
      </w:pPr>
      <w:r>
        <w:rPr>
          <w:rFonts w:ascii="Inter" w:hAnsi="Inter"/>
          <w:b/>
          <w:i w:val="0"/>
          <w:color w:val="2F6BFF"/>
          <w:sz w:val="18"/>
        </w:rPr>
        <w:t>Acceptance criteria</w:t>
      </w:r>
    </w:p>
    <w:p>
      <w:pPr>
        <w:spacing w:after="20"/>
        <w:ind w:left="360"/>
      </w:pPr>
      <w:r>
        <w:rPr>
          <w:rFonts w:ascii="Inter" w:hAnsi="Inter"/>
          <w:b/>
          <w:i w:val="0"/>
          <w:color w:val="19D3C5"/>
          <w:sz w:val="18"/>
        </w:rPr>
        <w:t xml:space="preserve">◦  </w:t>
      </w:r>
      <w:r>
        <w:rPr>
          <w:rFonts w:ascii="Inter" w:hAnsi="Inter"/>
          <w:b w:val="0"/>
          <w:i w:val="0"/>
          <w:color w:val="1E2A5E"/>
          <w:sz w:val="18"/>
        </w:rPr>
        <w:t>Given expense data, trends show monthly</w:t>
      </w:r>
    </w:p>
    <w:p>
      <w:pPr>
        <w:spacing w:after="20"/>
        <w:ind w:left="360"/>
      </w:pPr>
      <w:r>
        <w:rPr>
          <w:rFonts w:ascii="Inter" w:hAnsi="Inter"/>
          <w:b/>
          <w:i w:val="0"/>
          <w:color w:val="19D3C5"/>
          <w:sz w:val="18"/>
        </w:rPr>
        <w:t xml:space="preserve">◦  </w:t>
      </w:r>
      <w:r>
        <w:rPr>
          <w:rFonts w:ascii="Inter" w:hAnsi="Inter"/>
          <w:b w:val="0"/>
          <w:i w:val="0"/>
          <w:color w:val="1E2A5E"/>
          <w:sz w:val="18"/>
        </w:rPr>
        <w:t>When outlier detected, it is highlighted</w:t>
      </w:r>
    </w:p>
    <w:p>
      <w:pPr>
        <w:spacing w:after="20"/>
        <w:ind w:left="360"/>
      </w:pPr>
      <w:r>
        <w:rPr>
          <w:rFonts w:ascii="Inter" w:hAnsi="Inter"/>
          <w:b/>
          <w:i w:val="0"/>
          <w:color w:val="19D3C5"/>
          <w:sz w:val="18"/>
        </w:rPr>
        <w:t xml:space="preserve">◦  </w:t>
      </w:r>
      <w:r>
        <w:rPr>
          <w:rFonts w:ascii="Inter" w:hAnsi="Inter"/>
          <w:b w:val="0"/>
          <w:i w:val="0"/>
          <w:color w:val="1E2A5E"/>
          <w:sz w:val="18"/>
        </w:rPr>
        <w:t>When I drill down, I see individual transactions</w:t>
      </w:r>
    </w:p>
    <w:p>
      <w:pPr>
        <w:spacing w:after="20"/>
        <w:ind w:left="360"/>
      </w:pPr>
      <w:r>
        <w:rPr>
          <w:rFonts w:ascii="Inter" w:hAnsi="Inter"/>
          <w:b/>
          <w:i w:val="0"/>
          <w:color w:val="19D3C5"/>
          <w:sz w:val="18"/>
        </w:rPr>
        <w:t xml:space="preserve">◦  </w:t>
      </w:r>
      <w:r>
        <w:rPr>
          <w:rFonts w:ascii="Inter" w:hAnsi="Inter"/>
          <w:b w:val="0"/>
          <w:i w:val="0"/>
          <w:color w:val="1E2A5E"/>
          <w:sz w:val="18"/>
        </w:rPr>
        <w:t>Given export, CSV and BI integration are available</w:t>
      </w:r>
    </w:p>
    <w:p>
      <w:pPr>
        <w:spacing w:after="120" w:line="300" w:lineRule="auto"/>
      </w:pPr>
    </w:p>
    <w:tbl>
      <w:tblPr>
        <w:tblW w:type="auto" w:w="0"/>
        <w:tblLayout w:type="fixed"/>
        <w:tblLook w:firstColumn="1" w:firstRow="1" w:lastColumn="0" w:lastRow="0" w:noHBand="0" w:noVBand="1" w:val="04A0"/>
      </w:tblPr>
      <w:tblGrid>
        <w:gridCol w:w="7632"/>
        <w:gridCol w:w="1728"/>
      </w:tblGrid>
      <w:tr>
        <w:tc>
          <w:tcPr>
            <w:tcW w:type="dxa" w:w="7632"/>
            <w:shd w:val="clear" w:color="auto" w:fill="E8ECF3"/>
            <w:tcBorders>
              <w:top w:val="single" w:sz="4" w:color="C8D0DE"/>
              <w:left w:val="single" w:sz="4" w:color="C8D0DE"/>
              <w:bottom w:val="single" w:sz="4" w:color="C8D0DE"/>
              <w:right w:val="single" w:sz="4" w:color="C8D0DE"/>
            </w:tcBorders>
            <w:vAlign w:val="center"/>
          </w:tcPr>
          <w:p>
            <w:pPr>
              <w:spacing w:after="0"/>
            </w:pPr>
            <w:r>
              <w:rPr>
                <w:rFonts w:ascii="JetBrains Mono" w:hAnsi="JetBrains Mono"/>
                <w:b/>
                <w:i w:val="0"/>
                <w:color w:val="0B1437"/>
                <w:sz w:val="18"/>
              </w:rPr>
              <w:t xml:space="preserve">  US-M7-013  </w:t>
            </w:r>
            <w:r>
              <w:rPr>
                <w:rFonts w:ascii="Inter" w:hAnsi="Inter"/>
                <w:b w:val="0"/>
                <w:i w:val="0"/>
                <w:color w:val="1E2A5E"/>
                <w:sz w:val="18"/>
              </w:rPr>
              <w:t xml:space="preserve">  •  Tax Compliance  •  Payroll Officer</w:t>
            </w:r>
          </w:p>
        </w:tc>
        <w:tc>
          <w:tcPr>
            <w:tcW w:type="dxa" w:w="1728"/>
            <w:shd w:val="clear" w:color="auto" w:fill="FF4D6D"/>
            <w:tcBorders>
              <w:top w:val="single" w:sz="4" w:color="FF4D6D"/>
              <w:left w:val="single" w:sz="4" w:color="FF4D6D"/>
              <w:bottom w:val="single" w:sz="4" w:color="FF4D6D"/>
              <w:right w:val="single" w:sz="4" w:color="FF4D6D"/>
            </w:tcBorders>
            <w:vAlign w:val="center"/>
          </w:tcPr>
          <w:p>
            <w:pPr>
              <w:spacing w:after="0"/>
              <w:jc w:val="center"/>
            </w:pPr>
            <w:r>
              <w:rPr>
                <w:rFonts w:ascii="Inter" w:hAnsi="Inter"/>
                <w:b/>
                <w:i w:val="0"/>
                <w:color w:val="FFFFFF"/>
                <w:sz w:val="18"/>
              </w:rPr>
              <w:t>P0  •  5 pts</w:t>
            </w:r>
          </w:p>
        </w:tc>
      </w:tr>
    </w:tbl>
    <w:p>
      <w:pPr>
        <w:spacing w:after="80" w:line="300" w:lineRule="auto"/>
        <w:ind w:left="72"/>
      </w:pPr>
      <w:r>
        <w:rPr>
          <w:rFonts w:ascii="Inter" w:hAnsi="Inter"/>
          <w:b w:val="0"/>
          <w:i/>
          <w:color w:val="0B1437"/>
          <w:sz w:val="20"/>
        </w:rPr>
        <w:t>As a Payroll Officer, I want benefits tax treatment automated so that payroll tax is correct.</w:t>
      </w:r>
    </w:p>
    <w:p>
      <w:pPr>
        <w:spacing w:after="40" w:line="300" w:lineRule="auto"/>
        <w:ind w:left="72"/>
      </w:pPr>
      <w:r>
        <w:rPr>
          <w:rFonts w:ascii="Inter" w:hAnsi="Inter"/>
          <w:b/>
          <w:i w:val="0"/>
          <w:color w:val="2F6BFF"/>
          <w:sz w:val="18"/>
        </w:rPr>
        <w:t>Acceptance criteria</w:t>
      </w:r>
    </w:p>
    <w:p>
      <w:pPr>
        <w:spacing w:after="20"/>
        <w:ind w:left="360"/>
      </w:pPr>
      <w:r>
        <w:rPr>
          <w:rFonts w:ascii="Inter" w:hAnsi="Inter"/>
          <w:b/>
          <w:i w:val="0"/>
          <w:color w:val="19D3C5"/>
          <w:sz w:val="18"/>
        </w:rPr>
        <w:t xml:space="preserve">◦  </w:t>
      </w:r>
      <w:r>
        <w:rPr>
          <w:rFonts w:ascii="Inter" w:hAnsi="Inter"/>
          <w:b w:val="0"/>
          <w:i w:val="0"/>
          <w:color w:val="1E2A5E"/>
          <w:sz w:val="18"/>
        </w:rPr>
        <w:t>Given benefit, taxable portion is identified</w:t>
      </w:r>
    </w:p>
    <w:p>
      <w:pPr>
        <w:spacing w:after="20"/>
        <w:ind w:left="360"/>
      </w:pPr>
      <w:r>
        <w:rPr>
          <w:rFonts w:ascii="Inter" w:hAnsi="Inter"/>
          <w:b/>
          <w:i w:val="0"/>
          <w:color w:val="19D3C5"/>
          <w:sz w:val="18"/>
        </w:rPr>
        <w:t xml:space="preserve">◦  </w:t>
      </w:r>
      <w:r>
        <w:rPr>
          <w:rFonts w:ascii="Inter" w:hAnsi="Inter"/>
          <w:b w:val="0"/>
          <w:i w:val="0"/>
          <w:color w:val="1E2A5E"/>
          <w:sz w:val="18"/>
        </w:rPr>
        <w:t>When payroll runs, tax includes benefit-in-kind</w:t>
      </w:r>
    </w:p>
    <w:p>
      <w:pPr>
        <w:spacing w:after="20"/>
        <w:ind w:left="360"/>
      </w:pPr>
      <w:r>
        <w:rPr>
          <w:rFonts w:ascii="Inter" w:hAnsi="Inter"/>
          <w:b/>
          <w:i w:val="0"/>
          <w:color w:val="19D3C5"/>
          <w:sz w:val="18"/>
        </w:rPr>
        <w:t xml:space="preserve">◦  </w:t>
      </w:r>
      <w:r>
        <w:rPr>
          <w:rFonts w:ascii="Inter" w:hAnsi="Inter"/>
          <w:b w:val="0"/>
          <w:i w:val="0"/>
          <w:color w:val="1E2A5E"/>
          <w:sz w:val="18"/>
        </w:rPr>
        <w:t>When rules change, effective dating applies</w:t>
      </w:r>
    </w:p>
    <w:p>
      <w:pPr>
        <w:spacing w:after="20"/>
        <w:ind w:left="360"/>
      </w:pPr>
      <w:r>
        <w:rPr>
          <w:rFonts w:ascii="Inter" w:hAnsi="Inter"/>
          <w:b/>
          <w:i w:val="0"/>
          <w:color w:val="19D3C5"/>
          <w:sz w:val="18"/>
        </w:rPr>
        <w:t xml:space="preserve">◦  </w:t>
      </w:r>
      <w:r>
        <w:rPr>
          <w:rFonts w:ascii="Inter" w:hAnsi="Inter"/>
          <w:b w:val="0"/>
          <w:i w:val="0"/>
          <w:color w:val="1E2A5E"/>
          <w:sz w:val="18"/>
        </w:rPr>
        <w:t>Given certificate, benefits appear correctly</w:t>
      </w:r>
    </w:p>
    <w:p>
      <w:pPr>
        <w:spacing w:after="120" w:line="300" w:lineRule="auto"/>
      </w:pPr>
    </w:p>
    <w:tbl>
      <w:tblPr>
        <w:tblW w:type="auto" w:w="0"/>
        <w:tblLayout w:type="fixed"/>
        <w:tblLook w:firstColumn="1" w:firstRow="1" w:lastColumn="0" w:lastRow="0" w:noHBand="0" w:noVBand="1" w:val="04A0"/>
      </w:tblPr>
      <w:tblGrid>
        <w:gridCol w:w="7632"/>
        <w:gridCol w:w="1728"/>
      </w:tblGrid>
      <w:tr>
        <w:tc>
          <w:tcPr>
            <w:tcW w:type="dxa" w:w="7632"/>
            <w:shd w:val="clear" w:color="auto" w:fill="E8ECF3"/>
            <w:tcBorders>
              <w:top w:val="single" w:sz="4" w:color="C8D0DE"/>
              <w:left w:val="single" w:sz="4" w:color="C8D0DE"/>
              <w:bottom w:val="single" w:sz="4" w:color="C8D0DE"/>
              <w:right w:val="single" w:sz="4" w:color="C8D0DE"/>
            </w:tcBorders>
            <w:vAlign w:val="center"/>
          </w:tcPr>
          <w:p>
            <w:pPr>
              <w:spacing w:after="0"/>
            </w:pPr>
            <w:r>
              <w:rPr>
                <w:rFonts w:ascii="JetBrains Mono" w:hAnsi="JetBrains Mono"/>
                <w:b/>
                <w:i w:val="0"/>
                <w:color w:val="0B1437"/>
                <w:sz w:val="18"/>
              </w:rPr>
              <w:t xml:space="preserve">  US-M7-014  </w:t>
            </w:r>
            <w:r>
              <w:rPr>
                <w:rFonts w:ascii="Inter" w:hAnsi="Inter"/>
                <w:b w:val="0"/>
                <w:i w:val="0"/>
                <w:color w:val="1E2A5E"/>
                <w:sz w:val="18"/>
              </w:rPr>
              <w:t xml:space="preserve">  •  Receipt OCR  •  Employee</w:t>
            </w:r>
          </w:p>
        </w:tc>
        <w:tc>
          <w:tcPr>
            <w:tcW w:type="dxa" w:w="1728"/>
            <w:shd w:val="clear" w:color="auto" w:fill="6B7A99"/>
            <w:tcBorders>
              <w:top w:val="single" w:sz="4" w:color="6B7A99"/>
              <w:left w:val="single" w:sz="4" w:color="6B7A99"/>
              <w:bottom w:val="single" w:sz="4" w:color="6B7A99"/>
              <w:right w:val="single" w:sz="4" w:color="6B7A99"/>
            </w:tcBorders>
            <w:vAlign w:val="center"/>
          </w:tcPr>
          <w:p>
            <w:pPr>
              <w:spacing w:after="0"/>
              <w:jc w:val="center"/>
            </w:pPr>
            <w:r>
              <w:rPr>
                <w:rFonts w:ascii="Inter" w:hAnsi="Inter"/>
                <w:b/>
                <w:i w:val="0"/>
                <w:color w:val="FFFFFF"/>
                <w:sz w:val="18"/>
              </w:rPr>
              <w:t>P2  •  5 pts</w:t>
            </w:r>
          </w:p>
        </w:tc>
      </w:tr>
    </w:tbl>
    <w:p>
      <w:pPr>
        <w:spacing w:after="80" w:line="300" w:lineRule="auto"/>
        <w:ind w:left="72"/>
      </w:pPr>
      <w:r>
        <w:rPr>
          <w:rFonts w:ascii="Inter" w:hAnsi="Inter"/>
          <w:b w:val="0"/>
          <w:i/>
          <w:color w:val="0B1437"/>
          <w:sz w:val="20"/>
        </w:rPr>
        <w:t>As an Employee, I want OCR to read receipts so that I don't manually type amounts.</w:t>
      </w:r>
    </w:p>
    <w:p>
      <w:pPr>
        <w:spacing w:after="40" w:line="300" w:lineRule="auto"/>
        <w:ind w:left="72"/>
      </w:pPr>
      <w:r>
        <w:rPr>
          <w:rFonts w:ascii="Inter" w:hAnsi="Inter"/>
          <w:b/>
          <w:i w:val="0"/>
          <w:color w:val="2F6BFF"/>
          <w:sz w:val="18"/>
        </w:rPr>
        <w:t>Acceptance criteria</w:t>
      </w:r>
    </w:p>
    <w:p>
      <w:pPr>
        <w:spacing w:after="20"/>
        <w:ind w:left="360"/>
      </w:pPr>
      <w:r>
        <w:rPr>
          <w:rFonts w:ascii="Inter" w:hAnsi="Inter"/>
          <w:b/>
          <w:i w:val="0"/>
          <w:color w:val="19D3C5"/>
          <w:sz w:val="18"/>
        </w:rPr>
        <w:t xml:space="preserve">◦  </w:t>
      </w:r>
      <w:r>
        <w:rPr>
          <w:rFonts w:ascii="Inter" w:hAnsi="Inter"/>
          <w:b w:val="0"/>
          <w:i w:val="0"/>
          <w:color w:val="1E2A5E"/>
          <w:sz w:val="18"/>
        </w:rPr>
        <w:t>Given upload, OCR extracts date, merchant, amount, tax</w:t>
      </w:r>
    </w:p>
    <w:p>
      <w:pPr>
        <w:spacing w:after="20"/>
        <w:ind w:left="360"/>
      </w:pPr>
      <w:r>
        <w:rPr>
          <w:rFonts w:ascii="Inter" w:hAnsi="Inter"/>
          <w:b/>
          <w:i w:val="0"/>
          <w:color w:val="19D3C5"/>
          <w:sz w:val="18"/>
        </w:rPr>
        <w:t xml:space="preserve">◦  </w:t>
      </w:r>
      <w:r>
        <w:rPr>
          <w:rFonts w:ascii="Inter" w:hAnsi="Inter"/>
          <w:b w:val="0"/>
          <w:i w:val="0"/>
          <w:color w:val="1E2A5E"/>
          <w:sz w:val="18"/>
        </w:rPr>
        <w:t>When confidence is low, user confirms</w:t>
      </w:r>
    </w:p>
    <w:p>
      <w:pPr>
        <w:spacing w:after="20"/>
        <w:ind w:left="360"/>
      </w:pPr>
      <w:r>
        <w:rPr>
          <w:rFonts w:ascii="Inter" w:hAnsi="Inter"/>
          <w:b/>
          <w:i w:val="0"/>
          <w:color w:val="19D3C5"/>
          <w:sz w:val="18"/>
        </w:rPr>
        <w:t xml:space="preserve">◦  </w:t>
      </w:r>
      <w:r>
        <w:rPr>
          <w:rFonts w:ascii="Inter" w:hAnsi="Inter"/>
          <w:b w:val="0"/>
          <w:i w:val="0"/>
          <w:color w:val="1E2A5E"/>
          <w:sz w:val="18"/>
        </w:rPr>
        <w:t>When wrong, I can correct and feedback is captured</w:t>
      </w:r>
    </w:p>
    <w:p>
      <w:pPr>
        <w:spacing w:after="20"/>
        <w:ind w:left="360"/>
      </w:pPr>
      <w:r>
        <w:rPr>
          <w:rFonts w:ascii="Inter" w:hAnsi="Inter"/>
          <w:b/>
          <w:i w:val="0"/>
          <w:color w:val="19D3C5"/>
          <w:sz w:val="18"/>
        </w:rPr>
        <w:t xml:space="preserve">◦  </w:t>
      </w:r>
      <w:r>
        <w:rPr>
          <w:rFonts w:ascii="Inter" w:hAnsi="Inter"/>
          <w:b w:val="0"/>
          <w:i w:val="0"/>
          <w:color w:val="1E2A5E"/>
          <w:sz w:val="18"/>
        </w:rPr>
        <w:t>Given non-Arabic, both languages are supported</w:t>
      </w:r>
    </w:p>
    <w:p>
      <w:pPr>
        <w:spacing w:after="120" w:line="300" w:lineRule="auto"/>
      </w:pPr>
    </w:p>
    <w:tbl>
      <w:tblPr>
        <w:tblW w:type="auto" w:w="0"/>
        <w:tblLayout w:type="fixed"/>
        <w:tblLook w:firstColumn="1" w:firstRow="1" w:lastColumn="0" w:lastRow="0" w:noHBand="0" w:noVBand="1" w:val="04A0"/>
      </w:tblPr>
      <w:tblGrid>
        <w:gridCol w:w="7632"/>
        <w:gridCol w:w="1728"/>
      </w:tblGrid>
      <w:tr>
        <w:tc>
          <w:tcPr>
            <w:tcW w:type="dxa" w:w="7632"/>
            <w:shd w:val="clear" w:color="auto" w:fill="E8ECF3"/>
            <w:tcBorders>
              <w:top w:val="single" w:sz="4" w:color="C8D0DE"/>
              <w:left w:val="single" w:sz="4" w:color="C8D0DE"/>
              <w:bottom w:val="single" w:sz="4" w:color="C8D0DE"/>
              <w:right w:val="single" w:sz="4" w:color="C8D0DE"/>
            </w:tcBorders>
            <w:vAlign w:val="center"/>
          </w:tcPr>
          <w:p>
            <w:pPr>
              <w:spacing w:after="0"/>
            </w:pPr>
            <w:r>
              <w:rPr>
                <w:rFonts w:ascii="JetBrains Mono" w:hAnsi="JetBrains Mono"/>
                <w:b/>
                <w:i w:val="0"/>
                <w:color w:val="0B1437"/>
                <w:sz w:val="18"/>
              </w:rPr>
              <w:t xml:space="preserve">  US-M7-015  </w:t>
            </w:r>
            <w:r>
              <w:rPr>
                <w:rFonts w:ascii="Inter" w:hAnsi="Inter"/>
                <w:b w:val="0"/>
                <w:i w:val="0"/>
                <w:color w:val="1E2A5E"/>
                <w:sz w:val="18"/>
              </w:rPr>
              <w:t xml:space="preserve">  •  Dependent Management  •  Employee</w:t>
            </w:r>
          </w:p>
        </w:tc>
        <w:tc>
          <w:tcPr>
            <w:tcW w:type="dxa" w:w="1728"/>
            <w:shd w:val="clear" w:color="auto" w:fill="FFB020"/>
            <w:tcBorders>
              <w:top w:val="single" w:sz="4" w:color="FFB020"/>
              <w:left w:val="single" w:sz="4" w:color="FFB020"/>
              <w:bottom w:val="single" w:sz="4" w:color="FFB020"/>
              <w:right w:val="single" w:sz="4" w:color="FFB020"/>
            </w:tcBorders>
            <w:vAlign w:val="center"/>
          </w:tcPr>
          <w:p>
            <w:pPr>
              <w:spacing w:after="0"/>
              <w:jc w:val="center"/>
            </w:pPr>
            <w:r>
              <w:rPr>
                <w:rFonts w:ascii="Inter" w:hAnsi="Inter"/>
                <w:b/>
                <w:i w:val="0"/>
                <w:color w:val="FFFFFF"/>
                <w:sz w:val="18"/>
              </w:rPr>
              <w:t>P1  •  5 pts</w:t>
            </w:r>
          </w:p>
        </w:tc>
      </w:tr>
    </w:tbl>
    <w:p>
      <w:pPr>
        <w:spacing w:after="80" w:line="300" w:lineRule="auto"/>
        <w:ind w:left="72"/>
      </w:pPr>
      <w:r>
        <w:rPr>
          <w:rFonts w:ascii="Inter" w:hAnsi="Inter"/>
          <w:b w:val="0"/>
          <w:i/>
          <w:color w:val="0B1437"/>
          <w:sz w:val="20"/>
        </w:rPr>
        <w:t>As an Employee, I want to add and update dependents with proof documents so that they receive the correct benefits.</w:t>
      </w:r>
    </w:p>
    <w:p>
      <w:pPr>
        <w:spacing w:after="40" w:line="300" w:lineRule="auto"/>
        <w:ind w:left="72"/>
      </w:pPr>
      <w:r>
        <w:rPr>
          <w:rFonts w:ascii="Inter" w:hAnsi="Inter"/>
          <w:b/>
          <w:i w:val="0"/>
          <w:color w:val="2F6BFF"/>
          <w:sz w:val="18"/>
        </w:rPr>
        <w:t>Acceptance criteria</w:t>
      </w:r>
    </w:p>
    <w:p>
      <w:pPr>
        <w:spacing w:after="20"/>
        <w:ind w:left="360"/>
      </w:pPr>
      <w:r>
        <w:rPr>
          <w:rFonts w:ascii="Inter" w:hAnsi="Inter"/>
          <w:b/>
          <w:i w:val="0"/>
          <w:color w:val="19D3C5"/>
          <w:sz w:val="18"/>
        </w:rPr>
        <w:t xml:space="preserve">◦  </w:t>
      </w:r>
      <w:r>
        <w:rPr>
          <w:rFonts w:ascii="Inter" w:hAnsi="Inter"/>
          <w:b w:val="0"/>
          <w:i w:val="0"/>
          <w:color w:val="1E2A5E"/>
          <w:sz w:val="18"/>
        </w:rPr>
        <w:t>Given dependent, I enter details and upload proof</w:t>
      </w:r>
    </w:p>
    <w:p>
      <w:pPr>
        <w:spacing w:after="20"/>
        <w:ind w:left="360"/>
      </w:pPr>
      <w:r>
        <w:rPr>
          <w:rFonts w:ascii="Inter" w:hAnsi="Inter"/>
          <w:b/>
          <w:i w:val="0"/>
          <w:color w:val="19D3C5"/>
          <w:sz w:val="18"/>
        </w:rPr>
        <w:t xml:space="preserve">◦  </w:t>
      </w:r>
      <w:r>
        <w:rPr>
          <w:rFonts w:ascii="Inter" w:hAnsi="Inter"/>
          <w:b w:val="0"/>
          <w:i w:val="0"/>
          <w:color w:val="1E2A5E"/>
          <w:sz w:val="18"/>
        </w:rPr>
        <w:t>When verified, they become eligible for enrollment</w:t>
      </w:r>
    </w:p>
    <w:p>
      <w:pPr>
        <w:spacing w:after="20"/>
        <w:ind w:left="360"/>
      </w:pPr>
      <w:r>
        <w:rPr>
          <w:rFonts w:ascii="Inter" w:hAnsi="Inter"/>
          <w:b/>
          <w:i w:val="0"/>
          <w:color w:val="19D3C5"/>
          <w:sz w:val="18"/>
        </w:rPr>
        <w:t xml:space="preserve">◦  </w:t>
      </w:r>
      <w:r>
        <w:rPr>
          <w:rFonts w:ascii="Inter" w:hAnsi="Inter"/>
          <w:b w:val="0"/>
          <w:i w:val="0"/>
          <w:color w:val="1E2A5E"/>
          <w:sz w:val="18"/>
        </w:rPr>
        <w:t>When removed, coverage ends on effective date</w:t>
      </w:r>
    </w:p>
    <w:p>
      <w:pPr>
        <w:spacing w:after="20"/>
        <w:ind w:left="360"/>
      </w:pPr>
      <w:r>
        <w:rPr>
          <w:rFonts w:ascii="Inter" w:hAnsi="Inter"/>
          <w:b/>
          <w:i w:val="0"/>
          <w:color w:val="19D3C5"/>
          <w:sz w:val="18"/>
        </w:rPr>
        <w:t xml:space="preserve">◦  </w:t>
      </w:r>
      <w:r>
        <w:rPr>
          <w:rFonts w:ascii="Inter" w:hAnsi="Inter"/>
          <w:b w:val="0"/>
          <w:i w:val="0"/>
          <w:color w:val="1E2A5E"/>
          <w:sz w:val="18"/>
        </w:rPr>
        <w:t>Given history, changes are audited</w:t>
      </w:r>
    </w:p>
    <w:p>
      <w:pPr>
        <w:spacing w:after="120" w:line="300" w:lineRule="auto"/>
      </w:pPr>
    </w:p>
    <w:p>
      <w:r>
        <w:br w:type="page"/>
      </w:r>
    </w:p>
    <w:tbl>
      <w:tblPr>
        <w:tblW w:type="auto" w:w="0"/>
        <w:tblLayout w:type="fixed"/>
        <w:tblLook w:firstColumn="1" w:firstRow="1" w:lastColumn="0" w:lastRow="0" w:noHBand="0" w:noVBand="1" w:val="04A0"/>
      </w:tblPr>
      <w:tblGrid>
        <w:gridCol w:w="9360"/>
      </w:tblGrid>
      <w:tr>
        <w:tc>
          <w:tcPr>
            <w:tcW w:type="dxa" w:w="9360"/>
            <w:shd w:val="clear" w:color="auto" w:fill="0B1437"/>
            <w:tcBorders>
              <w:top w:val="single" w:sz="4" w:color="0B1437"/>
              <w:left w:val="single" w:sz="4" w:color="0B1437"/>
              <w:bottom w:val="single" w:sz="4" w:color="0B1437"/>
              <w:right w:val="single" w:sz="4" w:color="0B1437"/>
            </w:tcBorders>
          </w:tcPr>
          <w:p>
            <w:pPr>
              <w:spacing w:before="120" w:after="40"/>
            </w:pPr>
            <w:r>
              <w:rPr>
                <w:rFonts w:ascii="Inter" w:hAnsi="Inter"/>
                <w:b/>
                <w:i w:val="0"/>
                <w:color w:val="19D3C5"/>
                <w:sz w:val="20"/>
              </w:rPr>
              <w:t>M8</w:t>
            </w:r>
            <w:r>
              <w:rPr>
                <w:rFonts w:ascii="Inter" w:hAnsi="Inter"/>
                <w:b w:val="0"/>
                <w:i w:val="0"/>
                <w:color w:val="FFFFFF"/>
                <w:sz w:val="20"/>
              </w:rPr>
              <w:t xml:space="preserve">   </w:t>
            </w:r>
            <w:r>
              <w:rPr>
                <w:rFonts w:ascii="Inter" w:hAnsi="Inter"/>
                <w:b/>
                <w:i w:val="0"/>
                <w:color w:val="FFFFFF"/>
                <w:sz w:val="40"/>
              </w:rPr>
              <w:t>Contractor Management</w:t>
            </w:r>
          </w:p>
          <w:p>
            <w:pPr>
              <w:spacing w:before="0" w:after="120"/>
            </w:pPr>
            <w:r>
              <w:rPr>
                <w:rFonts w:ascii="Inter" w:hAnsi="Inter"/>
                <w:b w:val="0"/>
                <w:i/>
                <w:color w:val="19D3C5"/>
                <w:sz w:val="20"/>
              </w:rPr>
              <w:t>Phase 2 - Talent Acquisition</w:t>
            </w:r>
          </w:p>
        </w:tc>
      </w:tr>
    </w:tbl>
    <w:p>
      <w:pPr>
        <w:spacing w:after="160" w:line="300" w:lineRule="auto"/>
      </w:pPr>
    </w:p>
    <w:tbl>
      <w:tblPr>
        <w:tblW w:type="auto" w:w="0"/>
        <w:tblLayout w:type="fixed"/>
        <w:tblLook w:firstColumn="1" w:firstRow="1" w:lastColumn="0" w:lastRow="0" w:noHBand="0" w:noVBand="1" w:val="04A0"/>
      </w:tblPr>
      <w:tblGrid>
        <w:gridCol w:w="7632"/>
        <w:gridCol w:w="1728"/>
      </w:tblGrid>
      <w:tr>
        <w:tc>
          <w:tcPr>
            <w:tcW w:type="dxa" w:w="7632"/>
            <w:shd w:val="clear" w:color="auto" w:fill="E8ECF3"/>
            <w:tcBorders>
              <w:top w:val="single" w:sz="4" w:color="C8D0DE"/>
              <w:left w:val="single" w:sz="4" w:color="C8D0DE"/>
              <w:bottom w:val="single" w:sz="4" w:color="C8D0DE"/>
              <w:right w:val="single" w:sz="4" w:color="C8D0DE"/>
            </w:tcBorders>
            <w:vAlign w:val="center"/>
          </w:tcPr>
          <w:p>
            <w:pPr>
              <w:spacing w:after="0"/>
            </w:pPr>
            <w:r>
              <w:rPr>
                <w:rFonts w:ascii="JetBrains Mono" w:hAnsi="JetBrains Mono"/>
                <w:b/>
                <w:i w:val="0"/>
                <w:color w:val="0B1437"/>
                <w:sz w:val="18"/>
              </w:rPr>
              <w:t xml:space="preserve">  US-M8-001  </w:t>
            </w:r>
            <w:r>
              <w:rPr>
                <w:rFonts w:ascii="Inter" w:hAnsi="Inter"/>
                <w:b w:val="0"/>
                <w:i w:val="0"/>
                <w:color w:val="1E2A5E"/>
                <w:sz w:val="18"/>
              </w:rPr>
              <w:t xml:space="preserve">  •  Contractor Onboarding  •  Procurement Officer</w:t>
            </w:r>
          </w:p>
        </w:tc>
        <w:tc>
          <w:tcPr>
            <w:tcW w:type="dxa" w:w="1728"/>
            <w:shd w:val="clear" w:color="auto" w:fill="FFB020"/>
            <w:tcBorders>
              <w:top w:val="single" w:sz="4" w:color="FFB020"/>
              <w:left w:val="single" w:sz="4" w:color="FFB020"/>
              <w:bottom w:val="single" w:sz="4" w:color="FFB020"/>
              <w:right w:val="single" w:sz="4" w:color="FFB020"/>
            </w:tcBorders>
            <w:vAlign w:val="center"/>
          </w:tcPr>
          <w:p>
            <w:pPr>
              <w:spacing w:after="0"/>
              <w:jc w:val="center"/>
            </w:pPr>
            <w:r>
              <w:rPr>
                <w:rFonts w:ascii="Inter" w:hAnsi="Inter"/>
                <w:b/>
                <w:i w:val="0"/>
                <w:color w:val="FFFFFF"/>
                <w:sz w:val="18"/>
              </w:rPr>
              <w:t>P1  •  5 pts</w:t>
            </w:r>
          </w:p>
        </w:tc>
      </w:tr>
    </w:tbl>
    <w:p>
      <w:pPr>
        <w:spacing w:after="80" w:line="300" w:lineRule="auto"/>
        <w:ind w:left="72"/>
      </w:pPr>
      <w:r>
        <w:rPr>
          <w:rFonts w:ascii="Inter" w:hAnsi="Inter"/>
          <w:b w:val="0"/>
          <w:i/>
          <w:color w:val="0B1437"/>
          <w:sz w:val="20"/>
        </w:rPr>
        <w:t>As a Procurement Officer, I want a contractor onboarding workflow separate from employees so that we capture SoW, rates, and vendor compliance correctly.</w:t>
      </w:r>
    </w:p>
    <w:p>
      <w:pPr>
        <w:spacing w:after="40" w:line="300" w:lineRule="auto"/>
        <w:ind w:left="72"/>
      </w:pPr>
      <w:r>
        <w:rPr>
          <w:rFonts w:ascii="Inter" w:hAnsi="Inter"/>
          <w:b/>
          <w:i w:val="0"/>
          <w:color w:val="2F6BFF"/>
          <w:sz w:val="18"/>
        </w:rPr>
        <w:t>Acceptance criteria</w:t>
      </w:r>
    </w:p>
    <w:p>
      <w:pPr>
        <w:spacing w:after="20"/>
        <w:ind w:left="360"/>
      </w:pPr>
      <w:r>
        <w:rPr>
          <w:rFonts w:ascii="Inter" w:hAnsi="Inter"/>
          <w:b/>
          <w:i w:val="0"/>
          <w:color w:val="19D3C5"/>
          <w:sz w:val="18"/>
        </w:rPr>
        <w:t xml:space="preserve">◦  </w:t>
      </w:r>
      <w:r>
        <w:rPr>
          <w:rFonts w:ascii="Inter" w:hAnsi="Inter"/>
          <w:b w:val="0"/>
          <w:i w:val="0"/>
          <w:color w:val="1E2A5E"/>
          <w:sz w:val="18"/>
        </w:rPr>
        <w:t>Given a new contractor, I create a record with vendor type</w:t>
      </w:r>
    </w:p>
    <w:p>
      <w:pPr>
        <w:spacing w:after="20"/>
        <w:ind w:left="360"/>
      </w:pPr>
      <w:r>
        <w:rPr>
          <w:rFonts w:ascii="Inter" w:hAnsi="Inter"/>
          <w:b/>
          <w:i w:val="0"/>
          <w:color w:val="19D3C5"/>
          <w:sz w:val="18"/>
        </w:rPr>
        <w:t xml:space="preserve">◦  </w:t>
      </w:r>
      <w:r>
        <w:rPr>
          <w:rFonts w:ascii="Inter" w:hAnsi="Inter"/>
          <w:b w:val="0"/>
          <w:i w:val="0"/>
          <w:color w:val="1E2A5E"/>
          <w:sz w:val="18"/>
        </w:rPr>
        <w:t>When SoW is uploaded, it links to the engagement</w:t>
      </w:r>
    </w:p>
    <w:p>
      <w:pPr>
        <w:spacing w:after="20"/>
        <w:ind w:left="360"/>
      </w:pPr>
      <w:r>
        <w:rPr>
          <w:rFonts w:ascii="Inter" w:hAnsi="Inter"/>
          <w:b/>
          <w:i w:val="0"/>
          <w:color w:val="19D3C5"/>
          <w:sz w:val="18"/>
        </w:rPr>
        <w:t xml:space="preserve">◦  </w:t>
      </w:r>
      <w:r>
        <w:rPr>
          <w:rFonts w:ascii="Inter" w:hAnsi="Inter"/>
          <w:b w:val="0"/>
          <w:i w:val="0"/>
          <w:color w:val="1E2A5E"/>
          <w:sz w:val="18"/>
        </w:rPr>
        <w:t>When KYC is complete, contractor becomes active</w:t>
      </w:r>
    </w:p>
    <w:p>
      <w:pPr>
        <w:spacing w:after="20"/>
        <w:ind w:left="360"/>
      </w:pPr>
      <w:r>
        <w:rPr>
          <w:rFonts w:ascii="Inter" w:hAnsi="Inter"/>
          <w:b/>
          <w:i w:val="0"/>
          <w:color w:val="19D3C5"/>
          <w:sz w:val="18"/>
        </w:rPr>
        <w:t xml:space="preserve">◦  </w:t>
      </w:r>
      <w:r>
        <w:rPr>
          <w:rFonts w:ascii="Inter" w:hAnsi="Inter"/>
          <w:b w:val="0"/>
          <w:i w:val="0"/>
          <w:color w:val="1E2A5E"/>
          <w:sz w:val="18"/>
        </w:rPr>
        <w:t>Given status change, notifications go to owner</w:t>
      </w:r>
    </w:p>
    <w:p>
      <w:pPr>
        <w:spacing w:after="120" w:line="300" w:lineRule="auto"/>
      </w:pPr>
    </w:p>
    <w:tbl>
      <w:tblPr>
        <w:tblW w:type="auto" w:w="0"/>
        <w:tblLayout w:type="fixed"/>
        <w:tblLook w:firstColumn="1" w:firstRow="1" w:lastColumn="0" w:lastRow="0" w:noHBand="0" w:noVBand="1" w:val="04A0"/>
      </w:tblPr>
      <w:tblGrid>
        <w:gridCol w:w="7632"/>
        <w:gridCol w:w="1728"/>
      </w:tblGrid>
      <w:tr>
        <w:tc>
          <w:tcPr>
            <w:tcW w:type="dxa" w:w="7632"/>
            <w:shd w:val="clear" w:color="auto" w:fill="E8ECF3"/>
            <w:tcBorders>
              <w:top w:val="single" w:sz="4" w:color="C8D0DE"/>
              <w:left w:val="single" w:sz="4" w:color="C8D0DE"/>
              <w:bottom w:val="single" w:sz="4" w:color="C8D0DE"/>
              <w:right w:val="single" w:sz="4" w:color="C8D0DE"/>
            </w:tcBorders>
            <w:vAlign w:val="center"/>
          </w:tcPr>
          <w:p>
            <w:pPr>
              <w:spacing w:after="0"/>
            </w:pPr>
            <w:r>
              <w:rPr>
                <w:rFonts w:ascii="JetBrains Mono" w:hAnsi="JetBrains Mono"/>
                <w:b/>
                <w:i w:val="0"/>
                <w:color w:val="0B1437"/>
                <w:sz w:val="18"/>
              </w:rPr>
              <w:t xml:space="preserve">  US-M8-002  </w:t>
            </w:r>
            <w:r>
              <w:rPr>
                <w:rFonts w:ascii="Inter" w:hAnsi="Inter"/>
                <w:b w:val="0"/>
                <w:i w:val="0"/>
                <w:color w:val="1E2A5E"/>
                <w:sz w:val="18"/>
              </w:rPr>
              <w:t xml:space="preserve">  •  SoW Management  •  Engagement Manager</w:t>
            </w:r>
          </w:p>
        </w:tc>
        <w:tc>
          <w:tcPr>
            <w:tcW w:type="dxa" w:w="1728"/>
            <w:shd w:val="clear" w:color="auto" w:fill="FFB020"/>
            <w:tcBorders>
              <w:top w:val="single" w:sz="4" w:color="FFB020"/>
              <w:left w:val="single" w:sz="4" w:color="FFB020"/>
              <w:bottom w:val="single" w:sz="4" w:color="FFB020"/>
              <w:right w:val="single" w:sz="4" w:color="FFB020"/>
            </w:tcBorders>
            <w:vAlign w:val="center"/>
          </w:tcPr>
          <w:p>
            <w:pPr>
              <w:spacing w:after="0"/>
              <w:jc w:val="center"/>
            </w:pPr>
            <w:r>
              <w:rPr>
                <w:rFonts w:ascii="Inter" w:hAnsi="Inter"/>
                <w:b/>
                <w:i w:val="0"/>
                <w:color w:val="FFFFFF"/>
                <w:sz w:val="18"/>
              </w:rPr>
              <w:t>P1  •  8 pts</w:t>
            </w:r>
          </w:p>
        </w:tc>
      </w:tr>
    </w:tbl>
    <w:p>
      <w:pPr>
        <w:spacing w:after="80" w:line="300" w:lineRule="auto"/>
        <w:ind w:left="72"/>
      </w:pPr>
      <w:r>
        <w:rPr>
          <w:rFonts w:ascii="Inter" w:hAnsi="Inter"/>
          <w:b w:val="0"/>
          <w:i/>
          <w:color w:val="0B1437"/>
          <w:sz w:val="20"/>
        </w:rPr>
        <w:t>As an Engagement Manager, I want to manage Statements of Work with milestones and deliverables so that I know when to pay contractors.</w:t>
      </w:r>
    </w:p>
    <w:p>
      <w:pPr>
        <w:spacing w:after="40" w:line="300" w:lineRule="auto"/>
        <w:ind w:left="72"/>
      </w:pPr>
      <w:r>
        <w:rPr>
          <w:rFonts w:ascii="Inter" w:hAnsi="Inter"/>
          <w:b/>
          <w:i w:val="0"/>
          <w:color w:val="2F6BFF"/>
          <w:sz w:val="18"/>
        </w:rPr>
        <w:t>Acceptance criteria</w:t>
      </w:r>
    </w:p>
    <w:p>
      <w:pPr>
        <w:spacing w:after="20"/>
        <w:ind w:left="360"/>
      </w:pPr>
      <w:r>
        <w:rPr>
          <w:rFonts w:ascii="Inter" w:hAnsi="Inter"/>
          <w:b/>
          <w:i w:val="0"/>
          <w:color w:val="19D3C5"/>
          <w:sz w:val="18"/>
        </w:rPr>
        <w:t xml:space="preserve">◦  </w:t>
      </w:r>
      <w:r>
        <w:rPr>
          <w:rFonts w:ascii="Inter" w:hAnsi="Inter"/>
          <w:b w:val="0"/>
          <w:i w:val="0"/>
          <w:color w:val="1E2A5E"/>
          <w:sz w:val="18"/>
        </w:rPr>
        <w:t>Given a SoW, I define milestones with dates and amounts</w:t>
      </w:r>
    </w:p>
    <w:p>
      <w:pPr>
        <w:spacing w:after="20"/>
        <w:ind w:left="360"/>
      </w:pPr>
      <w:r>
        <w:rPr>
          <w:rFonts w:ascii="Inter" w:hAnsi="Inter"/>
          <w:b/>
          <w:i w:val="0"/>
          <w:color w:val="19D3C5"/>
          <w:sz w:val="18"/>
        </w:rPr>
        <w:t xml:space="preserve">◦  </w:t>
      </w:r>
      <w:r>
        <w:rPr>
          <w:rFonts w:ascii="Inter" w:hAnsi="Inter"/>
          <w:b w:val="0"/>
          <w:i w:val="0"/>
          <w:color w:val="1E2A5E"/>
          <w:sz w:val="18"/>
        </w:rPr>
        <w:t>When milestone met, I approve payment</w:t>
      </w:r>
    </w:p>
    <w:p>
      <w:pPr>
        <w:spacing w:after="20"/>
        <w:ind w:left="360"/>
      </w:pPr>
      <w:r>
        <w:rPr>
          <w:rFonts w:ascii="Inter" w:hAnsi="Inter"/>
          <w:b/>
          <w:i w:val="0"/>
          <w:color w:val="19D3C5"/>
          <w:sz w:val="18"/>
        </w:rPr>
        <w:t xml:space="preserve">◦  </w:t>
      </w:r>
      <w:r>
        <w:rPr>
          <w:rFonts w:ascii="Inter" w:hAnsi="Inter"/>
          <w:b w:val="0"/>
          <w:i w:val="0"/>
          <w:color w:val="1E2A5E"/>
          <w:sz w:val="18"/>
        </w:rPr>
        <w:t>When overdue, risk is flagged</w:t>
      </w:r>
    </w:p>
    <w:p>
      <w:pPr>
        <w:spacing w:after="20"/>
        <w:ind w:left="360"/>
      </w:pPr>
      <w:r>
        <w:rPr>
          <w:rFonts w:ascii="Inter" w:hAnsi="Inter"/>
          <w:b/>
          <w:i w:val="0"/>
          <w:color w:val="19D3C5"/>
          <w:sz w:val="18"/>
        </w:rPr>
        <w:t xml:space="preserve">◦  </w:t>
      </w:r>
      <w:r>
        <w:rPr>
          <w:rFonts w:ascii="Inter" w:hAnsi="Inter"/>
          <w:b w:val="0"/>
          <w:i w:val="0"/>
          <w:color w:val="1E2A5E"/>
          <w:sz w:val="18"/>
        </w:rPr>
        <w:t>Given change order, a version is kept</w:t>
      </w:r>
    </w:p>
    <w:p>
      <w:pPr>
        <w:spacing w:after="120" w:line="300" w:lineRule="auto"/>
      </w:pPr>
    </w:p>
    <w:tbl>
      <w:tblPr>
        <w:tblW w:type="auto" w:w="0"/>
        <w:tblLayout w:type="fixed"/>
        <w:tblLook w:firstColumn="1" w:firstRow="1" w:lastColumn="0" w:lastRow="0" w:noHBand="0" w:noVBand="1" w:val="04A0"/>
      </w:tblPr>
      <w:tblGrid>
        <w:gridCol w:w="7632"/>
        <w:gridCol w:w="1728"/>
      </w:tblGrid>
      <w:tr>
        <w:tc>
          <w:tcPr>
            <w:tcW w:type="dxa" w:w="7632"/>
            <w:shd w:val="clear" w:color="auto" w:fill="E8ECF3"/>
            <w:tcBorders>
              <w:top w:val="single" w:sz="4" w:color="C8D0DE"/>
              <w:left w:val="single" w:sz="4" w:color="C8D0DE"/>
              <w:bottom w:val="single" w:sz="4" w:color="C8D0DE"/>
              <w:right w:val="single" w:sz="4" w:color="C8D0DE"/>
            </w:tcBorders>
            <w:vAlign w:val="center"/>
          </w:tcPr>
          <w:p>
            <w:pPr>
              <w:spacing w:after="0"/>
            </w:pPr>
            <w:r>
              <w:rPr>
                <w:rFonts w:ascii="JetBrains Mono" w:hAnsi="JetBrains Mono"/>
                <w:b/>
                <w:i w:val="0"/>
                <w:color w:val="0B1437"/>
                <w:sz w:val="18"/>
              </w:rPr>
              <w:t xml:space="preserve">  US-M8-003  </w:t>
            </w:r>
            <w:r>
              <w:rPr>
                <w:rFonts w:ascii="Inter" w:hAnsi="Inter"/>
                <w:b w:val="0"/>
                <w:i w:val="0"/>
                <w:color w:val="1E2A5E"/>
                <w:sz w:val="18"/>
              </w:rPr>
              <w:t xml:space="preserve">  •  Time Logging  •  Contractor</w:t>
            </w:r>
          </w:p>
        </w:tc>
        <w:tc>
          <w:tcPr>
            <w:tcW w:type="dxa" w:w="1728"/>
            <w:shd w:val="clear" w:color="auto" w:fill="FFB020"/>
            <w:tcBorders>
              <w:top w:val="single" w:sz="4" w:color="FFB020"/>
              <w:left w:val="single" w:sz="4" w:color="FFB020"/>
              <w:bottom w:val="single" w:sz="4" w:color="FFB020"/>
              <w:right w:val="single" w:sz="4" w:color="FFB020"/>
            </w:tcBorders>
            <w:vAlign w:val="center"/>
          </w:tcPr>
          <w:p>
            <w:pPr>
              <w:spacing w:after="0"/>
              <w:jc w:val="center"/>
            </w:pPr>
            <w:r>
              <w:rPr>
                <w:rFonts w:ascii="Inter" w:hAnsi="Inter"/>
                <w:b/>
                <w:i w:val="0"/>
                <w:color w:val="FFFFFF"/>
                <w:sz w:val="18"/>
              </w:rPr>
              <w:t>P1  •  5 pts</w:t>
            </w:r>
          </w:p>
        </w:tc>
      </w:tr>
    </w:tbl>
    <w:p>
      <w:pPr>
        <w:spacing w:after="80" w:line="300" w:lineRule="auto"/>
        <w:ind w:left="72"/>
      </w:pPr>
      <w:r>
        <w:rPr>
          <w:rFonts w:ascii="Inter" w:hAnsi="Inter"/>
          <w:b w:val="0"/>
          <w:i/>
          <w:color w:val="0B1437"/>
          <w:sz w:val="20"/>
        </w:rPr>
        <w:t>As a Contractor, I want to log hours against engagement and task so that I can invoice accurately.</w:t>
      </w:r>
    </w:p>
    <w:p>
      <w:pPr>
        <w:spacing w:after="40" w:line="300" w:lineRule="auto"/>
        <w:ind w:left="72"/>
      </w:pPr>
      <w:r>
        <w:rPr>
          <w:rFonts w:ascii="Inter" w:hAnsi="Inter"/>
          <w:b/>
          <w:i w:val="0"/>
          <w:color w:val="2F6BFF"/>
          <w:sz w:val="18"/>
        </w:rPr>
        <w:t>Acceptance criteria</w:t>
      </w:r>
    </w:p>
    <w:p>
      <w:pPr>
        <w:spacing w:after="20"/>
        <w:ind w:left="360"/>
      </w:pPr>
      <w:r>
        <w:rPr>
          <w:rFonts w:ascii="Inter" w:hAnsi="Inter"/>
          <w:b/>
          <w:i w:val="0"/>
          <w:color w:val="19D3C5"/>
          <w:sz w:val="18"/>
        </w:rPr>
        <w:t xml:space="preserve">◦  </w:t>
      </w:r>
      <w:r>
        <w:rPr>
          <w:rFonts w:ascii="Inter" w:hAnsi="Inter"/>
          <w:b w:val="0"/>
          <w:i w:val="0"/>
          <w:color w:val="1E2A5E"/>
          <w:sz w:val="18"/>
        </w:rPr>
        <w:t>Given an engagement, I submit timesheets weekly</w:t>
      </w:r>
    </w:p>
    <w:p>
      <w:pPr>
        <w:spacing w:after="20"/>
        <w:ind w:left="360"/>
      </w:pPr>
      <w:r>
        <w:rPr>
          <w:rFonts w:ascii="Inter" w:hAnsi="Inter"/>
          <w:b/>
          <w:i w:val="0"/>
          <w:color w:val="19D3C5"/>
          <w:sz w:val="18"/>
        </w:rPr>
        <w:t xml:space="preserve">◦  </w:t>
      </w:r>
      <w:r>
        <w:rPr>
          <w:rFonts w:ascii="Inter" w:hAnsi="Inter"/>
          <w:b w:val="0"/>
          <w:i w:val="0"/>
          <w:color w:val="1E2A5E"/>
          <w:sz w:val="18"/>
        </w:rPr>
        <w:t>When the manager approves, hours lock</w:t>
      </w:r>
    </w:p>
    <w:p>
      <w:pPr>
        <w:spacing w:after="20"/>
        <w:ind w:left="360"/>
      </w:pPr>
      <w:r>
        <w:rPr>
          <w:rFonts w:ascii="Inter" w:hAnsi="Inter"/>
          <w:b/>
          <w:i w:val="0"/>
          <w:color w:val="19D3C5"/>
          <w:sz w:val="18"/>
        </w:rPr>
        <w:t xml:space="preserve">◦  </w:t>
      </w:r>
      <w:r>
        <w:rPr>
          <w:rFonts w:ascii="Inter" w:hAnsi="Inter"/>
          <w:b w:val="0"/>
          <w:i w:val="0"/>
          <w:color w:val="1E2A5E"/>
          <w:sz w:val="18"/>
        </w:rPr>
        <w:t>When rejected, I correct and resubmit</w:t>
      </w:r>
    </w:p>
    <w:p>
      <w:pPr>
        <w:spacing w:after="20"/>
        <w:ind w:left="360"/>
      </w:pPr>
      <w:r>
        <w:rPr>
          <w:rFonts w:ascii="Inter" w:hAnsi="Inter"/>
          <w:b/>
          <w:i w:val="0"/>
          <w:color w:val="19D3C5"/>
          <w:sz w:val="18"/>
        </w:rPr>
        <w:t xml:space="preserve">◦  </w:t>
      </w:r>
      <w:r>
        <w:rPr>
          <w:rFonts w:ascii="Inter" w:hAnsi="Inter"/>
          <w:b w:val="0"/>
          <w:i w:val="0"/>
          <w:color w:val="1E2A5E"/>
          <w:sz w:val="18"/>
        </w:rPr>
        <w:t>Given export, approved hours feed my invoice</w:t>
      </w:r>
    </w:p>
    <w:p>
      <w:pPr>
        <w:spacing w:after="120" w:line="300" w:lineRule="auto"/>
      </w:pPr>
    </w:p>
    <w:tbl>
      <w:tblPr>
        <w:tblW w:type="auto" w:w="0"/>
        <w:tblLayout w:type="fixed"/>
        <w:tblLook w:firstColumn="1" w:firstRow="1" w:lastColumn="0" w:lastRow="0" w:noHBand="0" w:noVBand="1" w:val="04A0"/>
      </w:tblPr>
      <w:tblGrid>
        <w:gridCol w:w="7632"/>
        <w:gridCol w:w="1728"/>
      </w:tblGrid>
      <w:tr>
        <w:tc>
          <w:tcPr>
            <w:tcW w:type="dxa" w:w="7632"/>
            <w:shd w:val="clear" w:color="auto" w:fill="E8ECF3"/>
            <w:tcBorders>
              <w:top w:val="single" w:sz="4" w:color="C8D0DE"/>
              <w:left w:val="single" w:sz="4" w:color="C8D0DE"/>
              <w:bottom w:val="single" w:sz="4" w:color="C8D0DE"/>
              <w:right w:val="single" w:sz="4" w:color="C8D0DE"/>
            </w:tcBorders>
            <w:vAlign w:val="center"/>
          </w:tcPr>
          <w:p>
            <w:pPr>
              <w:spacing w:after="0"/>
            </w:pPr>
            <w:r>
              <w:rPr>
                <w:rFonts w:ascii="JetBrains Mono" w:hAnsi="JetBrains Mono"/>
                <w:b/>
                <w:i w:val="0"/>
                <w:color w:val="0B1437"/>
                <w:sz w:val="18"/>
              </w:rPr>
              <w:t xml:space="preserve">  US-M8-004  </w:t>
            </w:r>
            <w:r>
              <w:rPr>
                <w:rFonts w:ascii="Inter" w:hAnsi="Inter"/>
                <w:b w:val="0"/>
                <w:i w:val="0"/>
                <w:color w:val="1E2A5E"/>
                <w:sz w:val="18"/>
              </w:rPr>
              <w:t xml:space="preserve">  •  Contractor Invoicing  •  Contractor</w:t>
            </w:r>
          </w:p>
        </w:tc>
        <w:tc>
          <w:tcPr>
            <w:tcW w:type="dxa" w:w="1728"/>
            <w:shd w:val="clear" w:color="auto" w:fill="FFB020"/>
            <w:tcBorders>
              <w:top w:val="single" w:sz="4" w:color="FFB020"/>
              <w:left w:val="single" w:sz="4" w:color="FFB020"/>
              <w:bottom w:val="single" w:sz="4" w:color="FFB020"/>
              <w:right w:val="single" w:sz="4" w:color="FFB020"/>
            </w:tcBorders>
            <w:vAlign w:val="center"/>
          </w:tcPr>
          <w:p>
            <w:pPr>
              <w:spacing w:after="0"/>
              <w:jc w:val="center"/>
            </w:pPr>
            <w:r>
              <w:rPr>
                <w:rFonts w:ascii="Inter" w:hAnsi="Inter"/>
                <w:b/>
                <w:i w:val="0"/>
                <w:color w:val="FFFFFF"/>
                <w:sz w:val="18"/>
              </w:rPr>
              <w:t>P1  •  5 pts</w:t>
            </w:r>
          </w:p>
        </w:tc>
      </w:tr>
    </w:tbl>
    <w:p>
      <w:pPr>
        <w:spacing w:after="80" w:line="300" w:lineRule="auto"/>
        <w:ind w:left="72"/>
      </w:pPr>
      <w:r>
        <w:rPr>
          <w:rFonts w:ascii="Inter" w:hAnsi="Inter"/>
          <w:b w:val="0"/>
          <w:i/>
          <w:color w:val="0B1437"/>
          <w:sz w:val="20"/>
        </w:rPr>
        <w:t>As a Contractor, I want to generate and submit invoices from approved time so that I don't retype hours in another tool.</w:t>
      </w:r>
    </w:p>
    <w:p>
      <w:pPr>
        <w:spacing w:after="40" w:line="300" w:lineRule="auto"/>
        <w:ind w:left="72"/>
      </w:pPr>
      <w:r>
        <w:rPr>
          <w:rFonts w:ascii="Inter" w:hAnsi="Inter"/>
          <w:b/>
          <w:i w:val="0"/>
          <w:color w:val="2F6BFF"/>
          <w:sz w:val="18"/>
        </w:rPr>
        <w:t>Acceptance criteria</w:t>
      </w:r>
    </w:p>
    <w:p>
      <w:pPr>
        <w:spacing w:after="20"/>
        <w:ind w:left="360"/>
      </w:pPr>
      <w:r>
        <w:rPr>
          <w:rFonts w:ascii="Inter" w:hAnsi="Inter"/>
          <w:b/>
          <w:i w:val="0"/>
          <w:color w:val="19D3C5"/>
          <w:sz w:val="18"/>
        </w:rPr>
        <w:t xml:space="preserve">◦  </w:t>
      </w:r>
      <w:r>
        <w:rPr>
          <w:rFonts w:ascii="Inter" w:hAnsi="Inter"/>
          <w:b w:val="0"/>
          <w:i w:val="0"/>
          <w:color w:val="1E2A5E"/>
          <w:sz w:val="18"/>
        </w:rPr>
        <w:t>Given approved hours, I click Create Invoice</w:t>
      </w:r>
    </w:p>
    <w:p>
      <w:pPr>
        <w:spacing w:after="20"/>
        <w:ind w:left="360"/>
      </w:pPr>
      <w:r>
        <w:rPr>
          <w:rFonts w:ascii="Inter" w:hAnsi="Inter"/>
          <w:b/>
          <w:i w:val="0"/>
          <w:color w:val="19D3C5"/>
          <w:sz w:val="18"/>
        </w:rPr>
        <w:t xml:space="preserve">◦  </w:t>
      </w:r>
      <w:r>
        <w:rPr>
          <w:rFonts w:ascii="Inter" w:hAnsi="Inter"/>
          <w:b w:val="0"/>
          <w:i w:val="0"/>
          <w:color w:val="1E2A5E"/>
          <w:sz w:val="18"/>
        </w:rPr>
        <w:t>When submitted, finance receives for processing</w:t>
      </w:r>
    </w:p>
    <w:p>
      <w:pPr>
        <w:spacing w:after="20"/>
        <w:ind w:left="360"/>
      </w:pPr>
      <w:r>
        <w:rPr>
          <w:rFonts w:ascii="Inter" w:hAnsi="Inter"/>
          <w:b/>
          <w:i w:val="0"/>
          <w:color w:val="19D3C5"/>
          <w:sz w:val="18"/>
        </w:rPr>
        <w:t xml:space="preserve">◦  </w:t>
      </w:r>
      <w:r>
        <w:rPr>
          <w:rFonts w:ascii="Inter" w:hAnsi="Inter"/>
          <w:b w:val="0"/>
          <w:i w:val="0"/>
          <w:color w:val="1E2A5E"/>
          <w:sz w:val="18"/>
        </w:rPr>
        <w:t>When paid, I see the payment reference</w:t>
      </w:r>
    </w:p>
    <w:p>
      <w:pPr>
        <w:spacing w:after="20"/>
        <w:ind w:left="360"/>
      </w:pPr>
      <w:r>
        <w:rPr>
          <w:rFonts w:ascii="Inter" w:hAnsi="Inter"/>
          <w:b/>
          <w:i w:val="0"/>
          <w:color w:val="19D3C5"/>
          <w:sz w:val="18"/>
        </w:rPr>
        <w:t xml:space="preserve">◦  </w:t>
      </w:r>
      <w:r>
        <w:rPr>
          <w:rFonts w:ascii="Inter" w:hAnsi="Inter"/>
          <w:b w:val="0"/>
          <w:i w:val="0"/>
          <w:color w:val="1E2A5E"/>
          <w:sz w:val="18"/>
        </w:rPr>
        <w:t>Given disputes, I can amend the invoice</w:t>
      </w:r>
    </w:p>
    <w:p>
      <w:pPr>
        <w:spacing w:after="120" w:line="300" w:lineRule="auto"/>
      </w:pPr>
    </w:p>
    <w:tbl>
      <w:tblPr>
        <w:tblW w:type="auto" w:w="0"/>
        <w:tblLayout w:type="fixed"/>
        <w:tblLook w:firstColumn="1" w:firstRow="1" w:lastColumn="0" w:lastRow="0" w:noHBand="0" w:noVBand="1" w:val="04A0"/>
      </w:tblPr>
      <w:tblGrid>
        <w:gridCol w:w="7632"/>
        <w:gridCol w:w="1728"/>
      </w:tblGrid>
      <w:tr>
        <w:tc>
          <w:tcPr>
            <w:tcW w:type="dxa" w:w="7632"/>
            <w:shd w:val="clear" w:color="auto" w:fill="E8ECF3"/>
            <w:tcBorders>
              <w:top w:val="single" w:sz="4" w:color="C8D0DE"/>
              <w:left w:val="single" w:sz="4" w:color="C8D0DE"/>
              <w:bottom w:val="single" w:sz="4" w:color="C8D0DE"/>
              <w:right w:val="single" w:sz="4" w:color="C8D0DE"/>
            </w:tcBorders>
            <w:vAlign w:val="center"/>
          </w:tcPr>
          <w:p>
            <w:pPr>
              <w:spacing w:after="0"/>
            </w:pPr>
            <w:r>
              <w:rPr>
                <w:rFonts w:ascii="JetBrains Mono" w:hAnsi="JetBrains Mono"/>
                <w:b/>
                <w:i w:val="0"/>
                <w:color w:val="0B1437"/>
                <w:sz w:val="18"/>
              </w:rPr>
              <w:t xml:space="preserve">  US-M8-005  </w:t>
            </w:r>
            <w:r>
              <w:rPr>
                <w:rFonts w:ascii="Inter" w:hAnsi="Inter"/>
                <w:b w:val="0"/>
                <w:i w:val="0"/>
                <w:color w:val="1E2A5E"/>
                <w:sz w:val="18"/>
              </w:rPr>
              <w:t xml:space="preserve">  •  Compliance Checks  •  Compliance Officer</w:t>
            </w:r>
          </w:p>
        </w:tc>
        <w:tc>
          <w:tcPr>
            <w:tcW w:type="dxa" w:w="1728"/>
            <w:shd w:val="clear" w:color="auto" w:fill="FF4D6D"/>
            <w:tcBorders>
              <w:top w:val="single" w:sz="4" w:color="FF4D6D"/>
              <w:left w:val="single" w:sz="4" w:color="FF4D6D"/>
              <w:bottom w:val="single" w:sz="4" w:color="FF4D6D"/>
              <w:right w:val="single" w:sz="4" w:color="FF4D6D"/>
            </w:tcBorders>
            <w:vAlign w:val="center"/>
          </w:tcPr>
          <w:p>
            <w:pPr>
              <w:spacing w:after="0"/>
              <w:jc w:val="center"/>
            </w:pPr>
            <w:r>
              <w:rPr>
                <w:rFonts w:ascii="Inter" w:hAnsi="Inter"/>
                <w:b/>
                <w:i w:val="0"/>
                <w:color w:val="FFFFFF"/>
                <w:sz w:val="18"/>
              </w:rPr>
              <w:t>P0  •  5 pts</w:t>
            </w:r>
          </w:p>
        </w:tc>
      </w:tr>
    </w:tbl>
    <w:p>
      <w:pPr>
        <w:spacing w:after="80" w:line="300" w:lineRule="auto"/>
        <w:ind w:left="72"/>
      </w:pPr>
      <w:r>
        <w:rPr>
          <w:rFonts w:ascii="Inter" w:hAnsi="Inter"/>
          <w:b w:val="0"/>
          <w:i/>
          <w:color w:val="0B1437"/>
          <w:sz w:val="20"/>
        </w:rPr>
        <w:t>As a Compliance Officer, I want contractor documents (tax card, CR, insurance) tracked with expiry so that we don't pay non-compliant vendors.</w:t>
      </w:r>
    </w:p>
    <w:p>
      <w:pPr>
        <w:spacing w:after="40" w:line="300" w:lineRule="auto"/>
        <w:ind w:left="72"/>
      </w:pPr>
      <w:r>
        <w:rPr>
          <w:rFonts w:ascii="Inter" w:hAnsi="Inter"/>
          <w:b/>
          <w:i w:val="0"/>
          <w:color w:val="2F6BFF"/>
          <w:sz w:val="18"/>
        </w:rPr>
        <w:t>Acceptance criteria</w:t>
      </w:r>
    </w:p>
    <w:p>
      <w:pPr>
        <w:spacing w:after="20"/>
        <w:ind w:left="360"/>
      </w:pPr>
      <w:r>
        <w:rPr>
          <w:rFonts w:ascii="Inter" w:hAnsi="Inter"/>
          <w:b/>
          <w:i w:val="0"/>
          <w:color w:val="19D3C5"/>
          <w:sz w:val="18"/>
        </w:rPr>
        <w:t xml:space="preserve">◦  </w:t>
      </w:r>
      <w:r>
        <w:rPr>
          <w:rFonts w:ascii="Inter" w:hAnsi="Inter"/>
          <w:b w:val="0"/>
          <w:i w:val="0"/>
          <w:color w:val="1E2A5E"/>
          <w:sz w:val="18"/>
        </w:rPr>
        <w:t>Given upload, expiry is captured</w:t>
      </w:r>
    </w:p>
    <w:p>
      <w:pPr>
        <w:spacing w:after="20"/>
        <w:ind w:left="360"/>
      </w:pPr>
      <w:r>
        <w:rPr>
          <w:rFonts w:ascii="Inter" w:hAnsi="Inter"/>
          <w:b/>
          <w:i w:val="0"/>
          <w:color w:val="19D3C5"/>
          <w:sz w:val="18"/>
        </w:rPr>
        <w:t xml:space="preserve">◦  </w:t>
      </w:r>
      <w:r>
        <w:rPr>
          <w:rFonts w:ascii="Inter" w:hAnsi="Inter"/>
          <w:b w:val="0"/>
          <w:i w:val="0"/>
          <w:color w:val="1E2A5E"/>
          <w:sz w:val="18"/>
        </w:rPr>
        <w:t>When expiry nears, contractor is notified</w:t>
      </w:r>
    </w:p>
    <w:p>
      <w:pPr>
        <w:spacing w:after="20"/>
        <w:ind w:left="360"/>
      </w:pPr>
      <w:r>
        <w:rPr>
          <w:rFonts w:ascii="Inter" w:hAnsi="Inter"/>
          <w:b/>
          <w:i w:val="0"/>
          <w:color w:val="19D3C5"/>
          <w:sz w:val="18"/>
        </w:rPr>
        <w:t xml:space="preserve">◦  </w:t>
      </w:r>
      <w:r>
        <w:rPr>
          <w:rFonts w:ascii="Inter" w:hAnsi="Inter"/>
          <w:b w:val="0"/>
          <w:i w:val="0"/>
          <w:color w:val="1E2A5E"/>
          <w:sz w:val="18"/>
        </w:rPr>
        <w:t>When expired, payments are held</w:t>
      </w:r>
    </w:p>
    <w:p>
      <w:pPr>
        <w:spacing w:after="20"/>
        <w:ind w:left="360"/>
      </w:pPr>
      <w:r>
        <w:rPr>
          <w:rFonts w:ascii="Inter" w:hAnsi="Inter"/>
          <w:b/>
          <w:i w:val="0"/>
          <w:color w:val="19D3C5"/>
          <w:sz w:val="18"/>
        </w:rPr>
        <w:t xml:space="preserve">◦  </w:t>
      </w:r>
      <w:r>
        <w:rPr>
          <w:rFonts w:ascii="Inter" w:hAnsi="Inter"/>
          <w:b w:val="0"/>
          <w:i w:val="0"/>
          <w:color w:val="1E2A5E"/>
          <w:sz w:val="18"/>
        </w:rPr>
        <w:t>Given renewal, holds release</w:t>
      </w:r>
    </w:p>
    <w:p>
      <w:pPr>
        <w:spacing w:after="120" w:line="300" w:lineRule="auto"/>
      </w:pPr>
    </w:p>
    <w:tbl>
      <w:tblPr>
        <w:tblW w:type="auto" w:w="0"/>
        <w:tblLayout w:type="fixed"/>
        <w:tblLook w:firstColumn="1" w:firstRow="1" w:lastColumn="0" w:lastRow="0" w:noHBand="0" w:noVBand="1" w:val="04A0"/>
      </w:tblPr>
      <w:tblGrid>
        <w:gridCol w:w="7632"/>
        <w:gridCol w:w="1728"/>
      </w:tblGrid>
      <w:tr>
        <w:tc>
          <w:tcPr>
            <w:tcW w:type="dxa" w:w="7632"/>
            <w:shd w:val="clear" w:color="auto" w:fill="E8ECF3"/>
            <w:tcBorders>
              <w:top w:val="single" w:sz="4" w:color="C8D0DE"/>
              <w:left w:val="single" w:sz="4" w:color="C8D0DE"/>
              <w:bottom w:val="single" w:sz="4" w:color="C8D0DE"/>
              <w:right w:val="single" w:sz="4" w:color="C8D0DE"/>
            </w:tcBorders>
            <w:vAlign w:val="center"/>
          </w:tcPr>
          <w:p>
            <w:pPr>
              <w:spacing w:after="0"/>
            </w:pPr>
            <w:r>
              <w:rPr>
                <w:rFonts w:ascii="JetBrains Mono" w:hAnsi="JetBrains Mono"/>
                <w:b/>
                <w:i w:val="0"/>
                <w:color w:val="0B1437"/>
                <w:sz w:val="18"/>
              </w:rPr>
              <w:t xml:space="preserve">  US-M8-006  </w:t>
            </w:r>
            <w:r>
              <w:rPr>
                <w:rFonts w:ascii="Inter" w:hAnsi="Inter"/>
                <w:b w:val="0"/>
                <w:i w:val="0"/>
                <w:color w:val="1E2A5E"/>
                <w:sz w:val="18"/>
              </w:rPr>
              <w:t xml:space="preserve">  •  Rate Cards  •  Engagement Manager</w:t>
            </w:r>
          </w:p>
        </w:tc>
        <w:tc>
          <w:tcPr>
            <w:tcW w:type="dxa" w:w="1728"/>
            <w:shd w:val="clear" w:color="auto" w:fill="6B7A99"/>
            <w:tcBorders>
              <w:top w:val="single" w:sz="4" w:color="6B7A99"/>
              <w:left w:val="single" w:sz="4" w:color="6B7A99"/>
              <w:bottom w:val="single" w:sz="4" w:color="6B7A99"/>
              <w:right w:val="single" w:sz="4" w:color="6B7A99"/>
            </w:tcBorders>
            <w:vAlign w:val="center"/>
          </w:tcPr>
          <w:p>
            <w:pPr>
              <w:spacing w:after="0"/>
              <w:jc w:val="center"/>
            </w:pPr>
            <w:r>
              <w:rPr>
                <w:rFonts w:ascii="Inter" w:hAnsi="Inter"/>
                <w:b/>
                <w:i w:val="0"/>
                <w:color w:val="FFFFFF"/>
                <w:sz w:val="18"/>
              </w:rPr>
              <w:t>P2  •  3 pts</w:t>
            </w:r>
          </w:p>
        </w:tc>
      </w:tr>
    </w:tbl>
    <w:p>
      <w:pPr>
        <w:spacing w:after="80" w:line="300" w:lineRule="auto"/>
        <w:ind w:left="72"/>
      </w:pPr>
      <w:r>
        <w:rPr>
          <w:rFonts w:ascii="Inter" w:hAnsi="Inter"/>
          <w:b w:val="0"/>
          <w:i/>
          <w:color w:val="0B1437"/>
          <w:sz w:val="20"/>
        </w:rPr>
        <w:t>As an Engagement Manager, I want rate cards per role and seniority so that SoWs are costed consistently.</w:t>
      </w:r>
    </w:p>
    <w:p>
      <w:pPr>
        <w:spacing w:after="40" w:line="300" w:lineRule="auto"/>
        <w:ind w:left="72"/>
      </w:pPr>
      <w:r>
        <w:rPr>
          <w:rFonts w:ascii="Inter" w:hAnsi="Inter"/>
          <w:b/>
          <w:i w:val="0"/>
          <w:color w:val="2F6BFF"/>
          <w:sz w:val="18"/>
        </w:rPr>
        <w:t>Acceptance criteria</w:t>
      </w:r>
    </w:p>
    <w:p>
      <w:pPr>
        <w:spacing w:after="20"/>
        <w:ind w:left="360"/>
      </w:pPr>
      <w:r>
        <w:rPr>
          <w:rFonts w:ascii="Inter" w:hAnsi="Inter"/>
          <w:b/>
          <w:i w:val="0"/>
          <w:color w:val="19D3C5"/>
          <w:sz w:val="18"/>
        </w:rPr>
        <w:t xml:space="preserve">◦  </w:t>
      </w:r>
      <w:r>
        <w:rPr>
          <w:rFonts w:ascii="Inter" w:hAnsi="Inter"/>
          <w:b w:val="0"/>
          <w:i w:val="0"/>
          <w:color w:val="1E2A5E"/>
          <w:sz w:val="18"/>
        </w:rPr>
        <w:t>Given a role, rate card auto-populates</w:t>
      </w:r>
    </w:p>
    <w:p>
      <w:pPr>
        <w:spacing w:after="20"/>
        <w:ind w:left="360"/>
      </w:pPr>
      <w:r>
        <w:rPr>
          <w:rFonts w:ascii="Inter" w:hAnsi="Inter"/>
          <w:b/>
          <w:i w:val="0"/>
          <w:color w:val="19D3C5"/>
          <w:sz w:val="18"/>
        </w:rPr>
        <w:t xml:space="preserve">◦  </w:t>
      </w:r>
      <w:r>
        <w:rPr>
          <w:rFonts w:ascii="Inter" w:hAnsi="Inter"/>
          <w:b w:val="0"/>
          <w:i w:val="0"/>
          <w:color w:val="1E2A5E"/>
          <w:sz w:val="18"/>
        </w:rPr>
        <w:t>When I override, justification is required</w:t>
      </w:r>
    </w:p>
    <w:p>
      <w:pPr>
        <w:spacing w:after="20"/>
        <w:ind w:left="360"/>
      </w:pPr>
      <w:r>
        <w:rPr>
          <w:rFonts w:ascii="Inter" w:hAnsi="Inter"/>
          <w:b/>
          <w:i w:val="0"/>
          <w:color w:val="19D3C5"/>
          <w:sz w:val="18"/>
        </w:rPr>
        <w:t xml:space="preserve">◦  </w:t>
      </w:r>
      <w:r>
        <w:rPr>
          <w:rFonts w:ascii="Inter" w:hAnsi="Inter"/>
          <w:b w:val="0"/>
          <w:i w:val="0"/>
          <w:color w:val="1E2A5E"/>
          <w:sz w:val="18"/>
        </w:rPr>
        <w:t>When rate changes, new SoWs use new rate</w:t>
      </w:r>
    </w:p>
    <w:p>
      <w:pPr>
        <w:spacing w:after="20"/>
        <w:ind w:left="360"/>
      </w:pPr>
      <w:r>
        <w:rPr>
          <w:rFonts w:ascii="Inter" w:hAnsi="Inter"/>
          <w:b/>
          <w:i w:val="0"/>
          <w:color w:val="19D3C5"/>
          <w:sz w:val="18"/>
        </w:rPr>
        <w:t xml:space="preserve">◦  </w:t>
      </w:r>
      <w:r>
        <w:rPr>
          <w:rFonts w:ascii="Inter" w:hAnsi="Inter"/>
          <w:b w:val="0"/>
          <w:i w:val="0"/>
          <w:color w:val="1E2A5E"/>
          <w:sz w:val="18"/>
        </w:rPr>
        <w:t>Given market benchmark, variance is shown</w:t>
      </w:r>
    </w:p>
    <w:p>
      <w:pPr>
        <w:spacing w:after="120" w:line="300" w:lineRule="auto"/>
      </w:pPr>
    </w:p>
    <w:tbl>
      <w:tblPr>
        <w:tblW w:type="auto" w:w="0"/>
        <w:tblLayout w:type="fixed"/>
        <w:tblLook w:firstColumn="1" w:firstRow="1" w:lastColumn="0" w:lastRow="0" w:noHBand="0" w:noVBand="1" w:val="04A0"/>
      </w:tblPr>
      <w:tblGrid>
        <w:gridCol w:w="7632"/>
        <w:gridCol w:w="1728"/>
      </w:tblGrid>
      <w:tr>
        <w:tc>
          <w:tcPr>
            <w:tcW w:type="dxa" w:w="7632"/>
            <w:shd w:val="clear" w:color="auto" w:fill="E8ECF3"/>
            <w:tcBorders>
              <w:top w:val="single" w:sz="4" w:color="C8D0DE"/>
              <w:left w:val="single" w:sz="4" w:color="C8D0DE"/>
              <w:bottom w:val="single" w:sz="4" w:color="C8D0DE"/>
              <w:right w:val="single" w:sz="4" w:color="C8D0DE"/>
            </w:tcBorders>
            <w:vAlign w:val="center"/>
          </w:tcPr>
          <w:p>
            <w:pPr>
              <w:spacing w:after="0"/>
            </w:pPr>
            <w:r>
              <w:rPr>
                <w:rFonts w:ascii="JetBrains Mono" w:hAnsi="JetBrains Mono"/>
                <w:b/>
                <w:i w:val="0"/>
                <w:color w:val="0B1437"/>
                <w:sz w:val="18"/>
              </w:rPr>
              <w:t xml:space="preserve">  US-M8-007  </w:t>
            </w:r>
            <w:r>
              <w:rPr>
                <w:rFonts w:ascii="Inter" w:hAnsi="Inter"/>
                <w:b w:val="0"/>
                <w:i w:val="0"/>
                <w:color w:val="1E2A5E"/>
                <w:sz w:val="18"/>
              </w:rPr>
              <w:t xml:space="preserve">  •  Access Control  •  System Admin</w:t>
            </w:r>
          </w:p>
        </w:tc>
        <w:tc>
          <w:tcPr>
            <w:tcW w:type="dxa" w:w="1728"/>
            <w:shd w:val="clear" w:color="auto" w:fill="FF4D6D"/>
            <w:tcBorders>
              <w:top w:val="single" w:sz="4" w:color="FF4D6D"/>
              <w:left w:val="single" w:sz="4" w:color="FF4D6D"/>
              <w:bottom w:val="single" w:sz="4" w:color="FF4D6D"/>
              <w:right w:val="single" w:sz="4" w:color="FF4D6D"/>
            </w:tcBorders>
            <w:vAlign w:val="center"/>
          </w:tcPr>
          <w:p>
            <w:pPr>
              <w:spacing w:after="0"/>
              <w:jc w:val="center"/>
            </w:pPr>
            <w:r>
              <w:rPr>
                <w:rFonts w:ascii="Inter" w:hAnsi="Inter"/>
                <w:b/>
                <w:i w:val="0"/>
                <w:color w:val="FFFFFF"/>
                <w:sz w:val="18"/>
              </w:rPr>
              <w:t>P0  •  5 pts</w:t>
            </w:r>
          </w:p>
        </w:tc>
      </w:tr>
    </w:tbl>
    <w:p>
      <w:pPr>
        <w:spacing w:after="80" w:line="300" w:lineRule="auto"/>
        <w:ind w:left="72"/>
      </w:pPr>
      <w:r>
        <w:rPr>
          <w:rFonts w:ascii="Inter" w:hAnsi="Inter"/>
          <w:b w:val="0"/>
          <w:i/>
          <w:color w:val="0B1437"/>
          <w:sz w:val="20"/>
        </w:rPr>
        <w:t>As a System Admin, I want contractors to have limited system access with auto-expiry on SoW end so that access hygiene is maintained.</w:t>
      </w:r>
    </w:p>
    <w:p>
      <w:pPr>
        <w:spacing w:after="40" w:line="300" w:lineRule="auto"/>
        <w:ind w:left="72"/>
      </w:pPr>
      <w:r>
        <w:rPr>
          <w:rFonts w:ascii="Inter" w:hAnsi="Inter"/>
          <w:b/>
          <w:i w:val="0"/>
          <w:color w:val="2F6BFF"/>
          <w:sz w:val="18"/>
        </w:rPr>
        <w:t>Acceptance criteria</w:t>
      </w:r>
    </w:p>
    <w:p>
      <w:pPr>
        <w:spacing w:after="20"/>
        <w:ind w:left="360"/>
      </w:pPr>
      <w:r>
        <w:rPr>
          <w:rFonts w:ascii="Inter" w:hAnsi="Inter"/>
          <w:b/>
          <w:i w:val="0"/>
          <w:color w:val="19D3C5"/>
          <w:sz w:val="18"/>
        </w:rPr>
        <w:t xml:space="preserve">◦  </w:t>
      </w:r>
      <w:r>
        <w:rPr>
          <w:rFonts w:ascii="Inter" w:hAnsi="Inter"/>
          <w:b w:val="0"/>
          <w:i w:val="0"/>
          <w:color w:val="1E2A5E"/>
          <w:sz w:val="18"/>
        </w:rPr>
        <w:t>Given contractor, access is provisioned to listed systems only</w:t>
      </w:r>
    </w:p>
    <w:p>
      <w:pPr>
        <w:spacing w:after="20"/>
        <w:ind w:left="360"/>
      </w:pPr>
      <w:r>
        <w:rPr>
          <w:rFonts w:ascii="Inter" w:hAnsi="Inter"/>
          <w:b/>
          <w:i w:val="0"/>
          <w:color w:val="19D3C5"/>
          <w:sz w:val="18"/>
        </w:rPr>
        <w:t xml:space="preserve">◦  </w:t>
      </w:r>
      <w:r>
        <w:rPr>
          <w:rFonts w:ascii="Inter" w:hAnsi="Inter"/>
          <w:b w:val="0"/>
          <w:i w:val="0"/>
          <w:color w:val="1E2A5E"/>
          <w:sz w:val="18"/>
        </w:rPr>
        <w:t>When SoW ends, access is revoked automatically</w:t>
      </w:r>
    </w:p>
    <w:p>
      <w:pPr>
        <w:spacing w:after="20"/>
        <w:ind w:left="360"/>
      </w:pPr>
      <w:r>
        <w:rPr>
          <w:rFonts w:ascii="Inter" w:hAnsi="Inter"/>
          <w:b/>
          <w:i w:val="0"/>
          <w:color w:val="19D3C5"/>
          <w:sz w:val="18"/>
        </w:rPr>
        <w:t xml:space="preserve">◦  </w:t>
      </w:r>
      <w:r>
        <w:rPr>
          <w:rFonts w:ascii="Inter" w:hAnsi="Inter"/>
          <w:b w:val="0"/>
          <w:i w:val="0"/>
          <w:color w:val="1E2A5E"/>
          <w:sz w:val="18"/>
        </w:rPr>
        <w:t>When extended, access also extends</w:t>
      </w:r>
    </w:p>
    <w:p>
      <w:pPr>
        <w:spacing w:after="20"/>
        <w:ind w:left="360"/>
      </w:pPr>
      <w:r>
        <w:rPr>
          <w:rFonts w:ascii="Inter" w:hAnsi="Inter"/>
          <w:b/>
          <w:i w:val="0"/>
          <w:color w:val="19D3C5"/>
          <w:sz w:val="18"/>
        </w:rPr>
        <w:t xml:space="preserve">◦  </w:t>
      </w:r>
      <w:r>
        <w:rPr>
          <w:rFonts w:ascii="Inter" w:hAnsi="Inter"/>
          <w:b w:val="0"/>
          <w:i w:val="0"/>
          <w:color w:val="1E2A5E"/>
          <w:sz w:val="18"/>
        </w:rPr>
        <w:t>Given audit, current access is always accurate</w:t>
      </w:r>
    </w:p>
    <w:p>
      <w:pPr>
        <w:spacing w:after="120" w:line="300" w:lineRule="auto"/>
      </w:pPr>
    </w:p>
    <w:tbl>
      <w:tblPr>
        <w:tblW w:type="auto" w:w="0"/>
        <w:tblLayout w:type="fixed"/>
        <w:tblLook w:firstColumn="1" w:firstRow="1" w:lastColumn="0" w:lastRow="0" w:noHBand="0" w:noVBand="1" w:val="04A0"/>
      </w:tblPr>
      <w:tblGrid>
        <w:gridCol w:w="7632"/>
        <w:gridCol w:w="1728"/>
      </w:tblGrid>
      <w:tr>
        <w:tc>
          <w:tcPr>
            <w:tcW w:type="dxa" w:w="7632"/>
            <w:shd w:val="clear" w:color="auto" w:fill="E8ECF3"/>
            <w:tcBorders>
              <w:top w:val="single" w:sz="4" w:color="C8D0DE"/>
              <w:left w:val="single" w:sz="4" w:color="C8D0DE"/>
              <w:bottom w:val="single" w:sz="4" w:color="C8D0DE"/>
              <w:right w:val="single" w:sz="4" w:color="C8D0DE"/>
            </w:tcBorders>
            <w:vAlign w:val="center"/>
          </w:tcPr>
          <w:p>
            <w:pPr>
              <w:spacing w:after="0"/>
            </w:pPr>
            <w:r>
              <w:rPr>
                <w:rFonts w:ascii="JetBrains Mono" w:hAnsi="JetBrains Mono"/>
                <w:b/>
                <w:i w:val="0"/>
                <w:color w:val="0B1437"/>
                <w:sz w:val="18"/>
              </w:rPr>
              <w:t xml:space="preserve">  US-M8-008  </w:t>
            </w:r>
            <w:r>
              <w:rPr>
                <w:rFonts w:ascii="Inter" w:hAnsi="Inter"/>
                <w:b w:val="0"/>
                <w:i w:val="0"/>
                <w:color w:val="1E2A5E"/>
                <w:sz w:val="18"/>
              </w:rPr>
              <w:t xml:space="preserve">  •  Performance Feedback  •  Engagement Manager</w:t>
            </w:r>
          </w:p>
        </w:tc>
        <w:tc>
          <w:tcPr>
            <w:tcW w:type="dxa" w:w="1728"/>
            <w:shd w:val="clear" w:color="auto" w:fill="6B7A99"/>
            <w:tcBorders>
              <w:top w:val="single" w:sz="4" w:color="6B7A99"/>
              <w:left w:val="single" w:sz="4" w:color="6B7A99"/>
              <w:bottom w:val="single" w:sz="4" w:color="6B7A99"/>
              <w:right w:val="single" w:sz="4" w:color="6B7A99"/>
            </w:tcBorders>
            <w:vAlign w:val="center"/>
          </w:tcPr>
          <w:p>
            <w:pPr>
              <w:spacing w:after="0"/>
              <w:jc w:val="center"/>
            </w:pPr>
            <w:r>
              <w:rPr>
                <w:rFonts w:ascii="Inter" w:hAnsi="Inter"/>
                <w:b/>
                <w:i w:val="0"/>
                <w:color w:val="FFFFFF"/>
                <w:sz w:val="18"/>
              </w:rPr>
              <w:t>P2  •  3 pts</w:t>
            </w:r>
          </w:p>
        </w:tc>
      </w:tr>
    </w:tbl>
    <w:p>
      <w:pPr>
        <w:spacing w:after="80" w:line="300" w:lineRule="auto"/>
        <w:ind w:left="72"/>
      </w:pPr>
      <w:r>
        <w:rPr>
          <w:rFonts w:ascii="Inter" w:hAnsi="Inter"/>
          <w:b w:val="0"/>
          <w:i/>
          <w:color w:val="0B1437"/>
          <w:sz w:val="20"/>
        </w:rPr>
        <w:t>As an Engagement Manager, I want to rate contractor performance so that future engagement decisions are informed.</w:t>
      </w:r>
    </w:p>
    <w:p>
      <w:pPr>
        <w:spacing w:after="40" w:line="300" w:lineRule="auto"/>
        <w:ind w:left="72"/>
      </w:pPr>
      <w:r>
        <w:rPr>
          <w:rFonts w:ascii="Inter" w:hAnsi="Inter"/>
          <w:b/>
          <w:i w:val="0"/>
          <w:color w:val="2F6BFF"/>
          <w:sz w:val="18"/>
        </w:rPr>
        <w:t>Acceptance criteria</w:t>
      </w:r>
    </w:p>
    <w:p>
      <w:pPr>
        <w:spacing w:after="20"/>
        <w:ind w:left="360"/>
      </w:pPr>
      <w:r>
        <w:rPr>
          <w:rFonts w:ascii="Inter" w:hAnsi="Inter"/>
          <w:b/>
          <w:i w:val="0"/>
          <w:color w:val="19D3C5"/>
          <w:sz w:val="18"/>
        </w:rPr>
        <w:t xml:space="preserve">◦  </w:t>
      </w:r>
      <w:r>
        <w:rPr>
          <w:rFonts w:ascii="Inter" w:hAnsi="Inter"/>
          <w:b w:val="0"/>
          <w:i w:val="0"/>
          <w:color w:val="1E2A5E"/>
          <w:sz w:val="18"/>
        </w:rPr>
        <w:t>Given end of engagement, I rate quality, timeliness, and communication</w:t>
      </w:r>
    </w:p>
    <w:p>
      <w:pPr>
        <w:spacing w:after="20"/>
        <w:ind w:left="360"/>
      </w:pPr>
      <w:r>
        <w:rPr>
          <w:rFonts w:ascii="Inter" w:hAnsi="Inter"/>
          <w:b/>
          <w:i w:val="0"/>
          <w:color w:val="19D3C5"/>
          <w:sz w:val="18"/>
        </w:rPr>
        <w:t xml:space="preserve">◦  </w:t>
      </w:r>
      <w:r>
        <w:rPr>
          <w:rFonts w:ascii="Inter" w:hAnsi="Inter"/>
          <w:b w:val="0"/>
          <w:i w:val="0"/>
          <w:color w:val="1E2A5E"/>
          <w:sz w:val="18"/>
        </w:rPr>
        <w:t>When I submit, it becomes part of contractor profile</w:t>
      </w:r>
    </w:p>
    <w:p>
      <w:pPr>
        <w:spacing w:after="20"/>
        <w:ind w:left="360"/>
      </w:pPr>
      <w:r>
        <w:rPr>
          <w:rFonts w:ascii="Inter" w:hAnsi="Inter"/>
          <w:b/>
          <w:i w:val="0"/>
          <w:color w:val="19D3C5"/>
          <w:sz w:val="18"/>
        </w:rPr>
        <w:t xml:space="preserve">◦  </w:t>
      </w:r>
      <w:r>
        <w:rPr>
          <w:rFonts w:ascii="Inter" w:hAnsi="Inter"/>
          <w:b w:val="0"/>
          <w:i w:val="0"/>
          <w:color w:val="1E2A5E"/>
          <w:sz w:val="18"/>
        </w:rPr>
        <w:t>When rating is low, they need re-approval for reengagement</w:t>
      </w:r>
    </w:p>
    <w:p>
      <w:pPr>
        <w:spacing w:after="20"/>
        <w:ind w:left="360"/>
      </w:pPr>
      <w:r>
        <w:rPr>
          <w:rFonts w:ascii="Inter" w:hAnsi="Inter"/>
          <w:b/>
          <w:i w:val="0"/>
          <w:color w:val="19D3C5"/>
          <w:sz w:val="18"/>
        </w:rPr>
        <w:t xml:space="preserve">◦  </w:t>
      </w:r>
      <w:r>
        <w:rPr>
          <w:rFonts w:ascii="Inter" w:hAnsi="Inter"/>
          <w:b w:val="0"/>
          <w:i w:val="0"/>
          <w:color w:val="1E2A5E"/>
          <w:sz w:val="18"/>
        </w:rPr>
        <w:t>Given privacy, individual ratings are confidential</w:t>
      </w:r>
    </w:p>
    <w:p>
      <w:pPr>
        <w:spacing w:after="120" w:line="300" w:lineRule="auto"/>
      </w:pPr>
    </w:p>
    <w:tbl>
      <w:tblPr>
        <w:tblW w:type="auto" w:w="0"/>
        <w:tblLayout w:type="fixed"/>
        <w:tblLook w:firstColumn="1" w:firstRow="1" w:lastColumn="0" w:lastRow="0" w:noHBand="0" w:noVBand="1" w:val="04A0"/>
      </w:tblPr>
      <w:tblGrid>
        <w:gridCol w:w="7632"/>
        <w:gridCol w:w="1728"/>
      </w:tblGrid>
      <w:tr>
        <w:tc>
          <w:tcPr>
            <w:tcW w:type="dxa" w:w="7632"/>
            <w:shd w:val="clear" w:color="auto" w:fill="E8ECF3"/>
            <w:tcBorders>
              <w:top w:val="single" w:sz="4" w:color="C8D0DE"/>
              <w:left w:val="single" w:sz="4" w:color="C8D0DE"/>
              <w:bottom w:val="single" w:sz="4" w:color="C8D0DE"/>
              <w:right w:val="single" w:sz="4" w:color="C8D0DE"/>
            </w:tcBorders>
            <w:vAlign w:val="center"/>
          </w:tcPr>
          <w:p>
            <w:pPr>
              <w:spacing w:after="0"/>
            </w:pPr>
            <w:r>
              <w:rPr>
                <w:rFonts w:ascii="JetBrains Mono" w:hAnsi="JetBrains Mono"/>
                <w:b/>
                <w:i w:val="0"/>
                <w:color w:val="0B1437"/>
                <w:sz w:val="18"/>
              </w:rPr>
              <w:t xml:space="preserve">  US-M8-009  </w:t>
            </w:r>
            <w:r>
              <w:rPr>
                <w:rFonts w:ascii="Inter" w:hAnsi="Inter"/>
                <w:b w:val="0"/>
                <w:i w:val="0"/>
                <w:color w:val="1E2A5E"/>
                <w:sz w:val="18"/>
              </w:rPr>
              <w:t xml:space="preserve">  •  Preferred Vendor List  •  Procurement Officer</w:t>
            </w:r>
          </w:p>
        </w:tc>
        <w:tc>
          <w:tcPr>
            <w:tcW w:type="dxa" w:w="1728"/>
            <w:shd w:val="clear" w:color="auto" w:fill="6B7A99"/>
            <w:tcBorders>
              <w:top w:val="single" w:sz="4" w:color="6B7A99"/>
              <w:left w:val="single" w:sz="4" w:color="6B7A99"/>
              <w:bottom w:val="single" w:sz="4" w:color="6B7A99"/>
              <w:right w:val="single" w:sz="4" w:color="6B7A99"/>
            </w:tcBorders>
            <w:vAlign w:val="center"/>
          </w:tcPr>
          <w:p>
            <w:pPr>
              <w:spacing w:after="0"/>
              <w:jc w:val="center"/>
            </w:pPr>
            <w:r>
              <w:rPr>
                <w:rFonts w:ascii="Inter" w:hAnsi="Inter"/>
                <w:b/>
                <w:i w:val="0"/>
                <w:color w:val="FFFFFF"/>
                <w:sz w:val="18"/>
              </w:rPr>
              <w:t>P2  •  3 pts</w:t>
            </w:r>
          </w:p>
        </w:tc>
      </w:tr>
    </w:tbl>
    <w:p>
      <w:pPr>
        <w:spacing w:after="80" w:line="300" w:lineRule="auto"/>
        <w:ind w:left="72"/>
      </w:pPr>
      <w:r>
        <w:rPr>
          <w:rFonts w:ascii="Inter" w:hAnsi="Inter"/>
          <w:b w:val="0"/>
          <w:i/>
          <w:color w:val="0B1437"/>
          <w:sz w:val="20"/>
        </w:rPr>
        <w:t>As a Procurement Officer, I want a preferred vendor list with tiering so that engagements default to trusted contractors.</w:t>
      </w:r>
    </w:p>
    <w:p>
      <w:pPr>
        <w:spacing w:after="40" w:line="300" w:lineRule="auto"/>
        <w:ind w:left="72"/>
      </w:pPr>
      <w:r>
        <w:rPr>
          <w:rFonts w:ascii="Inter" w:hAnsi="Inter"/>
          <w:b/>
          <w:i w:val="0"/>
          <w:color w:val="2F6BFF"/>
          <w:sz w:val="18"/>
        </w:rPr>
        <w:t>Acceptance criteria</w:t>
      </w:r>
    </w:p>
    <w:p>
      <w:pPr>
        <w:spacing w:after="20"/>
        <w:ind w:left="360"/>
      </w:pPr>
      <w:r>
        <w:rPr>
          <w:rFonts w:ascii="Inter" w:hAnsi="Inter"/>
          <w:b/>
          <w:i w:val="0"/>
          <w:color w:val="19D3C5"/>
          <w:sz w:val="18"/>
        </w:rPr>
        <w:t xml:space="preserve">◦  </w:t>
      </w:r>
      <w:r>
        <w:rPr>
          <w:rFonts w:ascii="Inter" w:hAnsi="Inter"/>
          <w:b w:val="0"/>
          <w:i w:val="0"/>
          <w:color w:val="1E2A5E"/>
          <w:sz w:val="18"/>
        </w:rPr>
        <w:t>Given tiers, vendors are classified</w:t>
      </w:r>
    </w:p>
    <w:p>
      <w:pPr>
        <w:spacing w:after="20"/>
        <w:ind w:left="360"/>
      </w:pPr>
      <w:r>
        <w:rPr>
          <w:rFonts w:ascii="Inter" w:hAnsi="Inter"/>
          <w:b/>
          <w:i w:val="0"/>
          <w:color w:val="19D3C5"/>
          <w:sz w:val="18"/>
        </w:rPr>
        <w:t xml:space="preserve">◦  </w:t>
      </w:r>
      <w:r>
        <w:rPr>
          <w:rFonts w:ascii="Inter" w:hAnsi="Inter"/>
          <w:b w:val="0"/>
          <w:i w:val="0"/>
          <w:color w:val="1E2A5E"/>
          <w:sz w:val="18"/>
        </w:rPr>
        <w:t>When off-list vendor is proposed, extra approval is needed</w:t>
      </w:r>
    </w:p>
    <w:p>
      <w:pPr>
        <w:spacing w:after="20"/>
        <w:ind w:left="360"/>
      </w:pPr>
      <w:r>
        <w:rPr>
          <w:rFonts w:ascii="Inter" w:hAnsi="Inter"/>
          <w:b/>
          <w:i w:val="0"/>
          <w:color w:val="19D3C5"/>
          <w:sz w:val="18"/>
        </w:rPr>
        <w:t xml:space="preserve">◦  </w:t>
      </w:r>
      <w:r>
        <w:rPr>
          <w:rFonts w:ascii="Inter" w:hAnsi="Inter"/>
          <w:b w:val="0"/>
          <w:i w:val="0"/>
          <w:color w:val="1E2A5E"/>
          <w:sz w:val="18"/>
        </w:rPr>
        <w:t>When performance drops, tier is adjusted</w:t>
      </w:r>
    </w:p>
    <w:p>
      <w:pPr>
        <w:spacing w:after="20"/>
        <w:ind w:left="360"/>
      </w:pPr>
      <w:r>
        <w:rPr>
          <w:rFonts w:ascii="Inter" w:hAnsi="Inter"/>
          <w:b/>
          <w:i w:val="0"/>
          <w:color w:val="19D3C5"/>
          <w:sz w:val="18"/>
        </w:rPr>
        <w:t xml:space="preserve">◦  </w:t>
      </w:r>
      <w:r>
        <w:rPr>
          <w:rFonts w:ascii="Inter" w:hAnsi="Inter"/>
          <w:b w:val="0"/>
          <w:i w:val="0"/>
          <w:color w:val="1E2A5E"/>
          <w:sz w:val="18"/>
        </w:rPr>
        <w:t>Given report, spend per tier is visible</w:t>
      </w:r>
    </w:p>
    <w:p>
      <w:pPr>
        <w:spacing w:after="120" w:line="300" w:lineRule="auto"/>
      </w:pPr>
    </w:p>
    <w:tbl>
      <w:tblPr>
        <w:tblW w:type="auto" w:w="0"/>
        <w:tblLayout w:type="fixed"/>
        <w:tblLook w:firstColumn="1" w:firstRow="1" w:lastColumn="0" w:lastRow="0" w:noHBand="0" w:noVBand="1" w:val="04A0"/>
      </w:tblPr>
      <w:tblGrid>
        <w:gridCol w:w="7632"/>
        <w:gridCol w:w="1728"/>
      </w:tblGrid>
      <w:tr>
        <w:tc>
          <w:tcPr>
            <w:tcW w:type="dxa" w:w="7632"/>
            <w:shd w:val="clear" w:color="auto" w:fill="E8ECF3"/>
            <w:tcBorders>
              <w:top w:val="single" w:sz="4" w:color="C8D0DE"/>
              <w:left w:val="single" w:sz="4" w:color="C8D0DE"/>
              <w:bottom w:val="single" w:sz="4" w:color="C8D0DE"/>
              <w:right w:val="single" w:sz="4" w:color="C8D0DE"/>
            </w:tcBorders>
            <w:vAlign w:val="center"/>
          </w:tcPr>
          <w:p>
            <w:pPr>
              <w:spacing w:after="0"/>
            </w:pPr>
            <w:r>
              <w:rPr>
                <w:rFonts w:ascii="JetBrains Mono" w:hAnsi="JetBrains Mono"/>
                <w:b/>
                <w:i w:val="0"/>
                <w:color w:val="0B1437"/>
                <w:sz w:val="18"/>
              </w:rPr>
              <w:t xml:space="preserve">  US-M8-010  </w:t>
            </w:r>
            <w:r>
              <w:rPr>
                <w:rFonts w:ascii="Inter" w:hAnsi="Inter"/>
                <w:b w:val="0"/>
                <w:i w:val="0"/>
                <w:color w:val="1E2A5E"/>
                <w:sz w:val="18"/>
              </w:rPr>
              <w:t xml:space="preserve">  •  Tax Withholding  •  Finance Officer</w:t>
            </w:r>
          </w:p>
        </w:tc>
        <w:tc>
          <w:tcPr>
            <w:tcW w:type="dxa" w:w="1728"/>
            <w:shd w:val="clear" w:color="auto" w:fill="FF4D6D"/>
            <w:tcBorders>
              <w:top w:val="single" w:sz="4" w:color="FF4D6D"/>
              <w:left w:val="single" w:sz="4" w:color="FF4D6D"/>
              <w:bottom w:val="single" w:sz="4" w:color="FF4D6D"/>
              <w:right w:val="single" w:sz="4" w:color="FF4D6D"/>
            </w:tcBorders>
            <w:vAlign w:val="center"/>
          </w:tcPr>
          <w:p>
            <w:pPr>
              <w:spacing w:after="0"/>
              <w:jc w:val="center"/>
            </w:pPr>
            <w:r>
              <w:rPr>
                <w:rFonts w:ascii="Inter" w:hAnsi="Inter"/>
                <w:b/>
                <w:i w:val="0"/>
                <w:color w:val="FFFFFF"/>
                <w:sz w:val="18"/>
              </w:rPr>
              <w:t>P0  •  5 pts</w:t>
            </w:r>
          </w:p>
        </w:tc>
      </w:tr>
    </w:tbl>
    <w:p>
      <w:pPr>
        <w:spacing w:after="80" w:line="300" w:lineRule="auto"/>
        <w:ind w:left="72"/>
      </w:pPr>
      <w:r>
        <w:rPr>
          <w:rFonts w:ascii="Inter" w:hAnsi="Inter"/>
          <w:b w:val="0"/>
          <w:i/>
          <w:color w:val="0B1437"/>
          <w:sz w:val="20"/>
        </w:rPr>
        <w:t>As a Finance Officer, I want correct tax withholding for contractors per Egyptian law so that we remit the right amount.</w:t>
      </w:r>
    </w:p>
    <w:p>
      <w:pPr>
        <w:spacing w:after="40" w:line="300" w:lineRule="auto"/>
        <w:ind w:left="72"/>
      </w:pPr>
      <w:r>
        <w:rPr>
          <w:rFonts w:ascii="Inter" w:hAnsi="Inter"/>
          <w:b/>
          <w:i w:val="0"/>
          <w:color w:val="2F6BFF"/>
          <w:sz w:val="18"/>
        </w:rPr>
        <w:t>Acceptance criteria</w:t>
      </w:r>
    </w:p>
    <w:p>
      <w:pPr>
        <w:spacing w:after="20"/>
        <w:ind w:left="360"/>
      </w:pPr>
      <w:r>
        <w:rPr>
          <w:rFonts w:ascii="Inter" w:hAnsi="Inter"/>
          <w:b/>
          <w:i w:val="0"/>
          <w:color w:val="19D3C5"/>
          <w:sz w:val="18"/>
        </w:rPr>
        <w:t xml:space="preserve">◦  </w:t>
      </w:r>
      <w:r>
        <w:rPr>
          <w:rFonts w:ascii="Inter" w:hAnsi="Inter"/>
          <w:b w:val="0"/>
          <w:i w:val="0"/>
          <w:color w:val="1E2A5E"/>
          <w:sz w:val="18"/>
        </w:rPr>
        <w:t>Given contractor type, withholding rate is set</w:t>
      </w:r>
    </w:p>
    <w:p>
      <w:pPr>
        <w:spacing w:after="20"/>
        <w:ind w:left="360"/>
      </w:pPr>
      <w:r>
        <w:rPr>
          <w:rFonts w:ascii="Inter" w:hAnsi="Inter"/>
          <w:b/>
          <w:i w:val="0"/>
          <w:color w:val="19D3C5"/>
          <w:sz w:val="18"/>
        </w:rPr>
        <w:t xml:space="preserve">◦  </w:t>
      </w:r>
      <w:r>
        <w:rPr>
          <w:rFonts w:ascii="Inter" w:hAnsi="Inter"/>
          <w:b w:val="0"/>
          <w:i w:val="0"/>
          <w:color w:val="1E2A5E"/>
          <w:sz w:val="18"/>
        </w:rPr>
        <w:t>When invoice paid, withholding is captured</w:t>
      </w:r>
    </w:p>
    <w:p>
      <w:pPr>
        <w:spacing w:after="20"/>
        <w:ind w:left="360"/>
      </w:pPr>
      <w:r>
        <w:rPr>
          <w:rFonts w:ascii="Inter" w:hAnsi="Inter"/>
          <w:b/>
          <w:i w:val="0"/>
          <w:color w:val="19D3C5"/>
          <w:sz w:val="18"/>
        </w:rPr>
        <w:t xml:space="preserve">◦  </w:t>
      </w:r>
      <w:r>
        <w:rPr>
          <w:rFonts w:ascii="Inter" w:hAnsi="Inter"/>
          <w:b w:val="0"/>
          <w:i w:val="0"/>
          <w:color w:val="1E2A5E"/>
          <w:sz w:val="18"/>
        </w:rPr>
        <w:t>When certificate requested, it is generated</w:t>
      </w:r>
    </w:p>
    <w:p>
      <w:pPr>
        <w:spacing w:after="20"/>
        <w:ind w:left="360"/>
      </w:pPr>
      <w:r>
        <w:rPr>
          <w:rFonts w:ascii="Inter" w:hAnsi="Inter"/>
          <w:b/>
          <w:i w:val="0"/>
          <w:color w:val="19D3C5"/>
          <w:sz w:val="18"/>
        </w:rPr>
        <w:t xml:space="preserve">◦  </w:t>
      </w:r>
      <w:r>
        <w:rPr>
          <w:rFonts w:ascii="Inter" w:hAnsi="Inter"/>
          <w:b w:val="0"/>
          <w:i w:val="0"/>
          <w:color w:val="1E2A5E"/>
          <w:sz w:val="18"/>
        </w:rPr>
        <w:t>Given tax filing, report is exportable</w:t>
      </w:r>
    </w:p>
    <w:p>
      <w:pPr>
        <w:spacing w:after="120" w:line="300" w:lineRule="auto"/>
      </w:pPr>
    </w:p>
    <w:tbl>
      <w:tblPr>
        <w:tblW w:type="auto" w:w="0"/>
        <w:tblLayout w:type="fixed"/>
        <w:tblLook w:firstColumn="1" w:firstRow="1" w:lastColumn="0" w:lastRow="0" w:noHBand="0" w:noVBand="1" w:val="04A0"/>
      </w:tblPr>
      <w:tblGrid>
        <w:gridCol w:w="7632"/>
        <w:gridCol w:w="1728"/>
      </w:tblGrid>
      <w:tr>
        <w:tc>
          <w:tcPr>
            <w:tcW w:type="dxa" w:w="7632"/>
            <w:shd w:val="clear" w:color="auto" w:fill="E8ECF3"/>
            <w:tcBorders>
              <w:top w:val="single" w:sz="4" w:color="C8D0DE"/>
              <w:left w:val="single" w:sz="4" w:color="C8D0DE"/>
              <w:bottom w:val="single" w:sz="4" w:color="C8D0DE"/>
              <w:right w:val="single" w:sz="4" w:color="C8D0DE"/>
            </w:tcBorders>
            <w:vAlign w:val="center"/>
          </w:tcPr>
          <w:p>
            <w:pPr>
              <w:spacing w:after="0"/>
            </w:pPr>
            <w:r>
              <w:rPr>
                <w:rFonts w:ascii="JetBrains Mono" w:hAnsi="JetBrains Mono"/>
                <w:b/>
                <w:i w:val="0"/>
                <w:color w:val="0B1437"/>
                <w:sz w:val="18"/>
              </w:rPr>
              <w:t xml:space="preserve">  US-M8-011  </w:t>
            </w:r>
            <w:r>
              <w:rPr>
                <w:rFonts w:ascii="Inter" w:hAnsi="Inter"/>
                <w:b w:val="0"/>
                <w:i w:val="0"/>
                <w:color w:val="1E2A5E"/>
                <w:sz w:val="18"/>
              </w:rPr>
              <w:t xml:space="preserve">  •  Budget Tracking  •  Engagement Manager</w:t>
            </w:r>
          </w:p>
        </w:tc>
        <w:tc>
          <w:tcPr>
            <w:tcW w:type="dxa" w:w="1728"/>
            <w:shd w:val="clear" w:color="auto" w:fill="FFB020"/>
            <w:tcBorders>
              <w:top w:val="single" w:sz="4" w:color="FFB020"/>
              <w:left w:val="single" w:sz="4" w:color="FFB020"/>
              <w:bottom w:val="single" w:sz="4" w:color="FFB020"/>
              <w:right w:val="single" w:sz="4" w:color="FFB020"/>
            </w:tcBorders>
            <w:vAlign w:val="center"/>
          </w:tcPr>
          <w:p>
            <w:pPr>
              <w:spacing w:after="0"/>
              <w:jc w:val="center"/>
            </w:pPr>
            <w:r>
              <w:rPr>
                <w:rFonts w:ascii="Inter" w:hAnsi="Inter"/>
                <w:b/>
                <w:i w:val="0"/>
                <w:color w:val="FFFFFF"/>
                <w:sz w:val="18"/>
              </w:rPr>
              <w:t>P1  •  5 pts</w:t>
            </w:r>
          </w:p>
        </w:tc>
      </w:tr>
    </w:tbl>
    <w:p>
      <w:pPr>
        <w:spacing w:after="80" w:line="300" w:lineRule="auto"/>
        <w:ind w:left="72"/>
      </w:pPr>
      <w:r>
        <w:rPr>
          <w:rFonts w:ascii="Inter" w:hAnsi="Inter"/>
          <w:b w:val="0"/>
          <w:i/>
          <w:color w:val="0B1437"/>
          <w:sz w:val="20"/>
        </w:rPr>
        <w:t>As an Engagement Manager, I want to see budget burn rate per SoW so that I stop before going over.</w:t>
      </w:r>
    </w:p>
    <w:p>
      <w:pPr>
        <w:spacing w:after="40" w:line="300" w:lineRule="auto"/>
        <w:ind w:left="72"/>
      </w:pPr>
      <w:r>
        <w:rPr>
          <w:rFonts w:ascii="Inter" w:hAnsi="Inter"/>
          <w:b/>
          <w:i w:val="0"/>
          <w:color w:val="2F6BFF"/>
          <w:sz w:val="18"/>
        </w:rPr>
        <w:t>Acceptance criteria</w:t>
      </w:r>
    </w:p>
    <w:p>
      <w:pPr>
        <w:spacing w:after="20"/>
        <w:ind w:left="360"/>
      </w:pPr>
      <w:r>
        <w:rPr>
          <w:rFonts w:ascii="Inter" w:hAnsi="Inter"/>
          <w:b/>
          <w:i w:val="0"/>
          <w:color w:val="19D3C5"/>
          <w:sz w:val="18"/>
        </w:rPr>
        <w:t xml:space="preserve">◦  </w:t>
      </w:r>
      <w:r>
        <w:rPr>
          <w:rFonts w:ascii="Inter" w:hAnsi="Inter"/>
          <w:b w:val="0"/>
          <w:i w:val="0"/>
          <w:color w:val="1E2A5E"/>
          <w:sz w:val="18"/>
        </w:rPr>
        <w:t>Given SoW budget, spend updates in real time</w:t>
      </w:r>
    </w:p>
    <w:p>
      <w:pPr>
        <w:spacing w:after="20"/>
        <w:ind w:left="360"/>
      </w:pPr>
      <w:r>
        <w:rPr>
          <w:rFonts w:ascii="Inter" w:hAnsi="Inter"/>
          <w:b/>
          <w:i w:val="0"/>
          <w:color w:val="19D3C5"/>
          <w:sz w:val="18"/>
        </w:rPr>
        <w:t xml:space="preserve">◦  </w:t>
      </w:r>
      <w:r>
        <w:rPr>
          <w:rFonts w:ascii="Inter" w:hAnsi="Inter"/>
          <w:b w:val="0"/>
          <w:i w:val="0"/>
          <w:color w:val="1E2A5E"/>
          <w:sz w:val="18"/>
        </w:rPr>
        <w:t>When 80% reached, alert is sent</w:t>
      </w:r>
    </w:p>
    <w:p>
      <w:pPr>
        <w:spacing w:after="20"/>
        <w:ind w:left="360"/>
      </w:pPr>
      <w:r>
        <w:rPr>
          <w:rFonts w:ascii="Inter" w:hAnsi="Inter"/>
          <w:b/>
          <w:i w:val="0"/>
          <w:color w:val="19D3C5"/>
          <w:sz w:val="18"/>
        </w:rPr>
        <w:t xml:space="preserve">◦  </w:t>
      </w:r>
      <w:r>
        <w:rPr>
          <w:rFonts w:ascii="Inter" w:hAnsi="Inter"/>
          <w:b w:val="0"/>
          <w:i w:val="0"/>
          <w:color w:val="1E2A5E"/>
          <w:sz w:val="18"/>
        </w:rPr>
        <w:t>When 100%, new work is blocked until extension</w:t>
      </w:r>
    </w:p>
    <w:p>
      <w:pPr>
        <w:spacing w:after="20"/>
        <w:ind w:left="360"/>
      </w:pPr>
      <w:r>
        <w:rPr>
          <w:rFonts w:ascii="Inter" w:hAnsi="Inter"/>
          <w:b/>
          <w:i w:val="0"/>
          <w:color w:val="19D3C5"/>
          <w:sz w:val="18"/>
        </w:rPr>
        <w:t xml:space="preserve">◦  </w:t>
      </w:r>
      <w:r>
        <w:rPr>
          <w:rFonts w:ascii="Inter" w:hAnsi="Inter"/>
          <w:b w:val="0"/>
          <w:i w:val="0"/>
          <w:color w:val="1E2A5E"/>
          <w:sz w:val="18"/>
        </w:rPr>
        <w:t>Given forecast, projected end date is shown</w:t>
      </w:r>
    </w:p>
    <w:p>
      <w:pPr>
        <w:spacing w:after="120" w:line="300" w:lineRule="auto"/>
      </w:pPr>
    </w:p>
    <w:tbl>
      <w:tblPr>
        <w:tblW w:type="auto" w:w="0"/>
        <w:tblLayout w:type="fixed"/>
        <w:tblLook w:firstColumn="1" w:firstRow="1" w:lastColumn="0" w:lastRow="0" w:noHBand="0" w:noVBand="1" w:val="04A0"/>
      </w:tblPr>
      <w:tblGrid>
        <w:gridCol w:w="7632"/>
        <w:gridCol w:w="1728"/>
      </w:tblGrid>
      <w:tr>
        <w:tc>
          <w:tcPr>
            <w:tcW w:type="dxa" w:w="7632"/>
            <w:shd w:val="clear" w:color="auto" w:fill="E8ECF3"/>
            <w:tcBorders>
              <w:top w:val="single" w:sz="4" w:color="C8D0DE"/>
              <w:left w:val="single" w:sz="4" w:color="C8D0DE"/>
              <w:bottom w:val="single" w:sz="4" w:color="C8D0DE"/>
              <w:right w:val="single" w:sz="4" w:color="C8D0DE"/>
            </w:tcBorders>
            <w:vAlign w:val="center"/>
          </w:tcPr>
          <w:p>
            <w:pPr>
              <w:spacing w:after="0"/>
            </w:pPr>
            <w:r>
              <w:rPr>
                <w:rFonts w:ascii="JetBrains Mono" w:hAnsi="JetBrains Mono"/>
                <w:b/>
                <w:i w:val="0"/>
                <w:color w:val="0B1437"/>
                <w:sz w:val="18"/>
              </w:rPr>
              <w:t xml:space="preserve">  US-M8-012  </w:t>
            </w:r>
            <w:r>
              <w:rPr>
                <w:rFonts w:ascii="Inter" w:hAnsi="Inter"/>
                <w:b w:val="0"/>
                <w:i w:val="0"/>
                <w:color w:val="1E2A5E"/>
                <w:sz w:val="18"/>
              </w:rPr>
              <w:t xml:space="preserve">  •  Contractor Portal  •  Contractor</w:t>
            </w:r>
          </w:p>
        </w:tc>
        <w:tc>
          <w:tcPr>
            <w:tcW w:type="dxa" w:w="1728"/>
            <w:shd w:val="clear" w:color="auto" w:fill="FFB020"/>
            <w:tcBorders>
              <w:top w:val="single" w:sz="4" w:color="FFB020"/>
              <w:left w:val="single" w:sz="4" w:color="FFB020"/>
              <w:bottom w:val="single" w:sz="4" w:color="FFB020"/>
              <w:right w:val="single" w:sz="4" w:color="FFB020"/>
            </w:tcBorders>
            <w:vAlign w:val="center"/>
          </w:tcPr>
          <w:p>
            <w:pPr>
              <w:spacing w:after="0"/>
              <w:jc w:val="center"/>
            </w:pPr>
            <w:r>
              <w:rPr>
                <w:rFonts w:ascii="Inter" w:hAnsi="Inter"/>
                <w:b/>
                <w:i w:val="0"/>
                <w:color w:val="FFFFFF"/>
                <w:sz w:val="18"/>
              </w:rPr>
              <w:t>P1  •  8 pts</w:t>
            </w:r>
          </w:p>
        </w:tc>
      </w:tr>
    </w:tbl>
    <w:p>
      <w:pPr>
        <w:spacing w:after="80" w:line="300" w:lineRule="auto"/>
        <w:ind w:left="72"/>
      </w:pPr>
      <w:r>
        <w:rPr>
          <w:rFonts w:ascii="Inter" w:hAnsi="Inter"/>
          <w:b w:val="0"/>
          <w:i/>
          <w:color w:val="0B1437"/>
          <w:sz w:val="20"/>
        </w:rPr>
        <w:t>As a Contractor, I want a portal to see my SoWs, submit time, and track payments so that I have one place for all Praxion work.</w:t>
      </w:r>
    </w:p>
    <w:p>
      <w:pPr>
        <w:spacing w:after="40" w:line="300" w:lineRule="auto"/>
        <w:ind w:left="72"/>
      </w:pPr>
      <w:r>
        <w:rPr>
          <w:rFonts w:ascii="Inter" w:hAnsi="Inter"/>
          <w:b/>
          <w:i w:val="0"/>
          <w:color w:val="2F6BFF"/>
          <w:sz w:val="18"/>
        </w:rPr>
        <w:t>Acceptance criteria</w:t>
      </w:r>
    </w:p>
    <w:p>
      <w:pPr>
        <w:spacing w:after="20"/>
        <w:ind w:left="360"/>
      </w:pPr>
      <w:r>
        <w:rPr>
          <w:rFonts w:ascii="Inter" w:hAnsi="Inter"/>
          <w:b/>
          <w:i w:val="0"/>
          <w:color w:val="19D3C5"/>
          <w:sz w:val="18"/>
        </w:rPr>
        <w:t xml:space="preserve">◦  </w:t>
      </w:r>
      <w:r>
        <w:rPr>
          <w:rFonts w:ascii="Inter" w:hAnsi="Inter"/>
          <w:b w:val="0"/>
          <w:i w:val="0"/>
          <w:color w:val="1E2A5E"/>
          <w:sz w:val="18"/>
        </w:rPr>
        <w:t>Given login, I see my engagements</w:t>
      </w:r>
    </w:p>
    <w:p>
      <w:pPr>
        <w:spacing w:after="20"/>
        <w:ind w:left="360"/>
      </w:pPr>
      <w:r>
        <w:rPr>
          <w:rFonts w:ascii="Inter" w:hAnsi="Inter"/>
          <w:b/>
          <w:i w:val="0"/>
          <w:color w:val="19D3C5"/>
          <w:sz w:val="18"/>
        </w:rPr>
        <w:t xml:space="preserve">◦  </w:t>
      </w:r>
      <w:r>
        <w:rPr>
          <w:rFonts w:ascii="Inter" w:hAnsi="Inter"/>
          <w:b w:val="0"/>
          <w:i w:val="0"/>
          <w:color w:val="1E2A5E"/>
          <w:sz w:val="18"/>
        </w:rPr>
        <w:t>When I submit time, it flows to approval</w:t>
      </w:r>
    </w:p>
    <w:p>
      <w:pPr>
        <w:spacing w:after="20"/>
        <w:ind w:left="360"/>
      </w:pPr>
      <w:r>
        <w:rPr>
          <w:rFonts w:ascii="Inter" w:hAnsi="Inter"/>
          <w:b/>
          <w:i w:val="0"/>
          <w:color w:val="19D3C5"/>
          <w:sz w:val="18"/>
        </w:rPr>
        <w:t xml:space="preserve">◦  </w:t>
      </w:r>
      <w:r>
        <w:rPr>
          <w:rFonts w:ascii="Inter" w:hAnsi="Inter"/>
          <w:b w:val="0"/>
          <w:i w:val="0"/>
          <w:color w:val="1E2A5E"/>
          <w:sz w:val="18"/>
        </w:rPr>
        <w:t>When invoice paid, status updates</w:t>
      </w:r>
    </w:p>
    <w:p>
      <w:pPr>
        <w:spacing w:after="20"/>
        <w:ind w:left="360"/>
      </w:pPr>
      <w:r>
        <w:rPr>
          <w:rFonts w:ascii="Inter" w:hAnsi="Inter"/>
          <w:b/>
          <w:i w:val="0"/>
          <w:color w:val="19D3C5"/>
          <w:sz w:val="18"/>
        </w:rPr>
        <w:t xml:space="preserve">◦  </w:t>
      </w:r>
      <w:r>
        <w:rPr>
          <w:rFonts w:ascii="Inter" w:hAnsi="Inter"/>
          <w:b w:val="0"/>
          <w:i w:val="0"/>
          <w:color w:val="1E2A5E"/>
          <w:sz w:val="18"/>
        </w:rPr>
        <w:t>Given notifications, I am kept informed</w:t>
      </w:r>
    </w:p>
    <w:p>
      <w:pPr>
        <w:spacing w:after="120" w:line="300" w:lineRule="auto"/>
      </w:pPr>
    </w:p>
    <w:tbl>
      <w:tblPr>
        <w:tblW w:type="auto" w:w="0"/>
        <w:tblLayout w:type="fixed"/>
        <w:tblLook w:firstColumn="1" w:firstRow="1" w:lastColumn="0" w:lastRow="0" w:noHBand="0" w:noVBand="1" w:val="04A0"/>
      </w:tblPr>
      <w:tblGrid>
        <w:gridCol w:w="7632"/>
        <w:gridCol w:w="1728"/>
      </w:tblGrid>
      <w:tr>
        <w:tc>
          <w:tcPr>
            <w:tcW w:type="dxa" w:w="7632"/>
            <w:shd w:val="clear" w:color="auto" w:fill="E8ECF3"/>
            <w:tcBorders>
              <w:top w:val="single" w:sz="4" w:color="C8D0DE"/>
              <w:left w:val="single" w:sz="4" w:color="C8D0DE"/>
              <w:bottom w:val="single" w:sz="4" w:color="C8D0DE"/>
              <w:right w:val="single" w:sz="4" w:color="C8D0DE"/>
            </w:tcBorders>
            <w:vAlign w:val="center"/>
          </w:tcPr>
          <w:p>
            <w:pPr>
              <w:spacing w:after="0"/>
            </w:pPr>
            <w:r>
              <w:rPr>
                <w:rFonts w:ascii="JetBrains Mono" w:hAnsi="JetBrains Mono"/>
                <w:b/>
                <w:i w:val="0"/>
                <w:color w:val="0B1437"/>
                <w:sz w:val="18"/>
              </w:rPr>
              <w:t xml:space="preserve">  US-M8-013  </w:t>
            </w:r>
            <w:r>
              <w:rPr>
                <w:rFonts w:ascii="Inter" w:hAnsi="Inter"/>
                <w:b w:val="0"/>
                <w:i w:val="0"/>
                <w:color w:val="1E2A5E"/>
                <w:sz w:val="18"/>
              </w:rPr>
              <w:t xml:space="preserve">  •  Conversion  •  HR Manager</w:t>
            </w:r>
          </w:p>
        </w:tc>
        <w:tc>
          <w:tcPr>
            <w:tcW w:type="dxa" w:w="1728"/>
            <w:shd w:val="clear" w:color="auto" w:fill="6B7A99"/>
            <w:tcBorders>
              <w:top w:val="single" w:sz="4" w:color="6B7A99"/>
              <w:left w:val="single" w:sz="4" w:color="6B7A99"/>
              <w:bottom w:val="single" w:sz="4" w:color="6B7A99"/>
              <w:right w:val="single" w:sz="4" w:color="6B7A99"/>
            </w:tcBorders>
            <w:vAlign w:val="center"/>
          </w:tcPr>
          <w:p>
            <w:pPr>
              <w:spacing w:after="0"/>
              <w:jc w:val="center"/>
            </w:pPr>
            <w:r>
              <w:rPr>
                <w:rFonts w:ascii="Inter" w:hAnsi="Inter"/>
                <w:b/>
                <w:i w:val="0"/>
                <w:color w:val="FFFFFF"/>
                <w:sz w:val="18"/>
              </w:rPr>
              <w:t>P2  •  5 pts</w:t>
            </w:r>
          </w:p>
        </w:tc>
      </w:tr>
    </w:tbl>
    <w:p>
      <w:pPr>
        <w:spacing w:after="80" w:line="300" w:lineRule="auto"/>
        <w:ind w:left="72"/>
      </w:pPr>
      <w:r>
        <w:rPr>
          <w:rFonts w:ascii="Inter" w:hAnsi="Inter"/>
          <w:b w:val="0"/>
          <w:i/>
          <w:color w:val="0B1437"/>
          <w:sz w:val="20"/>
        </w:rPr>
        <w:t>As an HR Manager, I want to convert a contractor to an employee with history preservation so that we don't lose their track record.</w:t>
      </w:r>
    </w:p>
    <w:p>
      <w:pPr>
        <w:spacing w:after="40" w:line="300" w:lineRule="auto"/>
        <w:ind w:left="72"/>
      </w:pPr>
      <w:r>
        <w:rPr>
          <w:rFonts w:ascii="Inter" w:hAnsi="Inter"/>
          <w:b/>
          <w:i w:val="0"/>
          <w:color w:val="2F6BFF"/>
          <w:sz w:val="18"/>
        </w:rPr>
        <w:t>Acceptance criteria</w:t>
      </w:r>
    </w:p>
    <w:p>
      <w:pPr>
        <w:spacing w:after="20"/>
        <w:ind w:left="360"/>
      </w:pPr>
      <w:r>
        <w:rPr>
          <w:rFonts w:ascii="Inter" w:hAnsi="Inter"/>
          <w:b/>
          <w:i w:val="0"/>
          <w:color w:val="19D3C5"/>
          <w:sz w:val="18"/>
        </w:rPr>
        <w:t xml:space="preserve">◦  </w:t>
      </w:r>
      <w:r>
        <w:rPr>
          <w:rFonts w:ascii="Inter" w:hAnsi="Inter"/>
          <w:b w:val="0"/>
          <w:i w:val="0"/>
          <w:color w:val="1E2A5E"/>
          <w:sz w:val="18"/>
        </w:rPr>
        <w:t>Given a contractor, I trigger conversion workflow</w:t>
      </w:r>
    </w:p>
    <w:p>
      <w:pPr>
        <w:spacing w:after="20"/>
        <w:ind w:left="360"/>
      </w:pPr>
      <w:r>
        <w:rPr>
          <w:rFonts w:ascii="Inter" w:hAnsi="Inter"/>
          <w:b/>
          <w:i w:val="0"/>
          <w:color w:val="19D3C5"/>
          <w:sz w:val="18"/>
        </w:rPr>
        <w:t xml:space="preserve">◦  </w:t>
      </w:r>
      <w:r>
        <w:rPr>
          <w:rFonts w:ascii="Inter" w:hAnsi="Inter"/>
          <w:b w:val="0"/>
          <w:i w:val="0"/>
          <w:color w:val="1E2A5E"/>
          <w:sz w:val="18"/>
        </w:rPr>
        <w:t>When offered, accepted offer creates employee record</w:t>
      </w:r>
    </w:p>
    <w:p>
      <w:pPr>
        <w:spacing w:after="20"/>
        <w:ind w:left="360"/>
      </w:pPr>
      <w:r>
        <w:rPr>
          <w:rFonts w:ascii="Inter" w:hAnsi="Inter"/>
          <w:b/>
          <w:i w:val="0"/>
          <w:color w:val="19D3C5"/>
          <w:sz w:val="18"/>
        </w:rPr>
        <w:t xml:space="preserve">◦  </w:t>
      </w:r>
      <w:r>
        <w:rPr>
          <w:rFonts w:ascii="Inter" w:hAnsi="Inter"/>
          <w:b w:val="0"/>
          <w:i w:val="0"/>
          <w:color w:val="1E2A5E"/>
          <w:sz w:val="18"/>
        </w:rPr>
        <w:t>When linked, past engagements show on employee profile</w:t>
      </w:r>
    </w:p>
    <w:p>
      <w:pPr>
        <w:spacing w:after="20"/>
        <w:ind w:left="360"/>
      </w:pPr>
      <w:r>
        <w:rPr>
          <w:rFonts w:ascii="Inter" w:hAnsi="Inter"/>
          <w:b/>
          <w:i w:val="0"/>
          <w:color w:val="19D3C5"/>
          <w:sz w:val="18"/>
        </w:rPr>
        <w:t xml:space="preserve">◦  </w:t>
      </w:r>
      <w:r>
        <w:rPr>
          <w:rFonts w:ascii="Inter" w:hAnsi="Inter"/>
          <w:b w:val="0"/>
          <w:i w:val="0"/>
          <w:color w:val="1E2A5E"/>
          <w:sz w:val="18"/>
        </w:rPr>
        <w:t>Given tax implications, finance reviews</w:t>
      </w:r>
    </w:p>
    <w:p>
      <w:pPr>
        <w:spacing w:after="120" w:line="300" w:lineRule="auto"/>
      </w:pPr>
    </w:p>
    <w:tbl>
      <w:tblPr>
        <w:tblW w:type="auto" w:w="0"/>
        <w:tblLayout w:type="fixed"/>
        <w:tblLook w:firstColumn="1" w:firstRow="1" w:lastColumn="0" w:lastRow="0" w:noHBand="0" w:noVBand="1" w:val="04A0"/>
      </w:tblPr>
      <w:tblGrid>
        <w:gridCol w:w="7632"/>
        <w:gridCol w:w="1728"/>
      </w:tblGrid>
      <w:tr>
        <w:tc>
          <w:tcPr>
            <w:tcW w:type="dxa" w:w="7632"/>
            <w:shd w:val="clear" w:color="auto" w:fill="E8ECF3"/>
            <w:tcBorders>
              <w:top w:val="single" w:sz="4" w:color="C8D0DE"/>
              <w:left w:val="single" w:sz="4" w:color="C8D0DE"/>
              <w:bottom w:val="single" w:sz="4" w:color="C8D0DE"/>
              <w:right w:val="single" w:sz="4" w:color="C8D0DE"/>
            </w:tcBorders>
            <w:vAlign w:val="center"/>
          </w:tcPr>
          <w:p>
            <w:pPr>
              <w:spacing w:after="0"/>
            </w:pPr>
            <w:r>
              <w:rPr>
                <w:rFonts w:ascii="JetBrains Mono" w:hAnsi="JetBrains Mono"/>
                <w:b/>
                <w:i w:val="0"/>
                <w:color w:val="0B1437"/>
                <w:sz w:val="18"/>
              </w:rPr>
              <w:t xml:space="preserve">  US-M8-014  </w:t>
            </w:r>
            <w:r>
              <w:rPr>
                <w:rFonts w:ascii="Inter" w:hAnsi="Inter"/>
                <w:b w:val="0"/>
                <w:i w:val="0"/>
                <w:color w:val="1E2A5E"/>
                <w:sz w:val="18"/>
              </w:rPr>
              <w:t xml:space="preserve">  •  Client Pass-through  •  Finance Manager</w:t>
            </w:r>
          </w:p>
        </w:tc>
        <w:tc>
          <w:tcPr>
            <w:tcW w:type="dxa" w:w="1728"/>
            <w:shd w:val="clear" w:color="auto" w:fill="FFB020"/>
            <w:tcBorders>
              <w:top w:val="single" w:sz="4" w:color="FFB020"/>
              <w:left w:val="single" w:sz="4" w:color="FFB020"/>
              <w:bottom w:val="single" w:sz="4" w:color="FFB020"/>
              <w:right w:val="single" w:sz="4" w:color="FFB020"/>
            </w:tcBorders>
            <w:vAlign w:val="center"/>
          </w:tcPr>
          <w:p>
            <w:pPr>
              <w:spacing w:after="0"/>
              <w:jc w:val="center"/>
            </w:pPr>
            <w:r>
              <w:rPr>
                <w:rFonts w:ascii="Inter" w:hAnsi="Inter"/>
                <w:b/>
                <w:i w:val="0"/>
                <w:color w:val="FFFFFF"/>
                <w:sz w:val="18"/>
              </w:rPr>
              <w:t>P1  •  5 pts</w:t>
            </w:r>
          </w:p>
        </w:tc>
      </w:tr>
    </w:tbl>
    <w:p>
      <w:pPr>
        <w:spacing w:after="80" w:line="300" w:lineRule="auto"/>
        <w:ind w:left="72"/>
      </w:pPr>
      <w:r>
        <w:rPr>
          <w:rFonts w:ascii="Inter" w:hAnsi="Inter"/>
          <w:b w:val="0"/>
          <w:i/>
          <w:color w:val="0B1437"/>
          <w:sz w:val="20"/>
        </w:rPr>
        <w:t>As a Finance Manager, I want contractor cost to flow to client billing so that we bill correctly for outsourced contractors.</w:t>
      </w:r>
    </w:p>
    <w:p>
      <w:pPr>
        <w:spacing w:after="40" w:line="300" w:lineRule="auto"/>
        <w:ind w:left="72"/>
      </w:pPr>
      <w:r>
        <w:rPr>
          <w:rFonts w:ascii="Inter" w:hAnsi="Inter"/>
          <w:b/>
          <w:i w:val="0"/>
          <w:color w:val="2F6BFF"/>
          <w:sz w:val="18"/>
        </w:rPr>
        <w:t>Acceptance criteria</w:t>
      </w:r>
    </w:p>
    <w:p>
      <w:pPr>
        <w:spacing w:after="20"/>
        <w:ind w:left="360"/>
      </w:pPr>
      <w:r>
        <w:rPr>
          <w:rFonts w:ascii="Inter" w:hAnsi="Inter"/>
          <w:b/>
          <w:i w:val="0"/>
          <w:color w:val="19D3C5"/>
          <w:sz w:val="18"/>
        </w:rPr>
        <w:t xml:space="preserve">◦  </w:t>
      </w:r>
      <w:r>
        <w:rPr>
          <w:rFonts w:ascii="Inter" w:hAnsi="Inter"/>
          <w:b w:val="0"/>
          <w:i w:val="0"/>
          <w:color w:val="1E2A5E"/>
          <w:sz w:val="18"/>
        </w:rPr>
        <w:t>Given engagement tied to client, cost allocates</w:t>
      </w:r>
    </w:p>
    <w:p>
      <w:pPr>
        <w:spacing w:after="20"/>
        <w:ind w:left="360"/>
      </w:pPr>
      <w:r>
        <w:rPr>
          <w:rFonts w:ascii="Inter" w:hAnsi="Inter"/>
          <w:b/>
          <w:i w:val="0"/>
          <w:color w:val="19D3C5"/>
          <w:sz w:val="18"/>
        </w:rPr>
        <w:t xml:space="preserve">◦  </w:t>
      </w:r>
      <w:r>
        <w:rPr>
          <w:rFonts w:ascii="Inter" w:hAnsi="Inter"/>
          <w:b w:val="0"/>
          <w:i w:val="0"/>
          <w:color w:val="1E2A5E"/>
          <w:sz w:val="18"/>
        </w:rPr>
        <w:t>When invoice is paid, client billing is updated</w:t>
      </w:r>
    </w:p>
    <w:p>
      <w:pPr>
        <w:spacing w:after="20"/>
        <w:ind w:left="360"/>
      </w:pPr>
      <w:r>
        <w:rPr>
          <w:rFonts w:ascii="Inter" w:hAnsi="Inter"/>
          <w:b/>
          <w:i w:val="0"/>
          <w:color w:val="19D3C5"/>
          <w:sz w:val="18"/>
        </w:rPr>
        <w:t xml:space="preserve">◦  </w:t>
      </w:r>
      <w:r>
        <w:rPr>
          <w:rFonts w:ascii="Inter" w:hAnsi="Inter"/>
          <w:b w:val="0"/>
          <w:i w:val="0"/>
          <w:color w:val="1E2A5E"/>
          <w:sz w:val="18"/>
        </w:rPr>
        <w:t>When markup rule applies, billing amount computes</w:t>
      </w:r>
    </w:p>
    <w:p>
      <w:pPr>
        <w:spacing w:after="20"/>
        <w:ind w:left="360"/>
      </w:pPr>
      <w:r>
        <w:rPr>
          <w:rFonts w:ascii="Inter" w:hAnsi="Inter"/>
          <w:b/>
          <w:i w:val="0"/>
          <w:color w:val="19D3C5"/>
          <w:sz w:val="18"/>
        </w:rPr>
        <w:t xml:space="preserve">◦  </w:t>
      </w:r>
      <w:r>
        <w:rPr>
          <w:rFonts w:ascii="Inter" w:hAnsi="Inter"/>
          <w:b w:val="0"/>
          <w:i w:val="0"/>
          <w:color w:val="1E2A5E"/>
          <w:sz w:val="18"/>
        </w:rPr>
        <w:t>Given report, profitability is visible</w:t>
      </w:r>
    </w:p>
    <w:p>
      <w:pPr>
        <w:spacing w:after="120" w:line="300" w:lineRule="auto"/>
      </w:pPr>
    </w:p>
    <w:tbl>
      <w:tblPr>
        <w:tblW w:type="auto" w:w="0"/>
        <w:tblLayout w:type="fixed"/>
        <w:tblLook w:firstColumn="1" w:firstRow="1" w:lastColumn="0" w:lastRow="0" w:noHBand="0" w:noVBand="1" w:val="04A0"/>
      </w:tblPr>
      <w:tblGrid>
        <w:gridCol w:w="7632"/>
        <w:gridCol w:w="1728"/>
      </w:tblGrid>
      <w:tr>
        <w:tc>
          <w:tcPr>
            <w:tcW w:type="dxa" w:w="7632"/>
            <w:shd w:val="clear" w:color="auto" w:fill="E8ECF3"/>
            <w:tcBorders>
              <w:top w:val="single" w:sz="4" w:color="C8D0DE"/>
              <w:left w:val="single" w:sz="4" w:color="C8D0DE"/>
              <w:bottom w:val="single" w:sz="4" w:color="C8D0DE"/>
              <w:right w:val="single" w:sz="4" w:color="C8D0DE"/>
            </w:tcBorders>
            <w:vAlign w:val="center"/>
          </w:tcPr>
          <w:p>
            <w:pPr>
              <w:spacing w:after="0"/>
            </w:pPr>
            <w:r>
              <w:rPr>
                <w:rFonts w:ascii="JetBrains Mono" w:hAnsi="JetBrains Mono"/>
                <w:b/>
                <w:i w:val="0"/>
                <w:color w:val="0B1437"/>
                <w:sz w:val="18"/>
              </w:rPr>
              <w:t xml:space="preserve">  US-M8-015  </w:t>
            </w:r>
            <w:r>
              <w:rPr>
                <w:rFonts w:ascii="Inter" w:hAnsi="Inter"/>
                <w:b w:val="0"/>
                <w:i w:val="0"/>
                <w:color w:val="1E2A5E"/>
                <w:sz w:val="18"/>
              </w:rPr>
              <w:t xml:space="preserve">  •  Procurement Integration  •  Procurement Officer</w:t>
            </w:r>
          </w:p>
        </w:tc>
        <w:tc>
          <w:tcPr>
            <w:tcW w:type="dxa" w:w="1728"/>
            <w:shd w:val="clear" w:color="auto" w:fill="6B7A99"/>
            <w:tcBorders>
              <w:top w:val="single" w:sz="4" w:color="6B7A99"/>
              <w:left w:val="single" w:sz="4" w:color="6B7A99"/>
              <w:bottom w:val="single" w:sz="4" w:color="6B7A99"/>
              <w:right w:val="single" w:sz="4" w:color="6B7A99"/>
            </w:tcBorders>
            <w:vAlign w:val="center"/>
          </w:tcPr>
          <w:p>
            <w:pPr>
              <w:spacing w:after="0"/>
              <w:jc w:val="center"/>
            </w:pPr>
            <w:r>
              <w:rPr>
                <w:rFonts w:ascii="Inter" w:hAnsi="Inter"/>
                <w:b/>
                <w:i w:val="0"/>
                <w:color w:val="FFFFFF"/>
                <w:sz w:val="18"/>
              </w:rPr>
              <w:t>P2  •  5 pts</w:t>
            </w:r>
          </w:p>
        </w:tc>
      </w:tr>
    </w:tbl>
    <w:p>
      <w:pPr>
        <w:spacing w:after="80" w:line="300" w:lineRule="auto"/>
        <w:ind w:left="72"/>
      </w:pPr>
      <w:r>
        <w:rPr>
          <w:rFonts w:ascii="Inter" w:hAnsi="Inter"/>
          <w:b w:val="0"/>
          <w:i/>
          <w:color w:val="0B1437"/>
          <w:sz w:val="20"/>
        </w:rPr>
        <w:t>As a Procurement Officer, I want PO and invoice matching so that payment matches authorization.</w:t>
      </w:r>
    </w:p>
    <w:p>
      <w:pPr>
        <w:spacing w:after="40" w:line="300" w:lineRule="auto"/>
        <w:ind w:left="72"/>
      </w:pPr>
      <w:r>
        <w:rPr>
          <w:rFonts w:ascii="Inter" w:hAnsi="Inter"/>
          <w:b/>
          <w:i w:val="0"/>
          <w:color w:val="2F6BFF"/>
          <w:sz w:val="18"/>
        </w:rPr>
        <w:t>Acceptance criteria</w:t>
      </w:r>
    </w:p>
    <w:p>
      <w:pPr>
        <w:spacing w:after="20"/>
        <w:ind w:left="360"/>
      </w:pPr>
      <w:r>
        <w:rPr>
          <w:rFonts w:ascii="Inter" w:hAnsi="Inter"/>
          <w:b/>
          <w:i w:val="0"/>
          <w:color w:val="19D3C5"/>
          <w:sz w:val="18"/>
        </w:rPr>
        <w:t xml:space="preserve">◦  </w:t>
      </w:r>
      <w:r>
        <w:rPr>
          <w:rFonts w:ascii="Inter" w:hAnsi="Inter"/>
          <w:b w:val="0"/>
          <w:i w:val="0"/>
          <w:color w:val="1E2A5E"/>
          <w:sz w:val="18"/>
        </w:rPr>
        <w:t>Given a PO, invoices must match within tolerance</w:t>
      </w:r>
    </w:p>
    <w:p>
      <w:pPr>
        <w:spacing w:after="20"/>
        <w:ind w:left="360"/>
      </w:pPr>
      <w:r>
        <w:rPr>
          <w:rFonts w:ascii="Inter" w:hAnsi="Inter"/>
          <w:b/>
          <w:i w:val="0"/>
          <w:color w:val="19D3C5"/>
          <w:sz w:val="18"/>
        </w:rPr>
        <w:t xml:space="preserve">◦  </w:t>
      </w:r>
      <w:r>
        <w:rPr>
          <w:rFonts w:ascii="Inter" w:hAnsi="Inter"/>
          <w:b w:val="0"/>
          <w:i w:val="0"/>
          <w:color w:val="1E2A5E"/>
          <w:sz w:val="18"/>
        </w:rPr>
        <w:t>When mismatch, approval is required</w:t>
      </w:r>
    </w:p>
    <w:p>
      <w:pPr>
        <w:spacing w:after="20"/>
        <w:ind w:left="360"/>
      </w:pPr>
      <w:r>
        <w:rPr>
          <w:rFonts w:ascii="Inter" w:hAnsi="Inter"/>
          <w:b/>
          <w:i w:val="0"/>
          <w:color w:val="19D3C5"/>
          <w:sz w:val="18"/>
        </w:rPr>
        <w:t xml:space="preserve">◦  </w:t>
      </w:r>
      <w:r>
        <w:rPr>
          <w:rFonts w:ascii="Inter" w:hAnsi="Inter"/>
          <w:b w:val="0"/>
          <w:i w:val="0"/>
          <w:color w:val="1E2A5E"/>
          <w:sz w:val="18"/>
        </w:rPr>
        <w:t>When matched, 3-way match is logged</w:t>
      </w:r>
    </w:p>
    <w:p>
      <w:pPr>
        <w:spacing w:after="20"/>
        <w:ind w:left="360"/>
      </w:pPr>
      <w:r>
        <w:rPr>
          <w:rFonts w:ascii="Inter" w:hAnsi="Inter"/>
          <w:b/>
          <w:i w:val="0"/>
          <w:color w:val="19D3C5"/>
          <w:sz w:val="18"/>
        </w:rPr>
        <w:t xml:space="preserve">◦  </w:t>
      </w:r>
      <w:r>
        <w:rPr>
          <w:rFonts w:ascii="Inter" w:hAnsi="Inter"/>
          <w:b w:val="0"/>
          <w:i w:val="0"/>
          <w:color w:val="1E2A5E"/>
          <w:sz w:val="18"/>
        </w:rPr>
        <w:t>Given audit, traceability is maintained</w:t>
      </w:r>
    </w:p>
    <w:p>
      <w:pPr>
        <w:spacing w:after="120" w:line="300" w:lineRule="auto"/>
      </w:pPr>
    </w:p>
    <w:p>
      <w:r>
        <w:br w:type="page"/>
      </w:r>
    </w:p>
    <w:tbl>
      <w:tblPr>
        <w:tblW w:type="auto" w:w="0"/>
        <w:tblLayout w:type="fixed"/>
        <w:tblLook w:firstColumn="1" w:firstRow="1" w:lastColumn="0" w:lastRow="0" w:noHBand="0" w:noVBand="1" w:val="04A0"/>
      </w:tblPr>
      <w:tblGrid>
        <w:gridCol w:w="9360"/>
      </w:tblGrid>
      <w:tr>
        <w:tc>
          <w:tcPr>
            <w:tcW w:type="dxa" w:w="9360"/>
            <w:shd w:val="clear" w:color="auto" w:fill="0B1437"/>
            <w:tcBorders>
              <w:top w:val="single" w:sz="4" w:color="0B1437"/>
              <w:left w:val="single" w:sz="4" w:color="0B1437"/>
              <w:bottom w:val="single" w:sz="4" w:color="0B1437"/>
              <w:right w:val="single" w:sz="4" w:color="0B1437"/>
            </w:tcBorders>
          </w:tcPr>
          <w:p>
            <w:pPr>
              <w:spacing w:before="120" w:after="40"/>
            </w:pPr>
            <w:r>
              <w:rPr>
                <w:rFonts w:ascii="Inter" w:hAnsi="Inter"/>
                <w:b/>
                <w:i w:val="0"/>
                <w:color w:val="19D3C5"/>
                <w:sz w:val="20"/>
              </w:rPr>
              <w:t>M9</w:t>
            </w:r>
            <w:r>
              <w:rPr>
                <w:rFonts w:ascii="Inter" w:hAnsi="Inter"/>
                <w:b w:val="0"/>
                <w:i w:val="0"/>
                <w:color w:val="FFFFFF"/>
                <w:sz w:val="20"/>
              </w:rPr>
              <w:t xml:space="preserve">   </w:t>
            </w:r>
            <w:r>
              <w:rPr>
                <w:rFonts w:ascii="Inter" w:hAnsi="Inter"/>
                <w:b/>
                <w:i w:val="0"/>
                <w:color w:val="FFFFFF"/>
                <w:sz w:val="40"/>
              </w:rPr>
              <w:t>Analytics &amp; Reporting</w:t>
            </w:r>
          </w:p>
          <w:p>
            <w:pPr>
              <w:spacing w:before="0" w:after="120"/>
            </w:pPr>
            <w:r>
              <w:rPr>
                <w:rFonts w:ascii="Inter" w:hAnsi="Inter"/>
                <w:b w:val="0"/>
                <w:i/>
                <w:color w:val="19D3C5"/>
                <w:sz w:val="20"/>
              </w:rPr>
              <w:t>Phase 4 - Intelligence</w:t>
            </w:r>
          </w:p>
        </w:tc>
      </w:tr>
    </w:tbl>
    <w:p>
      <w:pPr>
        <w:spacing w:after="160" w:line="300" w:lineRule="auto"/>
      </w:pPr>
    </w:p>
    <w:tbl>
      <w:tblPr>
        <w:tblW w:type="auto" w:w="0"/>
        <w:tblLayout w:type="fixed"/>
        <w:tblLook w:firstColumn="1" w:firstRow="1" w:lastColumn="0" w:lastRow="0" w:noHBand="0" w:noVBand="1" w:val="04A0"/>
      </w:tblPr>
      <w:tblGrid>
        <w:gridCol w:w="7632"/>
        <w:gridCol w:w="1728"/>
      </w:tblGrid>
      <w:tr>
        <w:tc>
          <w:tcPr>
            <w:tcW w:type="dxa" w:w="7632"/>
            <w:shd w:val="clear" w:color="auto" w:fill="E8ECF3"/>
            <w:tcBorders>
              <w:top w:val="single" w:sz="4" w:color="C8D0DE"/>
              <w:left w:val="single" w:sz="4" w:color="C8D0DE"/>
              <w:bottom w:val="single" w:sz="4" w:color="C8D0DE"/>
              <w:right w:val="single" w:sz="4" w:color="C8D0DE"/>
            </w:tcBorders>
            <w:vAlign w:val="center"/>
          </w:tcPr>
          <w:p>
            <w:pPr>
              <w:spacing w:after="0"/>
            </w:pPr>
            <w:r>
              <w:rPr>
                <w:rFonts w:ascii="JetBrains Mono" w:hAnsi="JetBrains Mono"/>
                <w:b/>
                <w:i w:val="0"/>
                <w:color w:val="0B1437"/>
                <w:sz w:val="18"/>
              </w:rPr>
              <w:t xml:space="preserve">  US-M9-001  </w:t>
            </w:r>
            <w:r>
              <w:rPr>
                <w:rFonts w:ascii="Inter" w:hAnsi="Inter"/>
                <w:b w:val="0"/>
                <w:i w:val="0"/>
                <w:color w:val="1E2A5E"/>
                <w:sz w:val="18"/>
              </w:rPr>
              <w:t xml:space="preserve">  •  Exec Dashboard  •  HR Director</w:t>
            </w:r>
          </w:p>
        </w:tc>
        <w:tc>
          <w:tcPr>
            <w:tcW w:type="dxa" w:w="1728"/>
            <w:shd w:val="clear" w:color="auto" w:fill="FFB020"/>
            <w:tcBorders>
              <w:top w:val="single" w:sz="4" w:color="FFB020"/>
              <w:left w:val="single" w:sz="4" w:color="FFB020"/>
              <w:bottom w:val="single" w:sz="4" w:color="FFB020"/>
              <w:right w:val="single" w:sz="4" w:color="FFB020"/>
            </w:tcBorders>
            <w:vAlign w:val="center"/>
          </w:tcPr>
          <w:p>
            <w:pPr>
              <w:spacing w:after="0"/>
              <w:jc w:val="center"/>
            </w:pPr>
            <w:r>
              <w:rPr>
                <w:rFonts w:ascii="Inter" w:hAnsi="Inter"/>
                <w:b/>
                <w:i w:val="0"/>
                <w:color w:val="FFFFFF"/>
                <w:sz w:val="18"/>
              </w:rPr>
              <w:t>P1  •  8 pts</w:t>
            </w:r>
          </w:p>
        </w:tc>
      </w:tr>
    </w:tbl>
    <w:p>
      <w:pPr>
        <w:spacing w:after="80" w:line="300" w:lineRule="auto"/>
        <w:ind w:left="72"/>
      </w:pPr>
      <w:r>
        <w:rPr>
          <w:rFonts w:ascii="Inter" w:hAnsi="Inter"/>
          <w:b w:val="0"/>
          <w:i/>
          <w:color w:val="0B1437"/>
          <w:sz w:val="20"/>
        </w:rPr>
        <w:t>As an HR Director, I want an executive dashboard with headcount, attrition, cost, and engagement KPIs so that I can brief the CEO in 5 minutes.</w:t>
      </w:r>
    </w:p>
    <w:p>
      <w:pPr>
        <w:spacing w:after="40" w:line="300" w:lineRule="auto"/>
        <w:ind w:left="72"/>
      </w:pPr>
      <w:r>
        <w:rPr>
          <w:rFonts w:ascii="Inter" w:hAnsi="Inter"/>
          <w:b/>
          <w:i w:val="0"/>
          <w:color w:val="2F6BFF"/>
          <w:sz w:val="18"/>
        </w:rPr>
        <w:t>Acceptance criteria</w:t>
      </w:r>
    </w:p>
    <w:p>
      <w:pPr>
        <w:spacing w:after="20"/>
        <w:ind w:left="360"/>
      </w:pPr>
      <w:r>
        <w:rPr>
          <w:rFonts w:ascii="Inter" w:hAnsi="Inter"/>
          <w:b/>
          <w:i w:val="0"/>
          <w:color w:val="19D3C5"/>
          <w:sz w:val="18"/>
        </w:rPr>
        <w:t xml:space="preserve">◦  </w:t>
      </w:r>
      <w:r>
        <w:rPr>
          <w:rFonts w:ascii="Inter" w:hAnsi="Inter"/>
          <w:b w:val="0"/>
          <w:i w:val="0"/>
          <w:color w:val="1E2A5E"/>
          <w:sz w:val="18"/>
        </w:rPr>
        <w:t>Given data warehouse, KPIs update nightly</w:t>
      </w:r>
    </w:p>
    <w:p>
      <w:pPr>
        <w:spacing w:after="20"/>
        <w:ind w:left="360"/>
      </w:pPr>
      <w:r>
        <w:rPr>
          <w:rFonts w:ascii="Inter" w:hAnsi="Inter"/>
          <w:b/>
          <w:i w:val="0"/>
          <w:color w:val="19D3C5"/>
          <w:sz w:val="18"/>
        </w:rPr>
        <w:t xml:space="preserve">◦  </w:t>
      </w:r>
      <w:r>
        <w:rPr>
          <w:rFonts w:ascii="Inter" w:hAnsi="Inter"/>
          <w:b w:val="0"/>
          <w:i w:val="0"/>
          <w:color w:val="1E2A5E"/>
          <w:sz w:val="18"/>
        </w:rPr>
        <w:t>When I click a KPI, I drill into detail</w:t>
      </w:r>
    </w:p>
    <w:p>
      <w:pPr>
        <w:spacing w:after="20"/>
        <w:ind w:left="360"/>
      </w:pPr>
      <w:r>
        <w:rPr>
          <w:rFonts w:ascii="Inter" w:hAnsi="Inter"/>
          <w:b/>
          <w:i w:val="0"/>
          <w:color w:val="19D3C5"/>
          <w:sz w:val="18"/>
        </w:rPr>
        <w:t xml:space="preserve">◦  </w:t>
      </w:r>
      <w:r>
        <w:rPr>
          <w:rFonts w:ascii="Inter" w:hAnsi="Inter"/>
          <w:b w:val="0"/>
          <w:i w:val="0"/>
          <w:color w:val="1E2A5E"/>
          <w:sz w:val="18"/>
        </w:rPr>
        <w:t>When I compare periods, trends render</w:t>
      </w:r>
    </w:p>
    <w:p>
      <w:pPr>
        <w:spacing w:after="20"/>
        <w:ind w:left="360"/>
      </w:pPr>
      <w:r>
        <w:rPr>
          <w:rFonts w:ascii="Inter" w:hAnsi="Inter"/>
          <w:b/>
          <w:i w:val="0"/>
          <w:color w:val="19D3C5"/>
          <w:sz w:val="18"/>
        </w:rPr>
        <w:t xml:space="preserve">◦  </w:t>
      </w:r>
      <w:r>
        <w:rPr>
          <w:rFonts w:ascii="Inter" w:hAnsi="Inter"/>
          <w:b w:val="0"/>
          <w:i w:val="0"/>
          <w:color w:val="1E2A5E"/>
          <w:sz w:val="18"/>
        </w:rPr>
        <w:t>Given export, PPT-ready visuals are available</w:t>
      </w:r>
    </w:p>
    <w:p>
      <w:pPr>
        <w:spacing w:after="120" w:line="300" w:lineRule="auto"/>
      </w:pPr>
    </w:p>
    <w:tbl>
      <w:tblPr>
        <w:tblW w:type="auto" w:w="0"/>
        <w:tblLayout w:type="fixed"/>
        <w:tblLook w:firstColumn="1" w:firstRow="1" w:lastColumn="0" w:lastRow="0" w:noHBand="0" w:noVBand="1" w:val="04A0"/>
      </w:tblPr>
      <w:tblGrid>
        <w:gridCol w:w="7632"/>
        <w:gridCol w:w="1728"/>
      </w:tblGrid>
      <w:tr>
        <w:tc>
          <w:tcPr>
            <w:tcW w:type="dxa" w:w="7632"/>
            <w:shd w:val="clear" w:color="auto" w:fill="E8ECF3"/>
            <w:tcBorders>
              <w:top w:val="single" w:sz="4" w:color="C8D0DE"/>
              <w:left w:val="single" w:sz="4" w:color="C8D0DE"/>
              <w:bottom w:val="single" w:sz="4" w:color="C8D0DE"/>
              <w:right w:val="single" w:sz="4" w:color="C8D0DE"/>
            </w:tcBorders>
            <w:vAlign w:val="center"/>
          </w:tcPr>
          <w:p>
            <w:pPr>
              <w:spacing w:after="0"/>
            </w:pPr>
            <w:r>
              <w:rPr>
                <w:rFonts w:ascii="JetBrains Mono" w:hAnsi="JetBrains Mono"/>
                <w:b/>
                <w:i w:val="0"/>
                <w:color w:val="0B1437"/>
                <w:sz w:val="18"/>
              </w:rPr>
              <w:t xml:space="preserve">  US-M9-002  </w:t>
            </w:r>
            <w:r>
              <w:rPr>
                <w:rFonts w:ascii="Inter" w:hAnsi="Inter"/>
                <w:b w:val="0"/>
                <w:i w:val="0"/>
                <w:color w:val="1E2A5E"/>
                <w:sz w:val="18"/>
              </w:rPr>
              <w:t xml:space="preserve">  •  Custom Reports  •  HR Manager</w:t>
            </w:r>
          </w:p>
        </w:tc>
        <w:tc>
          <w:tcPr>
            <w:tcW w:type="dxa" w:w="1728"/>
            <w:shd w:val="clear" w:color="auto" w:fill="FFB020"/>
            <w:tcBorders>
              <w:top w:val="single" w:sz="4" w:color="FFB020"/>
              <w:left w:val="single" w:sz="4" w:color="FFB020"/>
              <w:bottom w:val="single" w:sz="4" w:color="FFB020"/>
              <w:right w:val="single" w:sz="4" w:color="FFB020"/>
            </w:tcBorders>
            <w:vAlign w:val="center"/>
          </w:tcPr>
          <w:p>
            <w:pPr>
              <w:spacing w:after="0"/>
              <w:jc w:val="center"/>
            </w:pPr>
            <w:r>
              <w:rPr>
                <w:rFonts w:ascii="Inter" w:hAnsi="Inter"/>
                <w:b/>
                <w:i w:val="0"/>
                <w:color w:val="FFFFFF"/>
                <w:sz w:val="18"/>
              </w:rPr>
              <w:t>P1  •  13 pts</w:t>
            </w:r>
          </w:p>
        </w:tc>
      </w:tr>
    </w:tbl>
    <w:p>
      <w:pPr>
        <w:spacing w:after="80" w:line="300" w:lineRule="auto"/>
        <w:ind w:left="72"/>
      </w:pPr>
      <w:r>
        <w:rPr>
          <w:rFonts w:ascii="Inter" w:hAnsi="Inter"/>
          <w:b w:val="0"/>
          <w:i/>
          <w:color w:val="0B1437"/>
          <w:sz w:val="20"/>
        </w:rPr>
        <w:t>As an HR Manager, I want a self-service report builder with drag-and-drop so that I don't wait on IT.</w:t>
      </w:r>
    </w:p>
    <w:p>
      <w:pPr>
        <w:spacing w:after="40" w:line="300" w:lineRule="auto"/>
        <w:ind w:left="72"/>
      </w:pPr>
      <w:r>
        <w:rPr>
          <w:rFonts w:ascii="Inter" w:hAnsi="Inter"/>
          <w:b/>
          <w:i w:val="0"/>
          <w:color w:val="2F6BFF"/>
          <w:sz w:val="18"/>
        </w:rPr>
        <w:t>Acceptance criteria</w:t>
      </w:r>
    </w:p>
    <w:p>
      <w:pPr>
        <w:spacing w:after="20"/>
        <w:ind w:left="360"/>
      </w:pPr>
      <w:r>
        <w:rPr>
          <w:rFonts w:ascii="Inter" w:hAnsi="Inter"/>
          <w:b/>
          <w:i w:val="0"/>
          <w:color w:val="19D3C5"/>
          <w:sz w:val="18"/>
        </w:rPr>
        <w:t xml:space="preserve">◦  </w:t>
      </w:r>
      <w:r>
        <w:rPr>
          <w:rFonts w:ascii="Inter" w:hAnsi="Inter"/>
          <w:b w:val="0"/>
          <w:i w:val="0"/>
          <w:color w:val="1E2A5E"/>
          <w:sz w:val="18"/>
        </w:rPr>
        <w:t>Given a dataset, I pick columns and filters</w:t>
      </w:r>
    </w:p>
    <w:p>
      <w:pPr>
        <w:spacing w:after="20"/>
        <w:ind w:left="360"/>
      </w:pPr>
      <w:r>
        <w:rPr>
          <w:rFonts w:ascii="Inter" w:hAnsi="Inter"/>
          <w:b/>
          <w:i w:val="0"/>
          <w:color w:val="19D3C5"/>
          <w:sz w:val="18"/>
        </w:rPr>
        <w:t xml:space="preserve">◦  </w:t>
      </w:r>
      <w:r>
        <w:rPr>
          <w:rFonts w:ascii="Inter" w:hAnsi="Inter"/>
          <w:b w:val="0"/>
          <w:i w:val="0"/>
          <w:color w:val="1E2A5E"/>
          <w:sz w:val="18"/>
        </w:rPr>
        <w:t>When I run, results render within 10 seconds for up to 10k rows</w:t>
      </w:r>
    </w:p>
    <w:p>
      <w:pPr>
        <w:spacing w:after="20"/>
        <w:ind w:left="360"/>
      </w:pPr>
      <w:r>
        <w:rPr>
          <w:rFonts w:ascii="Inter" w:hAnsi="Inter"/>
          <w:b/>
          <w:i w:val="0"/>
          <w:color w:val="19D3C5"/>
          <w:sz w:val="18"/>
        </w:rPr>
        <w:t xml:space="preserve">◦  </w:t>
      </w:r>
      <w:r>
        <w:rPr>
          <w:rFonts w:ascii="Inter" w:hAnsi="Inter"/>
          <w:b w:val="0"/>
          <w:i w:val="0"/>
          <w:color w:val="1E2A5E"/>
          <w:sz w:val="18"/>
        </w:rPr>
        <w:t>When I save, the report is reusable</w:t>
      </w:r>
    </w:p>
    <w:p>
      <w:pPr>
        <w:spacing w:after="20"/>
        <w:ind w:left="360"/>
      </w:pPr>
      <w:r>
        <w:rPr>
          <w:rFonts w:ascii="Inter" w:hAnsi="Inter"/>
          <w:b/>
          <w:i w:val="0"/>
          <w:color w:val="19D3C5"/>
          <w:sz w:val="18"/>
        </w:rPr>
        <w:t xml:space="preserve">◦  </w:t>
      </w:r>
      <w:r>
        <w:rPr>
          <w:rFonts w:ascii="Inter" w:hAnsi="Inter"/>
          <w:b w:val="0"/>
          <w:i w:val="0"/>
          <w:color w:val="1E2A5E"/>
          <w:sz w:val="18"/>
        </w:rPr>
        <w:t>Given sharing, permission model applies</w:t>
      </w:r>
    </w:p>
    <w:p>
      <w:pPr>
        <w:spacing w:after="120" w:line="300" w:lineRule="auto"/>
      </w:pPr>
    </w:p>
    <w:tbl>
      <w:tblPr>
        <w:tblW w:type="auto" w:w="0"/>
        <w:tblLayout w:type="fixed"/>
        <w:tblLook w:firstColumn="1" w:firstRow="1" w:lastColumn="0" w:lastRow="0" w:noHBand="0" w:noVBand="1" w:val="04A0"/>
      </w:tblPr>
      <w:tblGrid>
        <w:gridCol w:w="7632"/>
        <w:gridCol w:w="1728"/>
      </w:tblGrid>
      <w:tr>
        <w:tc>
          <w:tcPr>
            <w:tcW w:type="dxa" w:w="7632"/>
            <w:shd w:val="clear" w:color="auto" w:fill="E8ECF3"/>
            <w:tcBorders>
              <w:top w:val="single" w:sz="4" w:color="C8D0DE"/>
              <w:left w:val="single" w:sz="4" w:color="C8D0DE"/>
              <w:bottom w:val="single" w:sz="4" w:color="C8D0DE"/>
              <w:right w:val="single" w:sz="4" w:color="C8D0DE"/>
            </w:tcBorders>
            <w:vAlign w:val="center"/>
          </w:tcPr>
          <w:p>
            <w:pPr>
              <w:spacing w:after="0"/>
            </w:pPr>
            <w:r>
              <w:rPr>
                <w:rFonts w:ascii="JetBrains Mono" w:hAnsi="JetBrains Mono"/>
                <w:b/>
                <w:i w:val="0"/>
                <w:color w:val="0B1437"/>
                <w:sz w:val="18"/>
              </w:rPr>
              <w:t xml:space="preserve">  US-M9-003  </w:t>
            </w:r>
            <w:r>
              <w:rPr>
                <w:rFonts w:ascii="Inter" w:hAnsi="Inter"/>
                <w:b w:val="0"/>
                <w:i w:val="0"/>
                <w:color w:val="1E2A5E"/>
                <w:sz w:val="18"/>
              </w:rPr>
              <w:t xml:space="preserve">  •  Attrition Analytics  •  HR Director</w:t>
            </w:r>
          </w:p>
        </w:tc>
        <w:tc>
          <w:tcPr>
            <w:tcW w:type="dxa" w:w="1728"/>
            <w:shd w:val="clear" w:color="auto" w:fill="6B7A99"/>
            <w:tcBorders>
              <w:top w:val="single" w:sz="4" w:color="6B7A99"/>
              <w:left w:val="single" w:sz="4" w:color="6B7A99"/>
              <w:bottom w:val="single" w:sz="4" w:color="6B7A99"/>
              <w:right w:val="single" w:sz="4" w:color="6B7A99"/>
            </w:tcBorders>
            <w:vAlign w:val="center"/>
          </w:tcPr>
          <w:p>
            <w:pPr>
              <w:spacing w:after="0"/>
              <w:jc w:val="center"/>
            </w:pPr>
            <w:r>
              <w:rPr>
                <w:rFonts w:ascii="Inter" w:hAnsi="Inter"/>
                <w:b/>
                <w:i w:val="0"/>
                <w:color w:val="FFFFFF"/>
                <w:sz w:val="18"/>
              </w:rPr>
              <w:t>P2  •  8 pts</w:t>
            </w:r>
          </w:p>
        </w:tc>
      </w:tr>
    </w:tbl>
    <w:p>
      <w:pPr>
        <w:spacing w:after="80" w:line="300" w:lineRule="auto"/>
        <w:ind w:left="72"/>
      </w:pPr>
      <w:r>
        <w:rPr>
          <w:rFonts w:ascii="Inter" w:hAnsi="Inter"/>
          <w:b w:val="0"/>
          <w:i/>
          <w:color w:val="0B1437"/>
          <w:sz w:val="20"/>
        </w:rPr>
        <w:t>As an HR Director, I want attrition analysis by tenure, department, manager, and reason so that I can predict and prevent departures.</w:t>
      </w:r>
    </w:p>
    <w:p>
      <w:pPr>
        <w:spacing w:after="40" w:line="300" w:lineRule="auto"/>
        <w:ind w:left="72"/>
      </w:pPr>
      <w:r>
        <w:rPr>
          <w:rFonts w:ascii="Inter" w:hAnsi="Inter"/>
          <w:b/>
          <w:i w:val="0"/>
          <w:color w:val="2F6BFF"/>
          <w:sz w:val="18"/>
        </w:rPr>
        <w:t>Acceptance criteria</w:t>
      </w:r>
    </w:p>
    <w:p>
      <w:pPr>
        <w:spacing w:after="20"/>
        <w:ind w:left="360"/>
      </w:pPr>
      <w:r>
        <w:rPr>
          <w:rFonts w:ascii="Inter" w:hAnsi="Inter"/>
          <w:b/>
          <w:i w:val="0"/>
          <w:color w:val="19D3C5"/>
          <w:sz w:val="18"/>
        </w:rPr>
        <w:t xml:space="preserve">◦  </w:t>
      </w:r>
      <w:r>
        <w:rPr>
          <w:rFonts w:ascii="Inter" w:hAnsi="Inter"/>
          <w:b w:val="0"/>
          <w:i w:val="0"/>
          <w:color w:val="1E2A5E"/>
          <w:sz w:val="18"/>
        </w:rPr>
        <w:t>Given data, attrition rate computes per cohort</w:t>
      </w:r>
    </w:p>
    <w:p>
      <w:pPr>
        <w:spacing w:after="20"/>
        <w:ind w:left="360"/>
      </w:pPr>
      <w:r>
        <w:rPr>
          <w:rFonts w:ascii="Inter" w:hAnsi="Inter"/>
          <w:b/>
          <w:i w:val="0"/>
          <w:color w:val="19D3C5"/>
          <w:sz w:val="18"/>
        </w:rPr>
        <w:t xml:space="preserve">◦  </w:t>
      </w:r>
      <w:r>
        <w:rPr>
          <w:rFonts w:ascii="Inter" w:hAnsi="Inter"/>
          <w:b w:val="0"/>
          <w:i w:val="0"/>
          <w:color w:val="1E2A5E"/>
          <w:sz w:val="18"/>
        </w:rPr>
        <w:t>When anomaly detected, it is flagged</w:t>
      </w:r>
    </w:p>
    <w:p>
      <w:pPr>
        <w:spacing w:after="20"/>
        <w:ind w:left="360"/>
      </w:pPr>
      <w:r>
        <w:rPr>
          <w:rFonts w:ascii="Inter" w:hAnsi="Inter"/>
          <w:b/>
          <w:i w:val="0"/>
          <w:color w:val="19D3C5"/>
          <w:sz w:val="18"/>
        </w:rPr>
        <w:t xml:space="preserve">◦  </w:t>
      </w:r>
      <w:r>
        <w:rPr>
          <w:rFonts w:ascii="Inter" w:hAnsi="Inter"/>
          <w:b w:val="0"/>
          <w:i w:val="0"/>
          <w:color w:val="1E2A5E"/>
          <w:sz w:val="18"/>
        </w:rPr>
        <w:t>When I click, I see contributing factors</w:t>
      </w:r>
    </w:p>
    <w:p>
      <w:pPr>
        <w:spacing w:after="20"/>
        <w:ind w:left="360"/>
      </w:pPr>
      <w:r>
        <w:rPr>
          <w:rFonts w:ascii="Inter" w:hAnsi="Inter"/>
          <w:b/>
          <w:i w:val="0"/>
          <w:color w:val="19D3C5"/>
          <w:sz w:val="18"/>
        </w:rPr>
        <w:t xml:space="preserve">◦  </w:t>
      </w:r>
      <w:r>
        <w:rPr>
          <w:rFonts w:ascii="Inter" w:hAnsi="Inter"/>
          <w:b w:val="0"/>
          <w:i w:val="0"/>
          <w:color w:val="1E2A5E"/>
          <w:sz w:val="18"/>
        </w:rPr>
        <w:t>Given predictive model, at-risk employees are scored</w:t>
      </w:r>
    </w:p>
    <w:p>
      <w:pPr>
        <w:spacing w:after="120" w:line="300" w:lineRule="auto"/>
      </w:pPr>
    </w:p>
    <w:tbl>
      <w:tblPr>
        <w:tblW w:type="auto" w:w="0"/>
        <w:tblLayout w:type="fixed"/>
        <w:tblLook w:firstColumn="1" w:firstRow="1" w:lastColumn="0" w:lastRow="0" w:noHBand="0" w:noVBand="1" w:val="04A0"/>
      </w:tblPr>
      <w:tblGrid>
        <w:gridCol w:w="7632"/>
        <w:gridCol w:w="1728"/>
      </w:tblGrid>
      <w:tr>
        <w:tc>
          <w:tcPr>
            <w:tcW w:type="dxa" w:w="7632"/>
            <w:shd w:val="clear" w:color="auto" w:fill="E8ECF3"/>
            <w:tcBorders>
              <w:top w:val="single" w:sz="4" w:color="C8D0DE"/>
              <w:left w:val="single" w:sz="4" w:color="C8D0DE"/>
              <w:bottom w:val="single" w:sz="4" w:color="C8D0DE"/>
              <w:right w:val="single" w:sz="4" w:color="C8D0DE"/>
            </w:tcBorders>
            <w:vAlign w:val="center"/>
          </w:tcPr>
          <w:p>
            <w:pPr>
              <w:spacing w:after="0"/>
            </w:pPr>
            <w:r>
              <w:rPr>
                <w:rFonts w:ascii="JetBrains Mono" w:hAnsi="JetBrains Mono"/>
                <w:b/>
                <w:i w:val="0"/>
                <w:color w:val="0B1437"/>
                <w:sz w:val="18"/>
              </w:rPr>
              <w:t xml:space="preserve">  US-M9-004  </w:t>
            </w:r>
            <w:r>
              <w:rPr>
                <w:rFonts w:ascii="Inter" w:hAnsi="Inter"/>
                <w:b w:val="0"/>
                <w:i w:val="0"/>
                <w:color w:val="1E2A5E"/>
                <w:sz w:val="18"/>
              </w:rPr>
              <w:t xml:space="preserve">  •  Compliance Reports  •  HR Manager</w:t>
            </w:r>
          </w:p>
        </w:tc>
        <w:tc>
          <w:tcPr>
            <w:tcW w:type="dxa" w:w="1728"/>
            <w:shd w:val="clear" w:color="auto" w:fill="FF4D6D"/>
            <w:tcBorders>
              <w:top w:val="single" w:sz="4" w:color="FF4D6D"/>
              <w:left w:val="single" w:sz="4" w:color="FF4D6D"/>
              <w:bottom w:val="single" w:sz="4" w:color="FF4D6D"/>
              <w:right w:val="single" w:sz="4" w:color="FF4D6D"/>
            </w:tcBorders>
            <w:vAlign w:val="center"/>
          </w:tcPr>
          <w:p>
            <w:pPr>
              <w:spacing w:after="0"/>
              <w:jc w:val="center"/>
            </w:pPr>
            <w:r>
              <w:rPr>
                <w:rFonts w:ascii="Inter" w:hAnsi="Inter"/>
                <w:b/>
                <w:i w:val="0"/>
                <w:color w:val="FFFFFF"/>
                <w:sz w:val="18"/>
              </w:rPr>
              <w:t>P0  •  8 pts</w:t>
            </w:r>
          </w:p>
        </w:tc>
      </w:tr>
    </w:tbl>
    <w:p>
      <w:pPr>
        <w:spacing w:after="80" w:line="300" w:lineRule="auto"/>
        <w:ind w:left="72"/>
      </w:pPr>
      <w:r>
        <w:rPr>
          <w:rFonts w:ascii="Inter" w:hAnsi="Inter"/>
          <w:b w:val="0"/>
          <w:i/>
          <w:color w:val="0B1437"/>
          <w:sz w:val="20"/>
        </w:rPr>
        <w:t>As an HR Manager, I want prebuilt compliance reports (Labor Law, Tax, SI) so that audits are painless.</w:t>
      </w:r>
    </w:p>
    <w:p>
      <w:pPr>
        <w:spacing w:after="40" w:line="300" w:lineRule="auto"/>
        <w:ind w:left="72"/>
      </w:pPr>
      <w:r>
        <w:rPr>
          <w:rFonts w:ascii="Inter" w:hAnsi="Inter"/>
          <w:b/>
          <w:i w:val="0"/>
          <w:color w:val="2F6BFF"/>
          <w:sz w:val="18"/>
        </w:rPr>
        <w:t>Acceptance criteria</w:t>
      </w:r>
    </w:p>
    <w:p>
      <w:pPr>
        <w:spacing w:after="20"/>
        <w:ind w:left="360"/>
      </w:pPr>
      <w:r>
        <w:rPr>
          <w:rFonts w:ascii="Inter" w:hAnsi="Inter"/>
          <w:b/>
          <w:i w:val="0"/>
          <w:color w:val="19D3C5"/>
          <w:sz w:val="18"/>
        </w:rPr>
        <w:t xml:space="preserve">◦  </w:t>
      </w:r>
      <w:r>
        <w:rPr>
          <w:rFonts w:ascii="Inter" w:hAnsi="Inter"/>
          <w:b w:val="0"/>
          <w:i w:val="0"/>
          <w:color w:val="1E2A5E"/>
          <w:sz w:val="18"/>
        </w:rPr>
        <w:t>Given a report, I pick period and entity</w:t>
      </w:r>
    </w:p>
    <w:p>
      <w:pPr>
        <w:spacing w:after="20"/>
        <w:ind w:left="360"/>
      </w:pPr>
      <w:r>
        <w:rPr>
          <w:rFonts w:ascii="Inter" w:hAnsi="Inter"/>
          <w:b/>
          <w:i w:val="0"/>
          <w:color w:val="19D3C5"/>
          <w:sz w:val="18"/>
        </w:rPr>
        <w:t xml:space="preserve">◦  </w:t>
      </w:r>
      <w:r>
        <w:rPr>
          <w:rFonts w:ascii="Inter" w:hAnsi="Inter"/>
          <w:b w:val="0"/>
          <w:i w:val="0"/>
          <w:color w:val="1E2A5E"/>
          <w:sz w:val="18"/>
        </w:rPr>
        <w:t>When generated, it matches regulatory format</w:t>
      </w:r>
    </w:p>
    <w:p>
      <w:pPr>
        <w:spacing w:after="20"/>
        <w:ind w:left="360"/>
      </w:pPr>
      <w:r>
        <w:rPr>
          <w:rFonts w:ascii="Inter" w:hAnsi="Inter"/>
          <w:b/>
          <w:i w:val="0"/>
          <w:color w:val="19D3C5"/>
          <w:sz w:val="18"/>
        </w:rPr>
        <w:t xml:space="preserve">◦  </w:t>
      </w:r>
      <w:r>
        <w:rPr>
          <w:rFonts w:ascii="Inter" w:hAnsi="Inter"/>
          <w:b w:val="0"/>
          <w:i w:val="0"/>
          <w:color w:val="1E2A5E"/>
          <w:sz w:val="18"/>
        </w:rPr>
        <w:t>When filed, filing reference is stored</w:t>
      </w:r>
    </w:p>
    <w:p>
      <w:pPr>
        <w:spacing w:after="20"/>
        <w:ind w:left="360"/>
      </w:pPr>
      <w:r>
        <w:rPr>
          <w:rFonts w:ascii="Inter" w:hAnsi="Inter"/>
          <w:b/>
          <w:i w:val="0"/>
          <w:color w:val="19D3C5"/>
          <w:sz w:val="18"/>
        </w:rPr>
        <w:t xml:space="preserve">◦  </w:t>
      </w:r>
      <w:r>
        <w:rPr>
          <w:rFonts w:ascii="Inter" w:hAnsi="Inter"/>
          <w:b w:val="0"/>
          <w:i w:val="0"/>
          <w:color w:val="1E2A5E"/>
          <w:sz w:val="18"/>
        </w:rPr>
        <w:t>Given evidence, supporting documents are linked</w:t>
      </w:r>
    </w:p>
    <w:p>
      <w:pPr>
        <w:spacing w:after="120" w:line="300" w:lineRule="auto"/>
      </w:pPr>
    </w:p>
    <w:tbl>
      <w:tblPr>
        <w:tblW w:type="auto" w:w="0"/>
        <w:tblLayout w:type="fixed"/>
        <w:tblLook w:firstColumn="1" w:firstRow="1" w:lastColumn="0" w:lastRow="0" w:noHBand="0" w:noVBand="1" w:val="04A0"/>
      </w:tblPr>
      <w:tblGrid>
        <w:gridCol w:w="7632"/>
        <w:gridCol w:w="1728"/>
      </w:tblGrid>
      <w:tr>
        <w:tc>
          <w:tcPr>
            <w:tcW w:type="dxa" w:w="7632"/>
            <w:shd w:val="clear" w:color="auto" w:fill="E8ECF3"/>
            <w:tcBorders>
              <w:top w:val="single" w:sz="4" w:color="C8D0DE"/>
              <w:left w:val="single" w:sz="4" w:color="C8D0DE"/>
              <w:bottom w:val="single" w:sz="4" w:color="C8D0DE"/>
              <w:right w:val="single" w:sz="4" w:color="C8D0DE"/>
            </w:tcBorders>
            <w:vAlign w:val="center"/>
          </w:tcPr>
          <w:p>
            <w:pPr>
              <w:spacing w:after="0"/>
            </w:pPr>
            <w:r>
              <w:rPr>
                <w:rFonts w:ascii="JetBrains Mono" w:hAnsi="JetBrains Mono"/>
                <w:b/>
                <w:i w:val="0"/>
                <w:color w:val="0B1437"/>
                <w:sz w:val="18"/>
              </w:rPr>
              <w:t xml:space="preserve">  US-M9-005  </w:t>
            </w:r>
            <w:r>
              <w:rPr>
                <w:rFonts w:ascii="Inter" w:hAnsi="Inter"/>
                <w:b w:val="0"/>
                <w:i w:val="0"/>
                <w:color w:val="1E2A5E"/>
                <w:sz w:val="18"/>
              </w:rPr>
              <w:t xml:space="preserve">  •  Budget vs Actual  •  Finance Manager</w:t>
            </w:r>
          </w:p>
        </w:tc>
        <w:tc>
          <w:tcPr>
            <w:tcW w:type="dxa" w:w="1728"/>
            <w:shd w:val="clear" w:color="auto" w:fill="FFB020"/>
            <w:tcBorders>
              <w:top w:val="single" w:sz="4" w:color="FFB020"/>
              <w:left w:val="single" w:sz="4" w:color="FFB020"/>
              <w:bottom w:val="single" w:sz="4" w:color="FFB020"/>
              <w:right w:val="single" w:sz="4" w:color="FFB020"/>
            </w:tcBorders>
            <w:vAlign w:val="center"/>
          </w:tcPr>
          <w:p>
            <w:pPr>
              <w:spacing w:after="0"/>
              <w:jc w:val="center"/>
            </w:pPr>
            <w:r>
              <w:rPr>
                <w:rFonts w:ascii="Inter" w:hAnsi="Inter"/>
                <w:b/>
                <w:i w:val="0"/>
                <w:color w:val="FFFFFF"/>
                <w:sz w:val="18"/>
              </w:rPr>
              <w:t>P1  •  5 pts</w:t>
            </w:r>
          </w:p>
        </w:tc>
      </w:tr>
    </w:tbl>
    <w:p>
      <w:pPr>
        <w:spacing w:after="80" w:line="300" w:lineRule="auto"/>
        <w:ind w:left="72"/>
      </w:pPr>
      <w:r>
        <w:rPr>
          <w:rFonts w:ascii="Inter" w:hAnsi="Inter"/>
          <w:b w:val="0"/>
          <w:i/>
          <w:color w:val="0B1437"/>
          <w:sz w:val="20"/>
        </w:rPr>
        <w:t>As a Finance Manager, I want HR budget vs actual with variance explanation so that forecasts improve.</w:t>
      </w:r>
    </w:p>
    <w:p>
      <w:pPr>
        <w:spacing w:after="40" w:line="300" w:lineRule="auto"/>
        <w:ind w:left="72"/>
      </w:pPr>
      <w:r>
        <w:rPr>
          <w:rFonts w:ascii="Inter" w:hAnsi="Inter"/>
          <w:b/>
          <w:i w:val="0"/>
          <w:color w:val="2F6BFF"/>
          <w:sz w:val="18"/>
        </w:rPr>
        <w:t>Acceptance criteria</w:t>
      </w:r>
    </w:p>
    <w:p>
      <w:pPr>
        <w:spacing w:after="20"/>
        <w:ind w:left="360"/>
      </w:pPr>
      <w:r>
        <w:rPr>
          <w:rFonts w:ascii="Inter" w:hAnsi="Inter"/>
          <w:b/>
          <w:i w:val="0"/>
          <w:color w:val="19D3C5"/>
          <w:sz w:val="18"/>
        </w:rPr>
        <w:t xml:space="preserve">◦  </w:t>
      </w:r>
      <w:r>
        <w:rPr>
          <w:rFonts w:ascii="Inter" w:hAnsi="Inter"/>
          <w:b w:val="0"/>
          <w:i w:val="0"/>
          <w:color w:val="1E2A5E"/>
          <w:sz w:val="18"/>
        </w:rPr>
        <w:t>Given budget, monthly variance is shown</w:t>
      </w:r>
    </w:p>
    <w:p>
      <w:pPr>
        <w:spacing w:after="20"/>
        <w:ind w:left="360"/>
      </w:pPr>
      <w:r>
        <w:rPr>
          <w:rFonts w:ascii="Inter" w:hAnsi="Inter"/>
          <w:b/>
          <w:i w:val="0"/>
          <w:color w:val="19D3C5"/>
          <w:sz w:val="18"/>
        </w:rPr>
        <w:t xml:space="preserve">◦  </w:t>
      </w:r>
      <w:r>
        <w:rPr>
          <w:rFonts w:ascii="Inter" w:hAnsi="Inter"/>
          <w:b w:val="0"/>
          <w:i w:val="0"/>
          <w:color w:val="1E2A5E"/>
          <w:sz w:val="18"/>
        </w:rPr>
        <w:t>When variance &gt; 5%, explanation is required</w:t>
      </w:r>
    </w:p>
    <w:p>
      <w:pPr>
        <w:spacing w:after="20"/>
        <w:ind w:left="360"/>
      </w:pPr>
      <w:r>
        <w:rPr>
          <w:rFonts w:ascii="Inter" w:hAnsi="Inter"/>
          <w:b/>
          <w:i w:val="0"/>
          <w:color w:val="19D3C5"/>
          <w:sz w:val="18"/>
        </w:rPr>
        <w:t xml:space="preserve">◦  </w:t>
      </w:r>
      <w:r>
        <w:rPr>
          <w:rFonts w:ascii="Inter" w:hAnsi="Inter"/>
          <w:b w:val="0"/>
          <w:i w:val="0"/>
          <w:color w:val="1E2A5E"/>
          <w:sz w:val="18"/>
        </w:rPr>
        <w:t>When forecast updates, variance recomputes</w:t>
      </w:r>
    </w:p>
    <w:p>
      <w:pPr>
        <w:spacing w:after="20"/>
        <w:ind w:left="360"/>
      </w:pPr>
      <w:r>
        <w:rPr>
          <w:rFonts w:ascii="Inter" w:hAnsi="Inter"/>
          <w:b/>
          <w:i w:val="0"/>
          <w:color w:val="19D3C5"/>
          <w:sz w:val="18"/>
        </w:rPr>
        <w:t xml:space="preserve">◦  </w:t>
      </w:r>
      <w:r>
        <w:rPr>
          <w:rFonts w:ascii="Inter" w:hAnsi="Inter"/>
          <w:b w:val="0"/>
          <w:i w:val="0"/>
          <w:color w:val="1E2A5E"/>
          <w:sz w:val="18"/>
        </w:rPr>
        <w:t>Given export, finance system can consume</w:t>
      </w:r>
    </w:p>
    <w:p>
      <w:pPr>
        <w:spacing w:after="120" w:line="300" w:lineRule="auto"/>
      </w:pPr>
    </w:p>
    <w:tbl>
      <w:tblPr>
        <w:tblW w:type="auto" w:w="0"/>
        <w:tblLayout w:type="fixed"/>
        <w:tblLook w:firstColumn="1" w:firstRow="1" w:lastColumn="0" w:lastRow="0" w:noHBand="0" w:noVBand="1" w:val="04A0"/>
      </w:tblPr>
      <w:tblGrid>
        <w:gridCol w:w="7632"/>
        <w:gridCol w:w="1728"/>
      </w:tblGrid>
      <w:tr>
        <w:tc>
          <w:tcPr>
            <w:tcW w:type="dxa" w:w="7632"/>
            <w:shd w:val="clear" w:color="auto" w:fill="E8ECF3"/>
            <w:tcBorders>
              <w:top w:val="single" w:sz="4" w:color="C8D0DE"/>
              <w:left w:val="single" w:sz="4" w:color="C8D0DE"/>
              <w:bottom w:val="single" w:sz="4" w:color="C8D0DE"/>
              <w:right w:val="single" w:sz="4" w:color="C8D0DE"/>
            </w:tcBorders>
            <w:vAlign w:val="center"/>
          </w:tcPr>
          <w:p>
            <w:pPr>
              <w:spacing w:after="0"/>
            </w:pPr>
            <w:r>
              <w:rPr>
                <w:rFonts w:ascii="JetBrains Mono" w:hAnsi="JetBrains Mono"/>
                <w:b/>
                <w:i w:val="0"/>
                <w:color w:val="0B1437"/>
                <w:sz w:val="18"/>
              </w:rPr>
              <w:t xml:space="preserve">  US-M9-006  </w:t>
            </w:r>
            <w:r>
              <w:rPr>
                <w:rFonts w:ascii="Inter" w:hAnsi="Inter"/>
                <w:b w:val="0"/>
                <w:i w:val="0"/>
                <w:color w:val="1E2A5E"/>
                <w:sz w:val="18"/>
              </w:rPr>
              <w:t xml:space="preserve">  •  Diversity Dashboard  •  HR Director</w:t>
            </w:r>
          </w:p>
        </w:tc>
        <w:tc>
          <w:tcPr>
            <w:tcW w:type="dxa" w:w="1728"/>
            <w:shd w:val="clear" w:color="auto" w:fill="6B7A99"/>
            <w:tcBorders>
              <w:top w:val="single" w:sz="4" w:color="6B7A99"/>
              <w:left w:val="single" w:sz="4" w:color="6B7A99"/>
              <w:bottom w:val="single" w:sz="4" w:color="6B7A99"/>
              <w:right w:val="single" w:sz="4" w:color="6B7A99"/>
            </w:tcBorders>
            <w:vAlign w:val="center"/>
          </w:tcPr>
          <w:p>
            <w:pPr>
              <w:spacing w:after="0"/>
              <w:jc w:val="center"/>
            </w:pPr>
            <w:r>
              <w:rPr>
                <w:rFonts w:ascii="Inter" w:hAnsi="Inter"/>
                <w:b/>
                <w:i w:val="0"/>
                <w:color w:val="FFFFFF"/>
                <w:sz w:val="18"/>
              </w:rPr>
              <w:t>P2  •  5 pts</w:t>
            </w:r>
          </w:p>
        </w:tc>
      </w:tr>
    </w:tbl>
    <w:p>
      <w:pPr>
        <w:spacing w:after="80" w:line="300" w:lineRule="auto"/>
        <w:ind w:left="72"/>
      </w:pPr>
      <w:r>
        <w:rPr>
          <w:rFonts w:ascii="Inter" w:hAnsi="Inter"/>
          <w:b w:val="0"/>
          <w:i/>
          <w:color w:val="0B1437"/>
          <w:sz w:val="20"/>
        </w:rPr>
        <w:t>As an HR Director, I want diversity metrics across hiring, promotion, and pay so that we measure inclusion progress.</w:t>
      </w:r>
    </w:p>
    <w:p>
      <w:pPr>
        <w:spacing w:after="40" w:line="300" w:lineRule="auto"/>
        <w:ind w:left="72"/>
      </w:pPr>
      <w:r>
        <w:rPr>
          <w:rFonts w:ascii="Inter" w:hAnsi="Inter"/>
          <w:b/>
          <w:i w:val="0"/>
          <w:color w:val="2F6BFF"/>
          <w:sz w:val="18"/>
        </w:rPr>
        <w:t>Acceptance criteria</w:t>
      </w:r>
    </w:p>
    <w:p>
      <w:pPr>
        <w:spacing w:after="20"/>
        <w:ind w:left="360"/>
      </w:pPr>
      <w:r>
        <w:rPr>
          <w:rFonts w:ascii="Inter" w:hAnsi="Inter"/>
          <w:b/>
          <w:i w:val="0"/>
          <w:color w:val="19D3C5"/>
          <w:sz w:val="18"/>
        </w:rPr>
        <w:t xml:space="preserve">◦  </w:t>
      </w:r>
      <w:r>
        <w:rPr>
          <w:rFonts w:ascii="Inter" w:hAnsi="Inter"/>
          <w:b w:val="0"/>
          <w:i w:val="0"/>
          <w:color w:val="1E2A5E"/>
          <w:sz w:val="18"/>
        </w:rPr>
        <w:t>Given data, gender and age metrics show</w:t>
      </w:r>
    </w:p>
    <w:p>
      <w:pPr>
        <w:spacing w:after="20"/>
        <w:ind w:left="360"/>
      </w:pPr>
      <w:r>
        <w:rPr>
          <w:rFonts w:ascii="Inter" w:hAnsi="Inter"/>
          <w:b/>
          <w:i w:val="0"/>
          <w:color w:val="19D3C5"/>
          <w:sz w:val="18"/>
        </w:rPr>
        <w:t xml:space="preserve">◦  </w:t>
      </w:r>
      <w:r>
        <w:rPr>
          <w:rFonts w:ascii="Inter" w:hAnsi="Inter"/>
          <w:b w:val="0"/>
          <w:i w:val="0"/>
          <w:color w:val="1E2A5E"/>
          <w:sz w:val="18"/>
        </w:rPr>
        <w:t>When gap detected, it is flagged</w:t>
      </w:r>
    </w:p>
    <w:p>
      <w:pPr>
        <w:spacing w:after="20"/>
        <w:ind w:left="360"/>
      </w:pPr>
      <w:r>
        <w:rPr>
          <w:rFonts w:ascii="Inter" w:hAnsi="Inter"/>
          <w:b/>
          <w:i w:val="0"/>
          <w:color w:val="19D3C5"/>
          <w:sz w:val="18"/>
        </w:rPr>
        <w:t xml:space="preserve">◦  </w:t>
      </w:r>
      <w:r>
        <w:rPr>
          <w:rFonts w:ascii="Inter" w:hAnsi="Inter"/>
          <w:b w:val="0"/>
          <w:i w:val="0"/>
          <w:color w:val="1E2A5E"/>
          <w:sz w:val="18"/>
        </w:rPr>
        <w:t>When I compare periods, trends are visible</w:t>
      </w:r>
    </w:p>
    <w:p>
      <w:pPr>
        <w:spacing w:after="20"/>
        <w:ind w:left="360"/>
      </w:pPr>
      <w:r>
        <w:rPr>
          <w:rFonts w:ascii="Inter" w:hAnsi="Inter"/>
          <w:b/>
          <w:i w:val="0"/>
          <w:color w:val="19D3C5"/>
          <w:sz w:val="18"/>
        </w:rPr>
        <w:t xml:space="preserve">◦  </w:t>
      </w:r>
      <w:r>
        <w:rPr>
          <w:rFonts w:ascii="Inter" w:hAnsi="Inter"/>
          <w:b w:val="0"/>
          <w:i w:val="0"/>
          <w:color w:val="1E2A5E"/>
          <w:sz w:val="18"/>
        </w:rPr>
        <w:t>Given privacy, small cells are suppressed</w:t>
      </w:r>
    </w:p>
    <w:p>
      <w:pPr>
        <w:spacing w:after="120" w:line="300" w:lineRule="auto"/>
      </w:pPr>
    </w:p>
    <w:tbl>
      <w:tblPr>
        <w:tblW w:type="auto" w:w="0"/>
        <w:tblLayout w:type="fixed"/>
        <w:tblLook w:firstColumn="1" w:firstRow="1" w:lastColumn="0" w:lastRow="0" w:noHBand="0" w:noVBand="1" w:val="04A0"/>
      </w:tblPr>
      <w:tblGrid>
        <w:gridCol w:w="7632"/>
        <w:gridCol w:w="1728"/>
      </w:tblGrid>
      <w:tr>
        <w:tc>
          <w:tcPr>
            <w:tcW w:type="dxa" w:w="7632"/>
            <w:shd w:val="clear" w:color="auto" w:fill="E8ECF3"/>
            <w:tcBorders>
              <w:top w:val="single" w:sz="4" w:color="C8D0DE"/>
              <w:left w:val="single" w:sz="4" w:color="C8D0DE"/>
              <w:bottom w:val="single" w:sz="4" w:color="C8D0DE"/>
              <w:right w:val="single" w:sz="4" w:color="C8D0DE"/>
            </w:tcBorders>
            <w:vAlign w:val="center"/>
          </w:tcPr>
          <w:p>
            <w:pPr>
              <w:spacing w:after="0"/>
            </w:pPr>
            <w:r>
              <w:rPr>
                <w:rFonts w:ascii="JetBrains Mono" w:hAnsi="JetBrains Mono"/>
                <w:b/>
                <w:i w:val="0"/>
                <w:color w:val="0B1437"/>
                <w:sz w:val="18"/>
              </w:rPr>
              <w:t xml:space="preserve">  US-M9-007  </w:t>
            </w:r>
            <w:r>
              <w:rPr>
                <w:rFonts w:ascii="Inter" w:hAnsi="Inter"/>
                <w:b w:val="0"/>
                <w:i w:val="0"/>
                <w:color w:val="1E2A5E"/>
                <w:sz w:val="18"/>
              </w:rPr>
              <w:t xml:space="preserve">  •  Engagement Survey  •  HR Specialist</w:t>
            </w:r>
          </w:p>
        </w:tc>
        <w:tc>
          <w:tcPr>
            <w:tcW w:type="dxa" w:w="1728"/>
            <w:shd w:val="clear" w:color="auto" w:fill="6B7A99"/>
            <w:tcBorders>
              <w:top w:val="single" w:sz="4" w:color="6B7A99"/>
              <w:left w:val="single" w:sz="4" w:color="6B7A99"/>
              <w:bottom w:val="single" w:sz="4" w:color="6B7A99"/>
              <w:right w:val="single" w:sz="4" w:color="6B7A99"/>
            </w:tcBorders>
            <w:vAlign w:val="center"/>
          </w:tcPr>
          <w:p>
            <w:pPr>
              <w:spacing w:after="0"/>
              <w:jc w:val="center"/>
            </w:pPr>
            <w:r>
              <w:rPr>
                <w:rFonts w:ascii="Inter" w:hAnsi="Inter"/>
                <w:b/>
                <w:i w:val="0"/>
                <w:color w:val="FFFFFF"/>
                <w:sz w:val="18"/>
              </w:rPr>
              <w:t>P2  •  8 pts</w:t>
            </w:r>
          </w:p>
        </w:tc>
      </w:tr>
    </w:tbl>
    <w:p>
      <w:pPr>
        <w:spacing w:after="80" w:line="300" w:lineRule="auto"/>
        <w:ind w:left="72"/>
      </w:pPr>
      <w:r>
        <w:rPr>
          <w:rFonts w:ascii="Inter" w:hAnsi="Inter"/>
          <w:b w:val="0"/>
          <w:i/>
          <w:color w:val="0B1437"/>
          <w:sz w:val="20"/>
        </w:rPr>
        <w:t>As an HR Specialist, I want to run engagement surveys with anonymization and theme analysis so that we understand employee sentiment.</w:t>
      </w:r>
    </w:p>
    <w:p>
      <w:pPr>
        <w:spacing w:after="40" w:line="300" w:lineRule="auto"/>
        <w:ind w:left="72"/>
      </w:pPr>
      <w:r>
        <w:rPr>
          <w:rFonts w:ascii="Inter" w:hAnsi="Inter"/>
          <w:b/>
          <w:i w:val="0"/>
          <w:color w:val="2F6BFF"/>
          <w:sz w:val="18"/>
        </w:rPr>
        <w:t>Acceptance criteria</w:t>
      </w:r>
    </w:p>
    <w:p>
      <w:pPr>
        <w:spacing w:after="20"/>
        <w:ind w:left="360"/>
      </w:pPr>
      <w:r>
        <w:rPr>
          <w:rFonts w:ascii="Inter" w:hAnsi="Inter"/>
          <w:b/>
          <w:i w:val="0"/>
          <w:color w:val="19D3C5"/>
          <w:sz w:val="18"/>
        </w:rPr>
        <w:t xml:space="preserve">◦  </w:t>
      </w:r>
      <w:r>
        <w:rPr>
          <w:rFonts w:ascii="Inter" w:hAnsi="Inter"/>
          <w:b w:val="0"/>
          <w:i w:val="0"/>
          <w:color w:val="1E2A5E"/>
          <w:sz w:val="18"/>
        </w:rPr>
        <w:t>Given a survey, I schedule and send</w:t>
      </w:r>
    </w:p>
    <w:p>
      <w:pPr>
        <w:spacing w:after="20"/>
        <w:ind w:left="360"/>
      </w:pPr>
      <w:r>
        <w:rPr>
          <w:rFonts w:ascii="Inter" w:hAnsi="Inter"/>
          <w:b/>
          <w:i w:val="0"/>
          <w:color w:val="19D3C5"/>
          <w:sz w:val="18"/>
        </w:rPr>
        <w:t xml:space="preserve">◦  </w:t>
      </w:r>
      <w:r>
        <w:rPr>
          <w:rFonts w:ascii="Inter" w:hAnsi="Inter"/>
          <w:b w:val="0"/>
          <w:i w:val="0"/>
          <w:color w:val="1E2A5E"/>
          <w:sz w:val="18"/>
        </w:rPr>
        <w:t>When responses received, anonymity is preserved</w:t>
      </w:r>
    </w:p>
    <w:p>
      <w:pPr>
        <w:spacing w:after="20"/>
        <w:ind w:left="360"/>
      </w:pPr>
      <w:r>
        <w:rPr>
          <w:rFonts w:ascii="Inter" w:hAnsi="Inter"/>
          <w:b/>
          <w:i w:val="0"/>
          <w:color w:val="19D3C5"/>
          <w:sz w:val="18"/>
        </w:rPr>
        <w:t xml:space="preserve">◦  </w:t>
      </w:r>
      <w:r>
        <w:rPr>
          <w:rFonts w:ascii="Inter" w:hAnsi="Inter"/>
          <w:b w:val="0"/>
          <w:i w:val="0"/>
          <w:color w:val="1E2A5E"/>
          <w:sz w:val="18"/>
        </w:rPr>
        <w:t>When theme analysis runs, insights are generated</w:t>
      </w:r>
    </w:p>
    <w:p>
      <w:pPr>
        <w:spacing w:after="20"/>
        <w:ind w:left="360"/>
      </w:pPr>
      <w:r>
        <w:rPr>
          <w:rFonts w:ascii="Inter" w:hAnsi="Inter"/>
          <w:b/>
          <w:i w:val="0"/>
          <w:color w:val="19D3C5"/>
          <w:sz w:val="18"/>
        </w:rPr>
        <w:t xml:space="preserve">◦  </w:t>
      </w:r>
      <w:r>
        <w:rPr>
          <w:rFonts w:ascii="Inter" w:hAnsi="Inter"/>
          <w:b w:val="0"/>
          <w:i w:val="0"/>
          <w:color w:val="1E2A5E"/>
          <w:sz w:val="18"/>
        </w:rPr>
        <w:t>Given action planning, managers get team reports</w:t>
      </w:r>
    </w:p>
    <w:p>
      <w:pPr>
        <w:spacing w:after="120" w:line="300" w:lineRule="auto"/>
      </w:pPr>
    </w:p>
    <w:tbl>
      <w:tblPr>
        <w:tblW w:type="auto" w:w="0"/>
        <w:tblLayout w:type="fixed"/>
        <w:tblLook w:firstColumn="1" w:firstRow="1" w:lastColumn="0" w:lastRow="0" w:noHBand="0" w:noVBand="1" w:val="04A0"/>
      </w:tblPr>
      <w:tblGrid>
        <w:gridCol w:w="7632"/>
        <w:gridCol w:w="1728"/>
      </w:tblGrid>
      <w:tr>
        <w:tc>
          <w:tcPr>
            <w:tcW w:type="dxa" w:w="7632"/>
            <w:shd w:val="clear" w:color="auto" w:fill="E8ECF3"/>
            <w:tcBorders>
              <w:top w:val="single" w:sz="4" w:color="C8D0DE"/>
              <w:left w:val="single" w:sz="4" w:color="C8D0DE"/>
              <w:bottom w:val="single" w:sz="4" w:color="C8D0DE"/>
              <w:right w:val="single" w:sz="4" w:color="C8D0DE"/>
            </w:tcBorders>
            <w:vAlign w:val="center"/>
          </w:tcPr>
          <w:p>
            <w:pPr>
              <w:spacing w:after="0"/>
            </w:pPr>
            <w:r>
              <w:rPr>
                <w:rFonts w:ascii="JetBrains Mono" w:hAnsi="JetBrains Mono"/>
                <w:b/>
                <w:i w:val="0"/>
                <w:color w:val="0B1437"/>
                <w:sz w:val="18"/>
              </w:rPr>
              <w:t xml:space="preserve">  US-M9-008  </w:t>
            </w:r>
            <w:r>
              <w:rPr>
                <w:rFonts w:ascii="Inter" w:hAnsi="Inter"/>
                <w:b w:val="0"/>
                <w:i w:val="0"/>
                <w:color w:val="1E2A5E"/>
                <w:sz w:val="18"/>
              </w:rPr>
              <w:t xml:space="preserve">  •  Client Reports  •  Client SPOC</w:t>
            </w:r>
          </w:p>
        </w:tc>
        <w:tc>
          <w:tcPr>
            <w:tcW w:type="dxa" w:w="1728"/>
            <w:shd w:val="clear" w:color="auto" w:fill="FF4D6D"/>
            <w:tcBorders>
              <w:top w:val="single" w:sz="4" w:color="FF4D6D"/>
              <w:left w:val="single" w:sz="4" w:color="FF4D6D"/>
              <w:bottom w:val="single" w:sz="4" w:color="FF4D6D"/>
              <w:right w:val="single" w:sz="4" w:color="FF4D6D"/>
            </w:tcBorders>
            <w:vAlign w:val="center"/>
          </w:tcPr>
          <w:p>
            <w:pPr>
              <w:spacing w:after="0"/>
              <w:jc w:val="center"/>
            </w:pPr>
            <w:r>
              <w:rPr>
                <w:rFonts w:ascii="Inter" w:hAnsi="Inter"/>
                <w:b/>
                <w:i w:val="0"/>
                <w:color w:val="FFFFFF"/>
                <w:sz w:val="18"/>
              </w:rPr>
              <w:t>P0  •  5 pts</w:t>
            </w:r>
          </w:p>
        </w:tc>
      </w:tr>
    </w:tbl>
    <w:p>
      <w:pPr>
        <w:spacing w:after="80" w:line="300" w:lineRule="auto"/>
        <w:ind w:left="72"/>
      </w:pPr>
      <w:r>
        <w:rPr>
          <w:rFonts w:ascii="Inter" w:hAnsi="Inter"/>
          <w:b w:val="0"/>
          <w:i/>
          <w:color w:val="0B1437"/>
          <w:sz w:val="20"/>
        </w:rPr>
        <w:t>As a Client SPOC, I want monthly performance reports on my outsourced team so that I can report to my stakeholders.</w:t>
      </w:r>
    </w:p>
    <w:p>
      <w:pPr>
        <w:spacing w:after="40" w:line="300" w:lineRule="auto"/>
        <w:ind w:left="72"/>
      </w:pPr>
      <w:r>
        <w:rPr>
          <w:rFonts w:ascii="Inter" w:hAnsi="Inter"/>
          <w:b/>
          <w:i w:val="0"/>
          <w:color w:val="2F6BFF"/>
          <w:sz w:val="18"/>
        </w:rPr>
        <w:t>Acceptance criteria</w:t>
      </w:r>
    </w:p>
    <w:p>
      <w:pPr>
        <w:spacing w:after="20"/>
        <w:ind w:left="360"/>
      </w:pPr>
      <w:r>
        <w:rPr>
          <w:rFonts w:ascii="Inter" w:hAnsi="Inter"/>
          <w:b/>
          <w:i w:val="0"/>
          <w:color w:val="19D3C5"/>
          <w:sz w:val="18"/>
        </w:rPr>
        <w:t xml:space="preserve">◦  </w:t>
      </w:r>
      <w:r>
        <w:rPr>
          <w:rFonts w:ascii="Inter" w:hAnsi="Inter"/>
          <w:b w:val="0"/>
          <w:i w:val="0"/>
          <w:color w:val="1E2A5E"/>
          <w:sz w:val="18"/>
        </w:rPr>
        <w:t>Given contract, I see KPIs, attendance, and training completion</w:t>
      </w:r>
    </w:p>
    <w:p>
      <w:pPr>
        <w:spacing w:after="20"/>
        <w:ind w:left="360"/>
      </w:pPr>
      <w:r>
        <w:rPr>
          <w:rFonts w:ascii="Inter" w:hAnsi="Inter"/>
          <w:b/>
          <w:i w:val="0"/>
          <w:color w:val="19D3C5"/>
          <w:sz w:val="18"/>
        </w:rPr>
        <w:t xml:space="preserve">◦  </w:t>
      </w:r>
      <w:r>
        <w:rPr>
          <w:rFonts w:ascii="Inter" w:hAnsi="Inter"/>
          <w:b w:val="0"/>
          <w:i w:val="0"/>
          <w:color w:val="1E2A5E"/>
          <w:sz w:val="18"/>
        </w:rPr>
        <w:t>When I export, branded PDF is generated</w:t>
      </w:r>
    </w:p>
    <w:p>
      <w:pPr>
        <w:spacing w:after="20"/>
        <w:ind w:left="360"/>
      </w:pPr>
      <w:r>
        <w:rPr>
          <w:rFonts w:ascii="Inter" w:hAnsi="Inter"/>
          <w:b/>
          <w:i w:val="0"/>
          <w:color w:val="19D3C5"/>
          <w:sz w:val="18"/>
        </w:rPr>
        <w:t xml:space="preserve">◦  </w:t>
      </w:r>
      <w:r>
        <w:rPr>
          <w:rFonts w:ascii="Inter" w:hAnsi="Inter"/>
          <w:b w:val="0"/>
          <w:i w:val="0"/>
          <w:color w:val="1E2A5E"/>
          <w:sz w:val="18"/>
        </w:rPr>
        <w:t>When SLA missed, it is highlighted</w:t>
      </w:r>
    </w:p>
    <w:p>
      <w:pPr>
        <w:spacing w:after="20"/>
        <w:ind w:left="360"/>
      </w:pPr>
      <w:r>
        <w:rPr>
          <w:rFonts w:ascii="Inter" w:hAnsi="Inter"/>
          <w:b/>
          <w:i w:val="0"/>
          <w:color w:val="19D3C5"/>
          <w:sz w:val="18"/>
        </w:rPr>
        <w:t xml:space="preserve">◦  </w:t>
      </w:r>
      <w:r>
        <w:rPr>
          <w:rFonts w:ascii="Inter" w:hAnsi="Inter"/>
          <w:b w:val="0"/>
          <w:i w:val="0"/>
          <w:color w:val="1E2A5E"/>
          <w:sz w:val="18"/>
        </w:rPr>
        <w:t>Given historical, I can see trend</w:t>
      </w:r>
    </w:p>
    <w:p>
      <w:pPr>
        <w:spacing w:after="120" w:line="300" w:lineRule="auto"/>
      </w:pPr>
    </w:p>
    <w:tbl>
      <w:tblPr>
        <w:tblW w:type="auto" w:w="0"/>
        <w:tblLayout w:type="fixed"/>
        <w:tblLook w:firstColumn="1" w:firstRow="1" w:lastColumn="0" w:lastRow="0" w:noHBand="0" w:noVBand="1" w:val="04A0"/>
      </w:tblPr>
      <w:tblGrid>
        <w:gridCol w:w="7632"/>
        <w:gridCol w:w="1728"/>
      </w:tblGrid>
      <w:tr>
        <w:tc>
          <w:tcPr>
            <w:tcW w:type="dxa" w:w="7632"/>
            <w:shd w:val="clear" w:color="auto" w:fill="E8ECF3"/>
            <w:tcBorders>
              <w:top w:val="single" w:sz="4" w:color="C8D0DE"/>
              <w:left w:val="single" w:sz="4" w:color="C8D0DE"/>
              <w:bottom w:val="single" w:sz="4" w:color="C8D0DE"/>
              <w:right w:val="single" w:sz="4" w:color="C8D0DE"/>
            </w:tcBorders>
            <w:vAlign w:val="center"/>
          </w:tcPr>
          <w:p>
            <w:pPr>
              <w:spacing w:after="0"/>
            </w:pPr>
            <w:r>
              <w:rPr>
                <w:rFonts w:ascii="JetBrains Mono" w:hAnsi="JetBrains Mono"/>
                <w:b/>
                <w:i w:val="0"/>
                <w:color w:val="0B1437"/>
                <w:sz w:val="18"/>
              </w:rPr>
              <w:t xml:space="preserve">  US-M9-009  </w:t>
            </w:r>
            <w:r>
              <w:rPr>
                <w:rFonts w:ascii="Inter" w:hAnsi="Inter"/>
                <w:b w:val="0"/>
                <w:i w:val="0"/>
                <w:color w:val="1E2A5E"/>
                <w:sz w:val="18"/>
              </w:rPr>
              <w:t xml:space="preserve">  •  Alerts  •  HR Manager</w:t>
            </w:r>
          </w:p>
        </w:tc>
        <w:tc>
          <w:tcPr>
            <w:tcW w:type="dxa" w:w="1728"/>
            <w:shd w:val="clear" w:color="auto" w:fill="FFB020"/>
            <w:tcBorders>
              <w:top w:val="single" w:sz="4" w:color="FFB020"/>
              <w:left w:val="single" w:sz="4" w:color="FFB020"/>
              <w:bottom w:val="single" w:sz="4" w:color="FFB020"/>
              <w:right w:val="single" w:sz="4" w:color="FFB020"/>
            </w:tcBorders>
            <w:vAlign w:val="center"/>
          </w:tcPr>
          <w:p>
            <w:pPr>
              <w:spacing w:after="0"/>
              <w:jc w:val="center"/>
            </w:pPr>
            <w:r>
              <w:rPr>
                <w:rFonts w:ascii="Inter" w:hAnsi="Inter"/>
                <w:b/>
                <w:i w:val="0"/>
                <w:color w:val="FFFFFF"/>
                <w:sz w:val="18"/>
              </w:rPr>
              <w:t>P1  •  5 pts</w:t>
            </w:r>
          </w:p>
        </w:tc>
      </w:tr>
    </w:tbl>
    <w:p>
      <w:pPr>
        <w:spacing w:after="80" w:line="300" w:lineRule="auto"/>
        <w:ind w:left="72"/>
      </w:pPr>
      <w:r>
        <w:rPr>
          <w:rFonts w:ascii="Inter" w:hAnsi="Inter"/>
          <w:b w:val="0"/>
          <w:i/>
          <w:color w:val="0B1437"/>
          <w:sz w:val="20"/>
        </w:rPr>
        <w:t>As an HR Manager, I want threshold alerts on critical metrics so that I react before issues grow.</w:t>
      </w:r>
    </w:p>
    <w:p>
      <w:pPr>
        <w:spacing w:after="40" w:line="300" w:lineRule="auto"/>
        <w:ind w:left="72"/>
      </w:pPr>
      <w:r>
        <w:rPr>
          <w:rFonts w:ascii="Inter" w:hAnsi="Inter"/>
          <w:b/>
          <w:i w:val="0"/>
          <w:color w:val="2F6BFF"/>
          <w:sz w:val="18"/>
        </w:rPr>
        <w:t>Acceptance criteria</w:t>
      </w:r>
    </w:p>
    <w:p>
      <w:pPr>
        <w:spacing w:after="20"/>
        <w:ind w:left="360"/>
      </w:pPr>
      <w:r>
        <w:rPr>
          <w:rFonts w:ascii="Inter" w:hAnsi="Inter"/>
          <w:b/>
          <w:i w:val="0"/>
          <w:color w:val="19D3C5"/>
          <w:sz w:val="18"/>
        </w:rPr>
        <w:t xml:space="preserve">◦  </w:t>
      </w:r>
      <w:r>
        <w:rPr>
          <w:rFonts w:ascii="Inter" w:hAnsi="Inter"/>
          <w:b w:val="0"/>
          <w:i w:val="0"/>
          <w:color w:val="1E2A5E"/>
          <w:sz w:val="18"/>
        </w:rPr>
        <w:t>Given a metric, I set threshold and recipients</w:t>
      </w:r>
    </w:p>
    <w:p>
      <w:pPr>
        <w:spacing w:after="20"/>
        <w:ind w:left="360"/>
      </w:pPr>
      <w:r>
        <w:rPr>
          <w:rFonts w:ascii="Inter" w:hAnsi="Inter"/>
          <w:b/>
          <w:i w:val="0"/>
          <w:color w:val="19D3C5"/>
          <w:sz w:val="18"/>
        </w:rPr>
        <w:t xml:space="preserve">◦  </w:t>
      </w:r>
      <w:r>
        <w:rPr>
          <w:rFonts w:ascii="Inter" w:hAnsi="Inter"/>
          <w:b w:val="0"/>
          <w:i w:val="0"/>
          <w:color w:val="1E2A5E"/>
          <w:sz w:val="18"/>
        </w:rPr>
        <w:t>When breached, notification sent via email/in-app</w:t>
      </w:r>
    </w:p>
    <w:p>
      <w:pPr>
        <w:spacing w:after="20"/>
        <w:ind w:left="360"/>
      </w:pPr>
      <w:r>
        <w:rPr>
          <w:rFonts w:ascii="Inter" w:hAnsi="Inter"/>
          <w:b/>
          <w:i w:val="0"/>
          <w:color w:val="19D3C5"/>
          <w:sz w:val="18"/>
        </w:rPr>
        <w:t xml:space="preserve">◦  </w:t>
      </w:r>
      <w:r>
        <w:rPr>
          <w:rFonts w:ascii="Inter" w:hAnsi="Inter"/>
          <w:b w:val="0"/>
          <w:i w:val="0"/>
          <w:color w:val="1E2A5E"/>
          <w:sz w:val="18"/>
        </w:rPr>
        <w:t>When resolved, all-clear sent</w:t>
      </w:r>
    </w:p>
    <w:p>
      <w:pPr>
        <w:spacing w:after="20"/>
        <w:ind w:left="360"/>
      </w:pPr>
      <w:r>
        <w:rPr>
          <w:rFonts w:ascii="Inter" w:hAnsi="Inter"/>
          <w:b/>
          <w:i w:val="0"/>
          <w:color w:val="19D3C5"/>
          <w:sz w:val="18"/>
        </w:rPr>
        <w:t xml:space="preserve">◦  </w:t>
      </w:r>
      <w:r>
        <w:rPr>
          <w:rFonts w:ascii="Inter" w:hAnsi="Inter"/>
          <w:b w:val="0"/>
          <w:i w:val="0"/>
          <w:color w:val="1E2A5E"/>
          <w:sz w:val="18"/>
        </w:rPr>
        <w:t>Given muting, I can pause temporarily</w:t>
      </w:r>
    </w:p>
    <w:p>
      <w:pPr>
        <w:spacing w:after="120" w:line="300" w:lineRule="auto"/>
      </w:pPr>
    </w:p>
    <w:tbl>
      <w:tblPr>
        <w:tblW w:type="auto" w:w="0"/>
        <w:tblLayout w:type="fixed"/>
        <w:tblLook w:firstColumn="1" w:firstRow="1" w:lastColumn="0" w:lastRow="0" w:noHBand="0" w:noVBand="1" w:val="04A0"/>
      </w:tblPr>
      <w:tblGrid>
        <w:gridCol w:w="7632"/>
        <w:gridCol w:w="1728"/>
      </w:tblGrid>
      <w:tr>
        <w:tc>
          <w:tcPr>
            <w:tcW w:type="dxa" w:w="7632"/>
            <w:shd w:val="clear" w:color="auto" w:fill="E8ECF3"/>
            <w:tcBorders>
              <w:top w:val="single" w:sz="4" w:color="C8D0DE"/>
              <w:left w:val="single" w:sz="4" w:color="C8D0DE"/>
              <w:bottom w:val="single" w:sz="4" w:color="C8D0DE"/>
              <w:right w:val="single" w:sz="4" w:color="C8D0DE"/>
            </w:tcBorders>
            <w:vAlign w:val="center"/>
          </w:tcPr>
          <w:p>
            <w:pPr>
              <w:spacing w:after="0"/>
            </w:pPr>
            <w:r>
              <w:rPr>
                <w:rFonts w:ascii="JetBrains Mono" w:hAnsi="JetBrains Mono"/>
                <w:b/>
                <w:i w:val="0"/>
                <w:color w:val="0B1437"/>
                <w:sz w:val="18"/>
              </w:rPr>
              <w:t xml:space="preserve">  US-M9-010  </w:t>
            </w:r>
            <w:r>
              <w:rPr>
                <w:rFonts w:ascii="Inter" w:hAnsi="Inter"/>
                <w:b w:val="0"/>
                <w:i w:val="0"/>
                <w:color w:val="1E2A5E"/>
                <w:sz w:val="18"/>
              </w:rPr>
              <w:t xml:space="preserve">  •  Data Export  •  HR Analyst</w:t>
            </w:r>
          </w:p>
        </w:tc>
        <w:tc>
          <w:tcPr>
            <w:tcW w:type="dxa" w:w="1728"/>
            <w:shd w:val="clear" w:color="auto" w:fill="FFB020"/>
            <w:tcBorders>
              <w:top w:val="single" w:sz="4" w:color="FFB020"/>
              <w:left w:val="single" w:sz="4" w:color="FFB020"/>
              <w:bottom w:val="single" w:sz="4" w:color="FFB020"/>
              <w:right w:val="single" w:sz="4" w:color="FFB020"/>
            </w:tcBorders>
            <w:vAlign w:val="center"/>
          </w:tcPr>
          <w:p>
            <w:pPr>
              <w:spacing w:after="0"/>
              <w:jc w:val="center"/>
            </w:pPr>
            <w:r>
              <w:rPr>
                <w:rFonts w:ascii="Inter" w:hAnsi="Inter"/>
                <w:b/>
                <w:i w:val="0"/>
                <w:color w:val="FFFFFF"/>
                <w:sz w:val="18"/>
              </w:rPr>
              <w:t>P1  •  5 pts</w:t>
            </w:r>
          </w:p>
        </w:tc>
      </w:tr>
    </w:tbl>
    <w:p>
      <w:pPr>
        <w:spacing w:after="80" w:line="300" w:lineRule="auto"/>
        <w:ind w:left="72"/>
      </w:pPr>
      <w:r>
        <w:rPr>
          <w:rFonts w:ascii="Inter" w:hAnsi="Inter"/>
          <w:b w:val="0"/>
          <w:i/>
          <w:color w:val="0B1437"/>
          <w:sz w:val="20"/>
        </w:rPr>
        <w:t>As an HR Analyst, I want bulk data export to CSV and Excel with scheduling so that I can feed external BI tools.</w:t>
      </w:r>
    </w:p>
    <w:p>
      <w:pPr>
        <w:spacing w:after="40" w:line="300" w:lineRule="auto"/>
        <w:ind w:left="72"/>
      </w:pPr>
      <w:r>
        <w:rPr>
          <w:rFonts w:ascii="Inter" w:hAnsi="Inter"/>
          <w:b/>
          <w:i w:val="0"/>
          <w:color w:val="2F6BFF"/>
          <w:sz w:val="18"/>
        </w:rPr>
        <w:t>Acceptance criteria</w:t>
      </w:r>
    </w:p>
    <w:p>
      <w:pPr>
        <w:spacing w:after="20"/>
        <w:ind w:left="360"/>
      </w:pPr>
      <w:r>
        <w:rPr>
          <w:rFonts w:ascii="Inter" w:hAnsi="Inter"/>
          <w:b/>
          <w:i w:val="0"/>
          <w:color w:val="19D3C5"/>
          <w:sz w:val="18"/>
        </w:rPr>
        <w:t xml:space="preserve">◦  </w:t>
      </w:r>
      <w:r>
        <w:rPr>
          <w:rFonts w:ascii="Inter" w:hAnsi="Inter"/>
          <w:b w:val="0"/>
          <w:i w:val="0"/>
          <w:color w:val="1E2A5E"/>
          <w:sz w:val="18"/>
        </w:rPr>
        <w:t>Given a report, I schedule weekly export</w:t>
      </w:r>
    </w:p>
    <w:p>
      <w:pPr>
        <w:spacing w:after="20"/>
        <w:ind w:left="360"/>
      </w:pPr>
      <w:r>
        <w:rPr>
          <w:rFonts w:ascii="Inter" w:hAnsi="Inter"/>
          <w:b/>
          <w:i w:val="0"/>
          <w:color w:val="19D3C5"/>
          <w:sz w:val="18"/>
        </w:rPr>
        <w:t xml:space="preserve">◦  </w:t>
      </w:r>
      <w:r>
        <w:rPr>
          <w:rFonts w:ascii="Inter" w:hAnsi="Inter"/>
          <w:b w:val="0"/>
          <w:i w:val="0"/>
          <w:color w:val="1E2A5E"/>
          <w:sz w:val="18"/>
        </w:rPr>
        <w:t>When generated, file is delivered to secure storage</w:t>
      </w:r>
    </w:p>
    <w:p>
      <w:pPr>
        <w:spacing w:after="20"/>
        <w:ind w:left="360"/>
      </w:pPr>
      <w:r>
        <w:rPr>
          <w:rFonts w:ascii="Inter" w:hAnsi="Inter"/>
          <w:b/>
          <w:i w:val="0"/>
          <w:color w:val="19D3C5"/>
          <w:sz w:val="18"/>
        </w:rPr>
        <w:t xml:space="preserve">◦  </w:t>
      </w:r>
      <w:r>
        <w:rPr>
          <w:rFonts w:ascii="Inter" w:hAnsi="Inter"/>
          <w:b w:val="0"/>
          <w:i w:val="0"/>
          <w:color w:val="1E2A5E"/>
          <w:sz w:val="18"/>
        </w:rPr>
        <w:t>When large, chunking is handled transparently</w:t>
      </w:r>
    </w:p>
    <w:p>
      <w:pPr>
        <w:spacing w:after="20"/>
        <w:ind w:left="360"/>
      </w:pPr>
      <w:r>
        <w:rPr>
          <w:rFonts w:ascii="Inter" w:hAnsi="Inter"/>
          <w:b/>
          <w:i w:val="0"/>
          <w:color w:val="19D3C5"/>
          <w:sz w:val="18"/>
        </w:rPr>
        <w:t xml:space="preserve">◦  </w:t>
      </w:r>
      <w:r>
        <w:rPr>
          <w:rFonts w:ascii="Inter" w:hAnsi="Inter"/>
          <w:b w:val="0"/>
          <w:i w:val="0"/>
          <w:color w:val="1E2A5E"/>
          <w:sz w:val="18"/>
        </w:rPr>
        <w:t>Given audit, who exported what is logged</w:t>
      </w:r>
    </w:p>
    <w:p>
      <w:pPr>
        <w:spacing w:after="120" w:line="300" w:lineRule="auto"/>
      </w:pPr>
    </w:p>
    <w:tbl>
      <w:tblPr>
        <w:tblW w:type="auto" w:w="0"/>
        <w:tblLayout w:type="fixed"/>
        <w:tblLook w:firstColumn="1" w:firstRow="1" w:lastColumn="0" w:lastRow="0" w:noHBand="0" w:noVBand="1" w:val="04A0"/>
      </w:tblPr>
      <w:tblGrid>
        <w:gridCol w:w="7632"/>
        <w:gridCol w:w="1728"/>
      </w:tblGrid>
      <w:tr>
        <w:tc>
          <w:tcPr>
            <w:tcW w:type="dxa" w:w="7632"/>
            <w:shd w:val="clear" w:color="auto" w:fill="E8ECF3"/>
            <w:tcBorders>
              <w:top w:val="single" w:sz="4" w:color="C8D0DE"/>
              <w:left w:val="single" w:sz="4" w:color="C8D0DE"/>
              <w:bottom w:val="single" w:sz="4" w:color="C8D0DE"/>
              <w:right w:val="single" w:sz="4" w:color="C8D0DE"/>
            </w:tcBorders>
            <w:vAlign w:val="center"/>
          </w:tcPr>
          <w:p>
            <w:pPr>
              <w:spacing w:after="0"/>
            </w:pPr>
            <w:r>
              <w:rPr>
                <w:rFonts w:ascii="JetBrains Mono" w:hAnsi="JetBrains Mono"/>
                <w:b/>
                <w:i w:val="0"/>
                <w:color w:val="0B1437"/>
                <w:sz w:val="18"/>
              </w:rPr>
              <w:t xml:space="preserve">  US-M9-011  </w:t>
            </w:r>
            <w:r>
              <w:rPr>
                <w:rFonts w:ascii="Inter" w:hAnsi="Inter"/>
                <w:b w:val="0"/>
                <w:i w:val="0"/>
                <w:color w:val="1E2A5E"/>
                <w:sz w:val="18"/>
              </w:rPr>
              <w:t xml:space="preserve">  •  BI Integration  •  System Admin</w:t>
            </w:r>
          </w:p>
        </w:tc>
        <w:tc>
          <w:tcPr>
            <w:tcW w:type="dxa" w:w="1728"/>
            <w:shd w:val="clear" w:color="auto" w:fill="6B7A99"/>
            <w:tcBorders>
              <w:top w:val="single" w:sz="4" w:color="6B7A99"/>
              <w:left w:val="single" w:sz="4" w:color="6B7A99"/>
              <w:bottom w:val="single" w:sz="4" w:color="6B7A99"/>
              <w:right w:val="single" w:sz="4" w:color="6B7A99"/>
            </w:tcBorders>
            <w:vAlign w:val="center"/>
          </w:tcPr>
          <w:p>
            <w:pPr>
              <w:spacing w:after="0"/>
              <w:jc w:val="center"/>
            </w:pPr>
            <w:r>
              <w:rPr>
                <w:rFonts w:ascii="Inter" w:hAnsi="Inter"/>
                <w:b/>
                <w:i w:val="0"/>
                <w:color w:val="FFFFFF"/>
                <w:sz w:val="18"/>
              </w:rPr>
              <w:t>P2  •  8 pts</w:t>
            </w:r>
          </w:p>
        </w:tc>
      </w:tr>
    </w:tbl>
    <w:p>
      <w:pPr>
        <w:spacing w:after="80" w:line="300" w:lineRule="auto"/>
        <w:ind w:left="72"/>
      </w:pPr>
      <w:r>
        <w:rPr>
          <w:rFonts w:ascii="Inter" w:hAnsi="Inter"/>
          <w:b w:val="0"/>
          <w:i/>
          <w:color w:val="0B1437"/>
          <w:sz w:val="20"/>
        </w:rPr>
        <w:t>As a System Admin, I want to connect Power BI and Tableau via ODBC/API so that enterprise BI has access.</w:t>
      </w:r>
    </w:p>
    <w:p>
      <w:pPr>
        <w:spacing w:after="40" w:line="300" w:lineRule="auto"/>
        <w:ind w:left="72"/>
      </w:pPr>
      <w:r>
        <w:rPr>
          <w:rFonts w:ascii="Inter" w:hAnsi="Inter"/>
          <w:b/>
          <w:i w:val="0"/>
          <w:color w:val="2F6BFF"/>
          <w:sz w:val="18"/>
        </w:rPr>
        <w:t>Acceptance criteria</w:t>
      </w:r>
    </w:p>
    <w:p>
      <w:pPr>
        <w:spacing w:after="20"/>
        <w:ind w:left="360"/>
      </w:pPr>
      <w:r>
        <w:rPr>
          <w:rFonts w:ascii="Inter" w:hAnsi="Inter"/>
          <w:b/>
          <w:i w:val="0"/>
          <w:color w:val="19D3C5"/>
          <w:sz w:val="18"/>
        </w:rPr>
        <w:t xml:space="preserve">◦  </w:t>
      </w:r>
      <w:r>
        <w:rPr>
          <w:rFonts w:ascii="Inter" w:hAnsi="Inter"/>
          <w:b w:val="0"/>
          <w:i w:val="0"/>
          <w:color w:val="1E2A5E"/>
          <w:sz w:val="18"/>
        </w:rPr>
        <w:t>Given credentials, read-only access is granted</w:t>
      </w:r>
    </w:p>
    <w:p>
      <w:pPr>
        <w:spacing w:after="20"/>
        <w:ind w:left="360"/>
      </w:pPr>
      <w:r>
        <w:rPr>
          <w:rFonts w:ascii="Inter" w:hAnsi="Inter"/>
          <w:b/>
          <w:i w:val="0"/>
          <w:color w:val="19D3C5"/>
          <w:sz w:val="18"/>
        </w:rPr>
        <w:t xml:space="preserve">◦  </w:t>
      </w:r>
      <w:r>
        <w:rPr>
          <w:rFonts w:ascii="Inter" w:hAnsi="Inter"/>
          <w:b w:val="0"/>
          <w:i w:val="0"/>
          <w:color w:val="1E2A5E"/>
          <w:sz w:val="18"/>
        </w:rPr>
        <w:t>When tables are refreshed, BI sees updates</w:t>
      </w:r>
    </w:p>
    <w:p>
      <w:pPr>
        <w:spacing w:after="20"/>
        <w:ind w:left="360"/>
      </w:pPr>
      <w:r>
        <w:rPr>
          <w:rFonts w:ascii="Inter" w:hAnsi="Inter"/>
          <w:b/>
          <w:i w:val="0"/>
          <w:color w:val="19D3C5"/>
          <w:sz w:val="18"/>
        </w:rPr>
        <w:t xml:space="preserve">◦  </w:t>
      </w:r>
      <w:r>
        <w:rPr>
          <w:rFonts w:ascii="Inter" w:hAnsi="Inter"/>
          <w:b w:val="0"/>
          <w:i w:val="0"/>
          <w:color w:val="1E2A5E"/>
          <w:sz w:val="18"/>
        </w:rPr>
        <w:t>When schema changes, version is published</w:t>
      </w:r>
    </w:p>
    <w:p>
      <w:pPr>
        <w:spacing w:after="20"/>
        <w:ind w:left="360"/>
      </w:pPr>
      <w:r>
        <w:rPr>
          <w:rFonts w:ascii="Inter" w:hAnsi="Inter"/>
          <w:b/>
          <w:i w:val="0"/>
          <w:color w:val="19D3C5"/>
          <w:sz w:val="18"/>
        </w:rPr>
        <w:t xml:space="preserve">◦  </w:t>
      </w:r>
      <w:r>
        <w:rPr>
          <w:rFonts w:ascii="Inter" w:hAnsi="Inter"/>
          <w:b w:val="0"/>
          <w:i w:val="0"/>
          <w:color w:val="1E2A5E"/>
          <w:sz w:val="18"/>
        </w:rPr>
        <w:t>Given usage, queries are monitored</w:t>
      </w:r>
    </w:p>
    <w:p>
      <w:pPr>
        <w:spacing w:after="120" w:line="300" w:lineRule="auto"/>
      </w:pPr>
    </w:p>
    <w:tbl>
      <w:tblPr>
        <w:tblW w:type="auto" w:w="0"/>
        <w:tblLayout w:type="fixed"/>
        <w:tblLook w:firstColumn="1" w:firstRow="1" w:lastColumn="0" w:lastRow="0" w:noHBand="0" w:noVBand="1" w:val="04A0"/>
      </w:tblPr>
      <w:tblGrid>
        <w:gridCol w:w="7632"/>
        <w:gridCol w:w="1728"/>
      </w:tblGrid>
      <w:tr>
        <w:tc>
          <w:tcPr>
            <w:tcW w:type="dxa" w:w="7632"/>
            <w:shd w:val="clear" w:color="auto" w:fill="E8ECF3"/>
            <w:tcBorders>
              <w:top w:val="single" w:sz="4" w:color="C8D0DE"/>
              <w:left w:val="single" w:sz="4" w:color="C8D0DE"/>
              <w:bottom w:val="single" w:sz="4" w:color="C8D0DE"/>
              <w:right w:val="single" w:sz="4" w:color="C8D0DE"/>
            </w:tcBorders>
            <w:vAlign w:val="center"/>
          </w:tcPr>
          <w:p>
            <w:pPr>
              <w:spacing w:after="0"/>
            </w:pPr>
            <w:r>
              <w:rPr>
                <w:rFonts w:ascii="JetBrains Mono" w:hAnsi="JetBrains Mono"/>
                <w:b/>
                <w:i w:val="0"/>
                <w:color w:val="0B1437"/>
                <w:sz w:val="18"/>
              </w:rPr>
              <w:t xml:space="preserve">  US-M9-012  </w:t>
            </w:r>
            <w:r>
              <w:rPr>
                <w:rFonts w:ascii="Inter" w:hAnsi="Inter"/>
                <w:b w:val="0"/>
                <w:i w:val="0"/>
                <w:color w:val="1E2A5E"/>
                <w:sz w:val="18"/>
              </w:rPr>
              <w:t xml:space="preserve">  •  Predictive Hiring  •  HR Director</w:t>
            </w:r>
          </w:p>
        </w:tc>
        <w:tc>
          <w:tcPr>
            <w:tcW w:type="dxa" w:w="1728"/>
            <w:shd w:val="clear" w:color="auto" w:fill="6B7A99"/>
            <w:tcBorders>
              <w:top w:val="single" w:sz="4" w:color="6B7A99"/>
              <w:left w:val="single" w:sz="4" w:color="6B7A99"/>
              <w:bottom w:val="single" w:sz="4" w:color="6B7A99"/>
              <w:right w:val="single" w:sz="4" w:color="6B7A99"/>
            </w:tcBorders>
            <w:vAlign w:val="center"/>
          </w:tcPr>
          <w:p>
            <w:pPr>
              <w:spacing w:after="0"/>
              <w:jc w:val="center"/>
            </w:pPr>
            <w:r>
              <w:rPr>
                <w:rFonts w:ascii="Inter" w:hAnsi="Inter"/>
                <w:b/>
                <w:i w:val="0"/>
                <w:color w:val="FFFFFF"/>
                <w:sz w:val="18"/>
              </w:rPr>
              <w:t>P2  •  8 pts</w:t>
            </w:r>
          </w:p>
        </w:tc>
      </w:tr>
    </w:tbl>
    <w:p>
      <w:pPr>
        <w:spacing w:after="80" w:line="300" w:lineRule="auto"/>
        <w:ind w:left="72"/>
      </w:pPr>
      <w:r>
        <w:rPr>
          <w:rFonts w:ascii="Inter" w:hAnsi="Inter"/>
          <w:b w:val="0"/>
          <w:i/>
          <w:color w:val="0B1437"/>
          <w:sz w:val="20"/>
        </w:rPr>
        <w:t>As an HR Director, I want predictive models for time-to-fill and source effectiveness so that recruiting targets are realistic.</w:t>
      </w:r>
    </w:p>
    <w:p>
      <w:pPr>
        <w:spacing w:after="40" w:line="300" w:lineRule="auto"/>
        <w:ind w:left="72"/>
      </w:pPr>
      <w:r>
        <w:rPr>
          <w:rFonts w:ascii="Inter" w:hAnsi="Inter"/>
          <w:b/>
          <w:i w:val="0"/>
          <w:color w:val="2F6BFF"/>
          <w:sz w:val="18"/>
        </w:rPr>
        <w:t>Acceptance criteria</w:t>
      </w:r>
    </w:p>
    <w:p>
      <w:pPr>
        <w:spacing w:after="20"/>
        <w:ind w:left="360"/>
      </w:pPr>
      <w:r>
        <w:rPr>
          <w:rFonts w:ascii="Inter" w:hAnsi="Inter"/>
          <w:b/>
          <w:i w:val="0"/>
          <w:color w:val="19D3C5"/>
          <w:sz w:val="18"/>
        </w:rPr>
        <w:t xml:space="preserve">◦  </w:t>
      </w:r>
      <w:r>
        <w:rPr>
          <w:rFonts w:ascii="Inter" w:hAnsi="Inter"/>
          <w:b w:val="0"/>
          <w:i w:val="0"/>
          <w:color w:val="1E2A5E"/>
          <w:sz w:val="18"/>
        </w:rPr>
        <w:t>Given historical, models predict time-to-fill per role</w:t>
      </w:r>
    </w:p>
    <w:p>
      <w:pPr>
        <w:spacing w:after="20"/>
        <w:ind w:left="360"/>
      </w:pPr>
      <w:r>
        <w:rPr>
          <w:rFonts w:ascii="Inter" w:hAnsi="Inter"/>
          <w:b/>
          <w:i w:val="0"/>
          <w:color w:val="19D3C5"/>
          <w:sz w:val="18"/>
        </w:rPr>
        <w:t xml:space="preserve">◦  </w:t>
      </w:r>
      <w:r>
        <w:rPr>
          <w:rFonts w:ascii="Inter" w:hAnsi="Inter"/>
          <w:b w:val="0"/>
          <w:i w:val="0"/>
          <w:color w:val="1E2A5E"/>
          <w:sz w:val="18"/>
        </w:rPr>
        <w:t>When accuracy drops, model is retrained</w:t>
      </w:r>
    </w:p>
    <w:p>
      <w:pPr>
        <w:spacing w:after="20"/>
        <w:ind w:left="360"/>
      </w:pPr>
      <w:r>
        <w:rPr>
          <w:rFonts w:ascii="Inter" w:hAnsi="Inter"/>
          <w:b/>
          <w:i w:val="0"/>
          <w:color w:val="19D3C5"/>
          <w:sz w:val="18"/>
        </w:rPr>
        <w:t xml:space="preserve">◦  </w:t>
      </w:r>
      <w:r>
        <w:rPr>
          <w:rFonts w:ascii="Inter" w:hAnsi="Inter"/>
          <w:b w:val="0"/>
          <w:i w:val="0"/>
          <w:color w:val="1E2A5E"/>
          <w:sz w:val="18"/>
        </w:rPr>
        <w:t>When recommendation given, it is explainable</w:t>
      </w:r>
    </w:p>
    <w:p>
      <w:pPr>
        <w:spacing w:after="20"/>
        <w:ind w:left="360"/>
      </w:pPr>
      <w:r>
        <w:rPr>
          <w:rFonts w:ascii="Inter" w:hAnsi="Inter"/>
          <w:b/>
          <w:i w:val="0"/>
          <w:color w:val="19D3C5"/>
          <w:sz w:val="18"/>
        </w:rPr>
        <w:t xml:space="preserve">◦  </w:t>
      </w:r>
      <w:r>
        <w:rPr>
          <w:rFonts w:ascii="Inter" w:hAnsi="Inter"/>
          <w:b w:val="0"/>
          <w:i w:val="0"/>
          <w:color w:val="1E2A5E"/>
          <w:sz w:val="18"/>
        </w:rPr>
        <w:t>Given feedback, models improve</w:t>
      </w:r>
    </w:p>
    <w:p>
      <w:pPr>
        <w:spacing w:after="120" w:line="300" w:lineRule="auto"/>
      </w:pPr>
    </w:p>
    <w:tbl>
      <w:tblPr>
        <w:tblW w:type="auto" w:w="0"/>
        <w:tblLayout w:type="fixed"/>
        <w:tblLook w:firstColumn="1" w:firstRow="1" w:lastColumn="0" w:lastRow="0" w:noHBand="0" w:noVBand="1" w:val="04A0"/>
      </w:tblPr>
      <w:tblGrid>
        <w:gridCol w:w="7632"/>
        <w:gridCol w:w="1728"/>
      </w:tblGrid>
      <w:tr>
        <w:tc>
          <w:tcPr>
            <w:tcW w:type="dxa" w:w="7632"/>
            <w:shd w:val="clear" w:color="auto" w:fill="E8ECF3"/>
            <w:tcBorders>
              <w:top w:val="single" w:sz="4" w:color="C8D0DE"/>
              <w:left w:val="single" w:sz="4" w:color="C8D0DE"/>
              <w:bottom w:val="single" w:sz="4" w:color="C8D0DE"/>
              <w:right w:val="single" w:sz="4" w:color="C8D0DE"/>
            </w:tcBorders>
            <w:vAlign w:val="center"/>
          </w:tcPr>
          <w:p>
            <w:pPr>
              <w:spacing w:after="0"/>
            </w:pPr>
            <w:r>
              <w:rPr>
                <w:rFonts w:ascii="JetBrains Mono" w:hAnsi="JetBrains Mono"/>
                <w:b/>
                <w:i w:val="0"/>
                <w:color w:val="0B1437"/>
                <w:sz w:val="18"/>
              </w:rPr>
              <w:t xml:space="preserve">  US-M9-013  </w:t>
            </w:r>
            <w:r>
              <w:rPr>
                <w:rFonts w:ascii="Inter" w:hAnsi="Inter"/>
                <w:b w:val="0"/>
                <w:i w:val="0"/>
                <w:color w:val="1E2A5E"/>
                <w:sz w:val="18"/>
              </w:rPr>
              <w:t xml:space="preserve">  •  Pulse Surveys  •  HR Manager</w:t>
            </w:r>
          </w:p>
        </w:tc>
        <w:tc>
          <w:tcPr>
            <w:tcW w:type="dxa" w:w="1728"/>
            <w:shd w:val="clear" w:color="auto" w:fill="6B7A99"/>
            <w:tcBorders>
              <w:top w:val="single" w:sz="4" w:color="6B7A99"/>
              <w:left w:val="single" w:sz="4" w:color="6B7A99"/>
              <w:bottom w:val="single" w:sz="4" w:color="6B7A99"/>
              <w:right w:val="single" w:sz="4" w:color="6B7A99"/>
            </w:tcBorders>
            <w:vAlign w:val="center"/>
          </w:tcPr>
          <w:p>
            <w:pPr>
              <w:spacing w:after="0"/>
              <w:jc w:val="center"/>
            </w:pPr>
            <w:r>
              <w:rPr>
                <w:rFonts w:ascii="Inter" w:hAnsi="Inter"/>
                <w:b/>
                <w:i w:val="0"/>
                <w:color w:val="FFFFFF"/>
                <w:sz w:val="18"/>
              </w:rPr>
              <w:t>P2  •  5 pts</w:t>
            </w:r>
          </w:p>
        </w:tc>
      </w:tr>
    </w:tbl>
    <w:p>
      <w:pPr>
        <w:spacing w:after="80" w:line="300" w:lineRule="auto"/>
        <w:ind w:left="72"/>
      </w:pPr>
      <w:r>
        <w:rPr>
          <w:rFonts w:ascii="Inter" w:hAnsi="Inter"/>
          <w:b w:val="0"/>
          <w:i/>
          <w:color w:val="0B1437"/>
          <w:sz w:val="20"/>
        </w:rPr>
        <w:t>As an HR Manager, I want quick pulse surveys (3-5 questions) to track morale so that I can act between annual surveys.</w:t>
      </w:r>
    </w:p>
    <w:p>
      <w:pPr>
        <w:spacing w:after="40" w:line="300" w:lineRule="auto"/>
        <w:ind w:left="72"/>
      </w:pPr>
      <w:r>
        <w:rPr>
          <w:rFonts w:ascii="Inter" w:hAnsi="Inter"/>
          <w:b/>
          <w:i w:val="0"/>
          <w:color w:val="2F6BFF"/>
          <w:sz w:val="18"/>
        </w:rPr>
        <w:t>Acceptance criteria</w:t>
      </w:r>
    </w:p>
    <w:p>
      <w:pPr>
        <w:spacing w:after="20"/>
        <w:ind w:left="360"/>
      </w:pPr>
      <w:r>
        <w:rPr>
          <w:rFonts w:ascii="Inter" w:hAnsi="Inter"/>
          <w:b/>
          <w:i w:val="0"/>
          <w:color w:val="19D3C5"/>
          <w:sz w:val="18"/>
        </w:rPr>
        <w:t xml:space="preserve">◦  </w:t>
      </w:r>
      <w:r>
        <w:rPr>
          <w:rFonts w:ascii="Inter" w:hAnsi="Inter"/>
          <w:b w:val="0"/>
          <w:i w:val="0"/>
          <w:color w:val="1E2A5E"/>
          <w:sz w:val="18"/>
        </w:rPr>
        <w:t>Given template, I schedule pulse</w:t>
      </w:r>
    </w:p>
    <w:p>
      <w:pPr>
        <w:spacing w:after="20"/>
        <w:ind w:left="360"/>
      </w:pPr>
      <w:r>
        <w:rPr>
          <w:rFonts w:ascii="Inter" w:hAnsi="Inter"/>
          <w:b/>
          <w:i w:val="0"/>
          <w:color w:val="19D3C5"/>
          <w:sz w:val="18"/>
        </w:rPr>
        <w:t xml:space="preserve">◦  </w:t>
      </w:r>
      <w:r>
        <w:rPr>
          <w:rFonts w:ascii="Inter" w:hAnsi="Inter"/>
          <w:b w:val="0"/>
          <w:i w:val="0"/>
          <w:color w:val="1E2A5E"/>
          <w:sz w:val="18"/>
        </w:rPr>
        <w:t>When sent, completion rate tracked</w:t>
      </w:r>
    </w:p>
    <w:p>
      <w:pPr>
        <w:spacing w:after="20"/>
        <w:ind w:left="360"/>
      </w:pPr>
      <w:r>
        <w:rPr>
          <w:rFonts w:ascii="Inter" w:hAnsi="Inter"/>
          <w:b/>
          <w:i w:val="0"/>
          <w:color w:val="19D3C5"/>
          <w:sz w:val="18"/>
        </w:rPr>
        <w:t xml:space="preserve">◦  </w:t>
      </w:r>
      <w:r>
        <w:rPr>
          <w:rFonts w:ascii="Inter" w:hAnsi="Inter"/>
          <w:b w:val="0"/>
          <w:i w:val="0"/>
          <w:color w:val="1E2A5E"/>
          <w:sz w:val="18"/>
        </w:rPr>
        <w:t>When low, managers are nudged</w:t>
      </w:r>
    </w:p>
    <w:p>
      <w:pPr>
        <w:spacing w:after="20"/>
        <w:ind w:left="360"/>
      </w:pPr>
      <w:r>
        <w:rPr>
          <w:rFonts w:ascii="Inter" w:hAnsi="Inter"/>
          <w:b/>
          <w:i w:val="0"/>
          <w:color w:val="19D3C5"/>
          <w:sz w:val="18"/>
        </w:rPr>
        <w:t xml:space="preserve">◦  </w:t>
      </w:r>
      <w:r>
        <w:rPr>
          <w:rFonts w:ascii="Inter" w:hAnsi="Inter"/>
          <w:b w:val="0"/>
          <w:i w:val="0"/>
          <w:color w:val="1E2A5E"/>
          <w:sz w:val="18"/>
        </w:rPr>
        <w:t>Given results, trends are shown</w:t>
      </w:r>
    </w:p>
    <w:p>
      <w:pPr>
        <w:spacing w:after="120" w:line="300" w:lineRule="auto"/>
      </w:pPr>
    </w:p>
    <w:tbl>
      <w:tblPr>
        <w:tblW w:type="auto" w:w="0"/>
        <w:tblLayout w:type="fixed"/>
        <w:tblLook w:firstColumn="1" w:firstRow="1" w:lastColumn="0" w:lastRow="0" w:noHBand="0" w:noVBand="1" w:val="04A0"/>
      </w:tblPr>
      <w:tblGrid>
        <w:gridCol w:w="7632"/>
        <w:gridCol w:w="1728"/>
      </w:tblGrid>
      <w:tr>
        <w:tc>
          <w:tcPr>
            <w:tcW w:type="dxa" w:w="7632"/>
            <w:shd w:val="clear" w:color="auto" w:fill="E8ECF3"/>
            <w:tcBorders>
              <w:top w:val="single" w:sz="4" w:color="C8D0DE"/>
              <w:left w:val="single" w:sz="4" w:color="C8D0DE"/>
              <w:bottom w:val="single" w:sz="4" w:color="C8D0DE"/>
              <w:right w:val="single" w:sz="4" w:color="C8D0DE"/>
            </w:tcBorders>
            <w:vAlign w:val="center"/>
          </w:tcPr>
          <w:p>
            <w:pPr>
              <w:spacing w:after="0"/>
            </w:pPr>
            <w:r>
              <w:rPr>
                <w:rFonts w:ascii="JetBrains Mono" w:hAnsi="JetBrains Mono"/>
                <w:b/>
                <w:i w:val="0"/>
                <w:color w:val="0B1437"/>
                <w:sz w:val="18"/>
              </w:rPr>
              <w:t xml:space="preserve">  US-M9-014  </w:t>
            </w:r>
            <w:r>
              <w:rPr>
                <w:rFonts w:ascii="Inter" w:hAnsi="Inter"/>
                <w:b w:val="0"/>
                <w:i w:val="0"/>
                <w:color w:val="1E2A5E"/>
                <w:sz w:val="18"/>
              </w:rPr>
              <w:t xml:space="preserve">  •  Benchmarking  •  HR Director</w:t>
            </w:r>
          </w:p>
        </w:tc>
        <w:tc>
          <w:tcPr>
            <w:tcW w:type="dxa" w:w="1728"/>
            <w:shd w:val="clear" w:color="auto" w:fill="6B7A99"/>
            <w:tcBorders>
              <w:top w:val="single" w:sz="4" w:color="6B7A99"/>
              <w:left w:val="single" w:sz="4" w:color="6B7A99"/>
              <w:bottom w:val="single" w:sz="4" w:color="6B7A99"/>
              <w:right w:val="single" w:sz="4" w:color="6B7A99"/>
            </w:tcBorders>
            <w:vAlign w:val="center"/>
          </w:tcPr>
          <w:p>
            <w:pPr>
              <w:spacing w:after="0"/>
              <w:jc w:val="center"/>
            </w:pPr>
            <w:r>
              <w:rPr>
                <w:rFonts w:ascii="Inter" w:hAnsi="Inter"/>
                <w:b/>
                <w:i w:val="0"/>
                <w:color w:val="FFFFFF"/>
                <w:sz w:val="18"/>
              </w:rPr>
              <w:t>P2  •  8 pts</w:t>
            </w:r>
          </w:p>
        </w:tc>
      </w:tr>
    </w:tbl>
    <w:p>
      <w:pPr>
        <w:spacing w:after="80" w:line="300" w:lineRule="auto"/>
        <w:ind w:left="72"/>
      </w:pPr>
      <w:r>
        <w:rPr>
          <w:rFonts w:ascii="Inter" w:hAnsi="Inter"/>
          <w:b w:val="0"/>
          <w:i/>
          <w:color w:val="0B1437"/>
          <w:sz w:val="20"/>
        </w:rPr>
        <w:t>As an HR Director, I want external benchmarks for attrition, salary, and training so that I know how we compare.</w:t>
      </w:r>
    </w:p>
    <w:p>
      <w:pPr>
        <w:spacing w:after="40" w:line="300" w:lineRule="auto"/>
        <w:ind w:left="72"/>
      </w:pPr>
      <w:r>
        <w:rPr>
          <w:rFonts w:ascii="Inter" w:hAnsi="Inter"/>
          <w:b/>
          <w:i w:val="0"/>
          <w:color w:val="2F6BFF"/>
          <w:sz w:val="18"/>
        </w:rPr>
        <w:t>Acceptance criteria</w:t>
      </w:r>
    </w:p>
    <w:p>
      <w:pPr>
        <w:spacing w:after="20"/>
        <w:ind w:left="360"/>
      </w:pPr>
      <w:r>
        <w:rPr>
          <w:rFonts w:ascii="Inter" w:hAnsi="Inter"/>
          <w:b/>
          <w:i w:val="0"/>
          <w:color w:val="19D3C5"/>
          <w:sz w:val="18"/>
        </w:rPr>
        <w:t xml:space="preserve">◦  </w:t>
      </w:r>
      <w:r>
        <w:rPr>
          <w:rFonts w:ascii="Inter" w:hAnsi="Inter"/>
          <w:b w:val="0"/>
          <w:i w:val="0"/>
          <w:color w:val="1E2A5E"/>
          <w:sz w:val="18"/>
        </w:rPr>
        <w:t>Given a metric, I see our value and market range</w:t>
      </w:r>
    </w:p>
    <w:p>
      <w:pPr>
        <w:spacing w:after="20"/>
        <w:ind w:left="360"/>
      </w:pPr>
      <w:r>
        <w:rPr>
          <w:rFonts w:ascii="Inter" w:hAnsi="Inter"/>
          <w:b/>
          <w:i w:val="0"/>
          <w:color w:val="19D3C5"/>
          <w:sz w:val="18"/>
        </w:rPr>
        <w:t xml:space="preserve">◦  </w:t>
      </w:r>
      <w:r>
        <w:rPr>
          <w:rFonts w:ascii="Inter" w:hAnsi="Inter"/>
          <w:b w:val="0"/>
          <w:i w:val="0"/>
          <w:color w:val="1E2A5E"/>
          <w:sz w:val="18"/>
        </w:rPr>
        <w:t>When out of range, reason is investigated</w:t>
      </w:r>
    </w:p>
    <w:p>
      <w:pPr>
        <w:spacing w:after="20"/>
        <w:ind w:left="360"/>
      </w:pPr>
      <w:r>
        <w:rPr>
          <w:rFonts w:ascii="Inter" w:hAnsi="Inter"/>
          <w:b/>
          <w:i w:val="0"/>
          <w:color w:val="19D3C5"/>
          <w:sz w:val="18"/>
        </w:rPr>
        <w:t xml:space="preserve">◦  </w:t>
      </w:r>
      <w:r>
        <w:rPr>
          <w:rFonts w:ascii="Inter" w:hAnsi="Inter"/>
          <w:b w:val="0"/>
          <w:i w:val="0"/>
          <w:color w:val="1E2A5E"/>
          <w:sz w:val="18"/>
        </w:rPr>
        <w:t>When I filter by industry, benchmarks refine</w:t>
      </w:r>
    </w:p>
    <w:p>
      <w:pPr>
        <w:spacing w:after="20"/>
        <w:ind w:left="360"/>
      </w:pPr>
      <w:r>
        <w:rPr>
          <w:rFonts w:ascii="Inter" w:hAnsi="Inter"/>
          <w:b/>
          <w:i w:val="0"/>
          <w:color w:val="19D3C5"/>
          <w:sz w:val="18"/>
        </w:rPr>
        <w:t xml:space="preserve">◦  </w:t>
      </w:r>
      <w:r>
        <w:rPr>
          <w:rFonts w:ascii="Inter" w:hAnsi="Inter"/>
          <w:b w:val="0"/>
          <w:i w:val="0"/>
          <w:color w:val="1E2A5E"/>
          <w:sz w:val="18"/>
        </w:rPr>
        <w:t>Given data source, confidence level is shown</w:t>
      </w:r>
    </w:p>
    <w:p>
      <w:pPr>
        <w:spacing w:after="120" w:line="300" w:lineRule="auto"/>
      </w:pPr>
    </w:p>
    <w:tbl>
      <w:tblPr>
        <w:tblW w:type="auto" w:w="0"/>
        <w:tblLayout w:type="fixed"/>
        <w:tblLook w:firstColumn="1" w:firstRow="1" w:lastColumn="0" w:lastRow="0" w:noHBand="0" w:noVBand="1" w:val="04A0"/>
      </w:tblPr>
      <w:tblGrid>
        <w:gridCol w:w="7632"/>
        <w:gridCol w:w="1728"/>
      </w:tblGrid>
      <w:tr>
        <w:tc>
          <w:tcPr>
            <w:tcW w:type="dxa" w:w="7632"/>
            <w:shd w:val="clear" w:color="auto" w:fill="E8ECF3"/>
            <w:tcBorders>
              <w:top w:val="single" w:sz="4" w:color="C8D0DE"/>
              <w:left w:val="single" w:sz="4" w:color="C8D0DE"/>
              <w:bottom w:val="single" w:sz="4" w:color="C8D0DE"/>
              <w:right w:val="single" w:sz="4" w:color="C8D0DE"/>
            </w:tcBorders>
            <w:vAlign w:val="center"/>
          </w:tcPr>
          <w:p>
            <w:pPr>
              <w:spacing w:after="0"/>
            </w:pPr>
            <w:r>
              <w:rPr>
                <w:rFonts w:ascii="JetBrains Mono" w:hAnsi="JetBrains Mono"/>
                <w:b/>
                <w:i w:val="0"/>
                <w:color w:val="0B1437"/>
                <w:sz w:val="18"/>
              </w:rPr>
              <w:t xml:space="preserve">  US-M9-015  </w:t>
            </w:r>
            <w:r>
              <w:rPr>
                <w:rFonts w:ascii="Inter" w:hAnsi="Inter"/>
                <w:b w:val="0"/>
                <w:i w:val="0"/>
                <w:color w:val="1E2A5E"/>
                <w:sz w:val="18"/>
              </w:rPr>
              <w:t xml:space="preserve">  •  Report Subscriptions  •  HR Manager</w:t>
            </w:r>
          </w:p>
        </w:tc>
        <w:tc>
          <w:tcPr>
            <w:tcW w:type="dxa" w:w="1728"/>
            <w:shd w:val="clear" w:color="auto" w:fill="FFB020"/>
            <w:tcBorders>
              <w:top w:val="single" w:sz="4" w:color="FFB020"/>
              <w:left w:val="single" w:sz="4" w:color="FFB020"/>
              <w:bottom w:val="single" w:sz="4" w:color="FFB020"/>
              <w:right w:val="single" w:sz="4" w:color="FFB020"/>
            </w:tcBorders>
            <w:vAlign w:val="center"/>
          </w:tcPr>
          <w:p>
            <w:pPr>
              <w:spacing w:after="0"/>
              <w:jc w:val="center"/>
            </w:pPr>
            <w:r>
              <w:rPr>
                <w:rFonts w:ascii="Inter" w:hAnsi="Inter"/>
                <w:b/>
                <w:i w:val="0"/>
                <w:color w:val="FFFFFF"/>
                <w:sz w:val="18"/>
              </w:rPr>
              <w:t>P1  •  3 pts</w:t>
            </w:r>
          </w:p>
        </w:tc>
      </w:tr>
    </w:tbl>
    <w:p>
      <w:pPr>
        <w:spacing w:after="80" w:line="300" w:lineRule="auto"/>
        <w:ind w:left="72"/>
      </w:pPr>
      <w:r>
        <w:rPr>
          <w:rFonts w:ascii="Inter" w:hAnsi="Inter"/>
          <w:b w:val="0"/>
          <w:i/>
          <w:color w:val="0B1437"/>
          <w:sz w:val="20"/>
        </w:rPr>
        <w:t>As an HR Manager, I want to subscribe stakeholders to reports via email so that I don't chase people with PDFs.</w:t>
      </w:r>
    </w:p>
    <w:p>
      <w:pPr>
        <w:spacing w:after="40" w:line="300" w:lineRule="auto"/>
        <w:ind w:left="72"/>
      </w:pPr>
      <w:r>
        <w:rPr>
          <w:rFonts w:ascii="Inter" w:hAnsi="Inter"/>
          <w:b/>
          <w:i w:val="0"/>
          <w:color w:val="2F6BFF"/>
          <w:sz w:val="18"/>
        </w:rPr>
        <w:t>Acceptance criteria</w:t>
      </w:r>
    </w:p>
    <w:p>
      <w:pPr>
        <w:spacing w:after="20"/>
        <w:ind w:left="360"/>
      </w:pPr>
      <w:r>
        <w:rPr>
          <w:rFonts w:ascii="Inter" w:hAnsi="Inter"/>
          <w:b/>
          <w:i w:val="0"/>
          <w:color w:val="19D3C5"/>
          <w:sz w:val="18"/>
        </w:rPr>
        <w:t xml:space="preserve">◦  </w:t>
      </w:r>
      <w:r>
        <w:rPr>
          <w:rFonts w:ascii="Inter" w:hAnsi="Inter"/>
          <w:b w:val="0"/>
          <w:i w:val="0"/>
          <w:color w:val="1E2A5E"/>
          <w:sz w:val="18"/>
        </w:rPr>
        <w:t>Given a report, I add recipients and schedule</w:t>
      </w:r>
    </w:p>
    <w:p>
      <w:pPr>
        <w:spacing w:after="20"/>
        <w:ind w:left="360"/>
      </w:pPr>
      <w:r>
        <w:rPr>
          <w:rFonts w:ascii="Inter" w:hAnsi="Inter"/>
          <w:b/>
          <w:i w:val="0"/>
          <w:color w:val="19D3C5"/>
          <w:sz w:val="18"/>
        </w:rPr>
        <w:t xml:space="preserve">◦  </w:t>
      </w:r>
      <w:r>
        <w:rPr>
          <w:rFonts w:ascii="Inter" w:hAnsi="Inter"/>
          <w:b w:val="0"/>
          <w:i w:val="0"/>
          <w:color w:val="1E2A5E"/>
          <w:sz w:val="18"/>
        </w:rPr>
        <w:t>When sent, delivery is confirmed</w:t>
      </w:r>
    </w:p>
    <w:p>
      <w:pPr>
        <w:spacing w:after="20"/>
        <w:ind w:left="360"/>
      </w:pPr>
      <w:r>
        <w:rPr>
          <w:rFonts w:ascii="Inter" w:hAnsi="Inter"/>
          <w:b/>
          <w:i w:val="0"/>
          <w:color w:val="19D3C5"/>
          <w:sz w:val="18"/>
        </w:rPr>
        <w:t xml:space="preserve">◦  </w:t>
      </w:r>
      <w:r>
        <w:rPr>
          <w:rFonts w:ascii="Inter" w:hAnsi="Inter"/>
          <w:b w:val="0"/>
          <w:i w:val="0"/>
          <w:color w:val="1E2A5E"/>
          <w:sz w:val="18"/>
        </w:rPr>
        <w:t>When unsubscribed, respect choice</w:t>
      </w:r>
    </w:p>
    <w:p>
      <w:pPr>
        <w:spacing w:after="20"/>
        <w:ind w:left="360"/>
      </w:pPr>
      <w:r>
        <w:rPr>
          <w:rFonts w:ascii="Inter" w:hAnsi="Inter"/>
          <w:b/>
          <w:i w:val="0"/>
          <w:color w:val="19D3C5"/>
          <w:sz w:val="18"/>
        </w:rPr>
        <w:t xml:space="preserve">◦  </w:t>
      </w:r>
      <w:r>
        <w:rPr>
          <w:rFonts w:ascii="Inter" w:hAnsi="Inter"/>
          <w:b w:val="0"/>
          <w:i w:val="0"/>
          <w:color w:val="1E2A5E"/>
          <w:sz w:val="18"/>
        </w:rPr>
        <w:t>Given format, PDF or Excel options</w:t>
      </w:r>
    </w:p>
    <w:p>
      <w:pPr>
        <w:spacing w:after="120" w:line="300" w:lineRule="auto"/>
      </w:pPr>
    </w:p>
    <w:p>
      <w:r>
        <w:br w:type="page"/>
      </w:r>
    </w:p>
    <w:tbl>
      <w:tblPr>
        <w:tblW w:type="auto" w:w="0"/>
        <w:tblLayout w:type="fixed"/>
        <w:tblLook w:firstColumn="1" w:firstRow="1" w:lastColumn="0" w:lastRow="0" w:noHBand="0" w:noVBand="1" w:val="04A0"/>
      </w:tblPr>
      <w:tblGrid>
        <w:gridCol w:w="9360"/>
      </w:tblGrid>
      <w:tr>
        <w:tc>
          <w:tcPr>
            <w:tcW w:type="dxa" w:w="9360"/>
            <w:shd w:val="clear" w:color="auto" w:fill="0B1437"/>
            <w:tcBorders>
              <w:top w:val="single" w:sz="4" w:color="0B1437"/>
              <w:left w:val="single" w:sz="4" w:color="0B1437"/>
              <w:bottom w:val="single" w:sz="4" w:color="0B1437"/>
              <w:right w:val="single" w:sz="4" w:color="0B1437"/>
            </w:tcBorders>
          </w:tcPr>
          <w:p>
            <w:pPr>
              <w:spacing w:before="120" w:after="40"/>
            </w:pPr>
            <w:r>
              <w:rPr>
                <w:rFonts w:ascii="Inter" w:hAnsi="Inter"/>
                <w:b/>
                <w:i w:val="0"/>
                <w:color w:val="19D3C5"/>
                <w:sz w:val="20"/>
              </w:rPr>
              <w:t>M10</w:t>
            </w:r>
            <w:r>
              <w:rPr>
                <w:rFonts w:ascii="Inter" w:hAnsi="Inter"/>
                <w:b w:val="0"/>
                <w:i w:val="0"/>
                <w:color w:val="FFFFFF"/>
                <w:sz w:val="20"/>
              </w:rPr>
              <w:t xml:space="preserve">   </w:t>
            </w:r>
            <w:r>
              <w:rPr>
                <w:rFonts w:ascii="Inter" w:hAnsi="Inter"/>
                <w:b/>
                <w:i w:val="0"/>
                <w:color w:val="FFFFFF"/>
                <w:sz w:val="40"/>
              </w:rPr>
              <w:t>System Administration</w:t>
            </w:r>
          </w:p>
          <w:p>
            <w:pPr>
              <w:spacing w:before="0" w:after="120"/>
            </w:pPr>
            <w:r>
              <w:rPr>
                <w:rFonts w:ascii="Inter" w:hAnsi="Inter"/>
                <w:b w:val="0"/>
                <w:i/>
                <w:color w:val="19D3C5"/>
                <w:sz w:val="20"/>
              </w:rPr>
              <w:t>Phase 1 - Foundation</w:t>
            </w:r>
          </w:p>
        </w:tc>
      </w:tr>
    </w:tbl>
    <w:p>
      <w:pPr>
        <w:spacing w:after="160" w:line="300" w:lineRule="auto"/>
      </w:pPr>
    </w:p>
    <w:tbl>
      <w:tblPr>
        <w:tblW w:type="auto" w:w="0"/>
        <w:tblLayout w:type="fixed"/>
        <w:tblLook w:firstColumn="1" w:firstRow="1" w:lastColumn="0" w:lastRow="0" w:noHBand="0" w:noVBand="1" w:val="04A0"/>
      </w:tblPr>
      <w:tblGrid>
        <w:gridCol w:w="7632"/>
        <w:gridCol w:w="1728"/>
      </w:tblGrid>
      <w:tr>
        <w:tc>
          <w:tcPr>
            <w:tcW w:type="dxa" w:w="7632"/>
            <w:shd w:val="clear" w:color="auto" w:fill="E8ECF3"/>
            <w:tcBorders>
              <w:top w:val="single" w:sz="4" w:color="C8D0DE"/>
              <w:left w:val="single" w:sz="4" w:color="C8D0DE"/>
              <w:bottom w:val="single" w:sz="4" w:color="C8D0DE"/>
              <w:right w:val="single" w:sz="4" w:color="C8D0DE"/>
            </w:tcBorders>
            <w:vAlign w:val="center"/>
          </w:tcPr>
          <w:p>
            <w:pPr>
              <w:spacing w:after="0"/>
            </w:pPr>
            <w:r>
              <w:rPr>
                <w:rFonts w:ascii="JetBrains Mono" w:hAnsi="JetBrains Mono"/>
                <w:b/>
                <w:i w:val="0"/>
                <w:color w:val="0B1437"/>
                <w:sz w:val="18"/>
              </w:rPr>
              <w:t xml:space="preserve">  US-M10-001  </w:t>
            </w:r>
            <w:r>
              <w:rPr>
                <w:rFonts w:ascii="Inter" w:hAnsi="Inter"/>
                <w:b w:val="0"/>
                <w:i w:val="0"/>
                <w:color w:val="1E2A5E"/>
                <w:sz w:val="18"/>
              </w:rPr>
              <w:t xml:space="preserve">  •  Tenant Management  •  Platform Admin</w:t>
            </w:r>
          </w:p>
        </w:tc>
        <w:tc>
          <w:tcPr>
            <w:tcW w:type="dxa" w:w="1728"/>
            <w:shd w:val="clear" w:color="auto" w:fill="FF4D6D"/>
            <w:tcBorders>
              <w:top w:val="single" w:sz="4" w:color="FF4D6D"/>
              <w:left w:val="single" w:sz="4" w:color="FF4D6D"/>
              <w:bottom w:val="single" w:sz="4" w:color="FF4D6D"/>
              <w:right w:val="single" w:sz="4" w:color="FF4D6D"/>
            </w:tcBorders>
            <w:vAlign w:val="center"/>
          </w:tcPr>
          <w:p>
            <w:pPr>
              <w:spacing w:after="0"/>
              <w:jc w:val="center"/>
            </w:pPr>
            <w:r>
              <w:rPr>
                <w:rFonts w:ascii="Inter" w:hAnsi="Inter"/>
                <w:b/>
                <w:i w:val="0"/>
                <w:color w:val="FFFFFF"/>
                <w:sz w:val="18"/>
              </w:rPr>
              <w:t>P0  •  13 pts</w:t>
            </w:r>
          </w:p>
        </w:tc>
      </w:tr>
    </w:tbl>
    <w:p>
      <w:pPr>
        <w:spacing w:after="80" w:line="300" w:lineRule="auto"/>
        <w:ind w:left="72"/>
      </w:pPr>
      <w:r>
        <w:rPr>
          <w:rFonts w:ascii="Inter" w:hAnsi="Inter"/>
          <w:b w:val="0"/>
          <w:i/>
          <w:color w:val="0B1437"/>
          <w:sz w:val="20"/>
        </w:rPr>
        <w:t>As a Platform Admin, I want to create and configure client tenants with isolated data and branding so that clients have their own secure workspace.</w:t>
      </w:r>
    </w:p>
    <w:p>
      <w:pPr>
        <w:spacing w:after="40" w:line="300" w:lineRule="auto"/>
        <w:ind w:left="72"/>
      </w:pPr>
      <w:r>
        <w:rPr>
          <w:rFonts w:ascii="Inter" w:hAnsi="Inter"/>
          <w:b/>
          <w:i w:val="0"/>
          <w:color w:val="2F6BFF"/>
          <w:sz w:val="18"/>
        </w:rPr>
        <w:t>Acceptance criteria</w:t>
      </w:r>
    </w:p>
    <w:p>
      <w:pPr>
        <w:spacing w:after="20"/>
        <w:ind w:left="360"/>
      </w:pPr>
      <w:r>
        <w:rPr>
          <w:rFonts w:ascii="Inter" w:hAnsi="Inter"/>
          <w:b/>
          <w:i w:val="0"/>
          <w:color w:val="19D3C5"/>
          <w:sz w:val="18"/>
        </w:rPr>
        <w:t xml:space="preserve">◦  </w:t>
      </w:r>
      <w:r>
        <w:rPr>
          <w:rFonts w:ascii="Inter" w:hAnsi="Inter"/>
          <w:b w:val="0"/>
          <w:i w:val="0"/>
          <w:color w:val="1E2A5E"/>
          <w:sz w:val="18"/>
        </w:rPr>
        <w:t>Given a new client, I create a tenant with RLS applied</w:t>
      </w:r>
    </w:p>
    <w:p>
      <w:pPr>
        <w:spacing w:after="20"/>
        <w:ind w:left="360"/>
      </w:pPr>
      <w:r>
        <w:rPr>
          <w:rFonts w:ascii="Inter" w:hAnsi="Inter"/>
          <w:b/>
          <w:i w:val="0"/>
          <w:color w:val="19D3C5"/>
          <w:sz w:val="18"/>
        </w:rPr>
        <w:t xml:space="preserve">◦  </w:t>
      </w:r>
      <w:r>
        <w:rPr>
          <w:rFonts w:ascii="Inter" w:hAnsi="Inter"/>
          <w:b w:val="0"/>
          <w:i w:val="0"/>
          <w:color w:val="1E2A5E"/>
          <w:sz w:val="18"/>
        </w:rPr>
        <w:t>When I upload logo, tenant portal is branded</w:t>
      </w:r>
    </w:p>
    <w:p>
      <w:pPr>
        <w:spacing w:after="20"/>
        <w:ind w:left="360"/>
      </w:pPr>
      <w:r>
        <w:rPr>
          <w:rFonts w:ascii="Inter" w:hAnsi="Inter"/>
          <w:b/>
          <w:i w:val="0"/>
          <w:color w:val="19D3C5"/>
          <w:sz w:val="18"/>
        </w:rPr>
        <w:t xml:space="preserve">◦  </w:t>
      </w:r>
      <w:r>
        <w:rPr>
          <w:rFonts w:ascii="Inter" w:hAnsi="Inter"/>
          <w:b w:val="0"/>
          <w:i w:val="0"/>
          <w:color w:val="1E2A5E"/>
          <w:sz w:val="18"/>
        </w:rPr>
        <w:t>When I set SLA tier, limits apply</w:t>
      </w:r>
    </w:p>
    <w:p>
      <w:pPr>
        <w:spacing w:after="20"/>
        <w:ind w:left="360"/>
      </w:pPr>
      <w:r>
        <w:rPr>
          <w:rFonts w:ascii="Inter" w:hAnsi="Inter"/>
          <w:b/>
          <w:i w:val="0"/>
          <w:color w:val="19D3C5"/>
          <w:sz w:val="18"/>
        </w:rPr>
        <w:t xml:space="preserve">◦  </w:t>
      </w:r>
      <w:r>
        <w:rPr>
          <w:rFonts w:ascii="Inter" w:hAnsi="Inter"/>
          <w:b w:val="0"/>
          <w:i w:val="0"/>
          <w:color w:val="1E2A5E"/>
          <w:sz w:val="18"/>
        </w:rPr>
        <w:t>Given lifecycle, tenant can be suspended or archived</w:t>
      </w:r>
    </w:p>
    <w:p>
      <w:pPr>
        <w:spacing w:after="120" w:line="300" w:lineRule="auto"/>
      </w:pPr>
    </w:p>
    <w:tbl>
      <w:tblPr>
        <w:tblW w:type="auto" w:w="0"/>
        <w:tblLayout w:type="fixed"/>
        <w:tblLook w:firstColumn="1" w:firstRow="1" w:lastColumn="0" w:lastRow="0" w:noHBand="0" w:noVBand="1" w:val="04A0"/>
      </w:tblPr>
      <w:tblGrid>
        <w:gridCol w:w="7632"/>
        <w:gridCol w:w="1728"/>
      </w:tblGrid>
      <w:tr>
        <w:tc>
          <w:tcPr>
            <w:tcW w:type="dxa" w:w="7632"/>
            <w:shd w:val="clear" w:color="auto" w:fill="E8ECF3"/>
            <w:tcBorders>
              <w:top w:val="single" w:sz="4" w:color="C8D0DE"/>
              <w:left w:val="single" w:sz="4" w:color="C8D0DE"/>
              <w:bottom w:val="single" w:sz="4" w:color="C8D0DE"/>
              <w:right w:val="single" w:sz="4" w:color="C8D0DE"/>
            </w:tcBorders>
            <w:vAlign w:val="center"/>
          </w:tcPr>
          <w:p>
            <w:pPr>
              <w:spacing w:after="0"/>
            </w:pPr>
            <w:r>
              <w:rPr>
                <w:rFonts w:ascii="JetBrains Mono" w:hAnsi="JetBrains Mono"/>
                <w:b/>
                <w:i w:val="0"/>
                <w:color w:val="0B1437"/>
                <w:sz w:val="18"/>
              </w:rPr>
              <w:t xml:space="preserve">  US-M10-002  </w:t>
            </w:r>
            <w:r>
              <w:rPr>
                <w:rFonts w:ascii="Inter" w:hAnsi="Inter"/>
                <w:b w:val="0"/>
                <w:i w:val="0"/>
                <w:color w:val="1E2A5E"/>
                <w:sz w:val="18"/>
              </w:rPr>
              <w:t xml:space="preserve">  •  Role Management  •  Platform Admin</w:t>
            </w:r>
          </w:p>
        </w:tc>
        <w:tc>
          <w:tcPr>
            <w:tcW w:type="dxa" w:w="1728"/>
            <w:shd w:val="clear" w:color="auto" w:fill="FF4D6D"/>
            <w:tcBorders>
              <w:top w:val="single" w:sz="4" w:color="FF4D6D"/>
              <w:left w:val="single" w:sz="4" w:color="FF4D6D"/>
              <w:bottom w:val="single" w:sz="4" w:color="FF4D6D"/>
              <w:right w:val="single" w:sz="4" w:color="FF4D6D"/>
            </w:tcBorders>
            <w:vAlign w:val="center"/>
          </w:tcPr>
          <w:p>
            <w:pPr>
              <w:spacing w:after="0"/>
              <w:jc w:val="center"/>
            </w:pPr>
            <w:r>
              <w:rPr>
                <w:rFonts w:ascii="Inter" w:hAnsi="Inter"/>
                <w:b/>
                <w:i w:val="0"/>
                <w:color w:val="FFFFFF"/>
                <w:sz w:val="18"/>
              </w:rPr>
              <w:t>P0  •  8 pts</w:t>
            </w:r>
          </w:p>
        </w:tc>
      </w:tr>
    </w:tbl>
    <w:p>
      <w:pPr>
        <w:spacing w:after="80" w:line="300" w:lineRule="auto"/>
        <w:ind w:left="72"/>
      </w:pPr>
      <w:r>
        <w:rPr>
          <w:rFonts w:ascii="Inter" w:hAnsi="Inter"/>
          <w:b w:val="0"/>
          <w:i/>
          <w:color w:val="0B1437"/>
          <w:sz w:val="20"/>
        </w:rPr>
        <w:t>As a Platform Admin, I want to manage roles and permissions at module and field level so that access aligns with responsibility.</w:t>
      </w:r>
    </w:p>
    <w:p>
      <w:pPr>
        <w:spacing w:after="40" w:line="300" w:lineRule="auto"/>
        <w:ind w:left="72"/>
      </w:pPr>
      <w:r>
        <w:rPr>
          <w:rFonts w:ascii="Inter" w:hAnsi="Inter"/>
          <w:b/>
          <w:i w:val="0"/>
          <w:color w:val="2F6BFF"/>
          <w:sz w:val="18"/>
        </w:rPr>
        <w:t>Acceptance criteria</w:t>
      </w:r>
    </w:p>
    <w:p>
      <w:pPr>
        <w:spacing w:after="20"/>
        <w:ind w:left="360"/>
      </w:pPr>
      <w:r>
        <w:rPr>
          <w:rFonts w:ascii="Inter" w:hAnsi="Inter"/>
          <w:b/>
          <w:i w:val="0"/>
          <w:color w:val="19D3C5"/>
          <w:sz w:val="18"/>
        </w:rPr>
        <w:t xml:space="preserve">◦  </w:t>
      </w:r>
      <w:r>
        <w:rPr>
          <w:rFonts w:ascii="Inter" w:hAnsi="Inter"/>
          <w:b w:val="0"/>
          <w:i w:val="0"/>
          <w:color w:val="1E2A5E"/>
          <w:sz w:val="18"/>
        </w:rPr>
        <w:t>Given roles, I set module+action permissions</w:t>
      </w:r>
    </w:p>
    <w:p>
      <w:pPr>
        <w:spacing w:after="20"/>
        <w:ind w:left="360"/>
      </w:pPr>
      <w:r>
        <w:rPr>
          <w:rFonts w:ascii="Inter" w:hAnsi="Inter"/>
          <w:b/>
          <w:i w:val="0"/>
          <w:color w:val="19D3C5"/>
          <w:sz w:val="18"/>
        </w:rPr>
        <w:t xml:space="preserve">◦  </w:t>
      </w:r>
      <w:r>
        <w:rPr>
          <w:rFonts w:ascii="Inter" w:hAnsi="Inter"/>
          <w:b w:val="0"/>
          <w:i w:val="0"/>
          <w:color w:val="1E2A5E"/>
          <w:sz w:val="18"/>
        </w:rPr>
        <w:t>When I apply to a user, access updates within 5 minutes</w:t>
      </w:r>
    </w:p>
    <w:p>
      <w:pPr>
        <w:spacing w:after="20"/>
        <w:ind w:left="360"/>
      </w:pPr>
      <w:r>
        <w:rPr>
          <w:rFonts w:ascii="Inter" w:hAnsi="Inter"/>
          <w:b/>
          <w:i w:val="0"/>
          <w:color w:val="19D3C5"/>
          <w:sz w:val="18"/>
        </w:rPr>
        <w:t xml:space="preserve">◦  </w:t>
      </w:r>
      <w:r>
        <w:rPr>
          <w:rFonts w:ascii="Inter" w:hAnsi="Inter"/>
          <w:b w:val="0"/>
          <w:i w:val="0"/>
          <w:color w:val="1E2A5E"/>
          <w:sz w:val="18"/>
        </w:rPr>
        <w:t>When I remove, access is revoked immediately</w:t>
      </w:r>
    </w:p>
    <w:p>
      <w:pPr>
        <w:spacing w:after="20"/>
        <w:ind w:left="360"/>
      </w:pPr>
      <w:r>
        <w:rPr>
          <w:rFonts w:ascii="Inter" w:hAnsi="Inter"/>
          <w:b/>
          <w:i w:val="0"/>
          <w:color w:val="19D3C5"/>
          <w:sz w:val="18"/>
        </w:rPr>
        <w:t xml:space="preserve">◦  </w:t>
      </w:r>
      <w:r>
        <w:rPr>
          <w:rFonts w:ascii="Inter" w:hAnsi="Inter"/>
          <w:b w:val="0"/>
          <w:i w:val="0"/>
          <w:color w:val="1E2A5E"/>
          <w:sz w:val="18"/>
        </w:rPr>
        <w:t>Given audit, change history is retained</w:t>
      </w:r>
    </w:p>
    <w:p>
      <w:pPr>
        <w:spacing w:after="120" w:line="300" w:lineRule="auto"/>
      </w:pPr>
    </w:p>
    <w:tbl>
      <w:tblPr>
        <w:tblW w:type="auto" w:w="0"/>
        <w:tblLayout w:type="fixed"/>
        <w:tblLook w:firstColumn="1" w:firstRow="1" w:lastColumn="0" w:lastRow="0" w:noHBand="0" w:noVBand="1" w:val="04A0"/>
      </w:tblPr>
      <w:tblGrid>
        <w:gridCol w:w="7632"/>
        <w:gridCol w:w="1728"/>
      </w:tblGrid>
      <w:tr>
        <w:tc>
          <w:tcPr>
            <w:tcW w:type="dxa" w:w="7632"/>
            <w:shd w:val="clear" w:color="auto" w:fill="E8ECF3"/>
            <w:tcBorders>
              <w:top w:val="single" w:sz="4" w:color="C8D0DE"/>
              <w:left w:val="single" w:sz="4" w:color="C8D0DE"/>
              <w:bottom w:val="single" w:sz="4" w:color="C8D0DE"/>
              <w:right w:val="single" w:sz="4" w:color="C8D0DE"/>
            </w:tcBorders>
            <w:vAlign w:val="center"/>
          </w:tcPr>
          <w:p>
            <w:pPr>
              <w:spacing w:after="0"/>
            </w:pPr>
            <w:r>
              <w:rPr>
                <w:rFonts w:ascii="JetBrains Mono" w:hAnsi="JetBrains Mono"/>
                <w:b/>
                <w:i w:val="0"/>
                <w:color w:val="0B1437"/>
                <w:sz w:val="18"/>
              </w:rPr>
              <w:t xml:space="preserve">  US-M10-003  </w:t>
            </w:r>
            <w:r>
              <w:rPr>
                <w:rFonts w:ascii="Inter" w:hAnsi="Inter"/>
                <w:b w:val="0"/>
                <w:i w:val="0"/>
                <w:color w:val="1E2A5E"/>
                <w:sz w:val="18"/>
              </w:rPr>
              <w:t xml:space="preserve">  •  SSO  •  System Admin</w:t>
            </w:r>
          </w:p>
        </w:tc>
        <w:tc>
          <w:tcPr>
            <w:tcW w:type="dxa" w:w="1728"/>
            <w:shd w:val="clear" w:color="auto" w:fill="FF4D6D"/>
            <w:tcBorders>
              <w:top w:val="single" w:sz="4" w:color="FF4D6D"/>
              <w:left w:val="single" w:sz="4" w:color="FF4D6D"/>
              <w:bottom w:val="single" w:sz="4" w:color="FF4D6D"/>
              <w:right w:val="single" w:sz="4" w:color="FF4D6D"/>
            </w:tcBorders>
            <w:vAlign w:val="center"/>
          </w:tcPr>
          <w:p>
            <w:pPr>
              <w:spacing w:after="0"/>
              <w:jc w:val="center"/>
            </w:pPr>
            <w:r>
              <w:rPr>
                <w:rFonts w:ascii="Inter" w:hAnsi="Inter"/>
                <w:b/>
                <w:i w:val="0"/>
                <w:color w:val="FFFFFF"/>
                <w:sz w:val="18"/>
              </w:rPr>
              <w:t>P0  •  8 pts</w:t>
            </w:r>
          </w:p>
        </w:tc>
      </w:tr>
    </w:tbl>
    <w:p>
      <w:pPr>
        <w:spacing w:after="80" w:line="300" w:lineRule="auto"/>
        <w:ind w:left="72"/>
      </w:pPr>
      <w:r>
        <w:rPr>
          <w:rFonts w:ascii="Inter" w:hAnsi="Inter"/>
          <w:b w:val="0"/>
          <w:i/>
          <w:color w:val="0B1437"/>
          <w:sz w:val="20"/>
        </w:rPr>
        <w:t>As a System Admin, I want SAML/OIDC SSO with optional MFA so that employees use corporate identity.</w:t>
      </w:r>
    </w:p>
    <w:p>
      <w:pPr>
        <w:spacing w:after="40" w:line="300" w:lineRule="auto"/>
        <w:ind w:left="72"/>
      </w:pPr>
      <w:r>
        <w:rPr>
          <w:rFonts w:ascii="Inter" w:hAnsi="Inter"/>
          <w:b/>
          <w:i w:val="0"/>
          <w:color w:val="2F6BFF"/>
          <w:sz w:val="18"/>
        </w:rPr>
        <w:t>Acceptance criteria</w:t>
      </w:r>
    </w:p>
    <w:p>
      <w:pPr>
        <w:spacing w:after="20"/>
        <w:ind w:left="360"/>
      </w:pPr>
      <w:r>
        <w:rPr>
          <w:rFonts w:ascii="Inter" w:hAnsi="Inter"/>
          <w:b/>
          <w:i w:val="0"/>
          <w:color w:val="19D3C5"/>
          <w:sz w:val="18"/>
        </w:rPr>
        <w:t xml:space="preserve">◦  </w:t>
      </w:r>
      <w:r>
        <w:rPr>
          <w:rFonts w:ascii="Inter" w:hAnsi="Inter"/>
          <w:b w:val="0"/>
          <w:i w:val="0"/>
          <w:color w:val="1E2A5E"/>
          <w:sz w:val="18"/>
        </w:rPr>
        <w:t>Given IdP metadata, I configure SSO</w:t>
      </w:r>
    </w:p>
    <w:p>
      <w:pPr>
        <w:spacing w:after="20"/>
        <w:ind w:left="360"/>
      </w:pPr>
      <w:r>
        <w:rPr>
          <w:rFonts w:ascii="Inter" w:hAnsi="Inter"/>
          <w:b/>
          <w:i w:val="0"/>
          <w:color w:val="19D3C5"/>
          <w:sz w:val="18"/>
        </w:rPr>
        <w:t xml:space="preserve">◦  </w:t>
      </w:r>
      <w:r>
        <w:rPr>
          <w:rFonts w:ascii="Inter" w:hAnsi="Inter"/>
          <w:b w:val="0"/>
          <w:i w:val="0"/>
          <w:color w:val="1E2A5E"/>
          <w:sz w:val="18"/>
        </w:rPr>
        <w:t>When user logs in, SSO flow works</w:t>
      </w:r>
    </w:p>
    <w:p>
      <w:pPr>
        <w:spacing w:after="20"/>
        <w:ind w:left="360"/>
      </w:pPr>
      <w:r>
        <w:rPr>
          <w:rFonts w:ascii="Inter" w:hAnsi="Inter"/>
          <w:b/>
          <w:i w:val="0"/>
          <w:color w:val="19D3C5"/>
          <w:sz w:val="18"/>
        </w:rPr>
        <w:t xml:space="preserve">◦  </w:t>
      </w:r>
      <w:r>
        <w:rPr>
          <w:rFonts w:ascii="Inter" w:hAnsi="Inter"/>
          <w:b w:val="0"/>
          <w:i w:val="0"/>
          <w:color w:val="1E2A5E"/>
          <w:sz w:val="18"/>
        </w:rPr>
        <w:t>When MFA required, it is enforced</w:t>
      </w:r>
    </w:p>
    <w:p>
      <w:pPr>
        <w:spacing w:after="20"/>
        <w:ind w:left="360"/>
      </w:pPr>
      <w:r>
        <w:rPr>
          <w:rFonts w:ascii="Inter" w:hAnsi="Inter"/>
          <w:b/>
          <w:i w:val="0"/>
          <w:color w:val="19D3C5"/>
          <w:sz w:val="18"/>
        </w:rPr>
        <w:t xml:space="preserve">◦  </w:t>
      </w:r>
      <w:r>
        <w:rPr>
          <w:rFonts w:ascii="Inter" w:hAnsi="Inter"/>
          <w:b w:val="0"/>
          <w:i w:val="0"/>
          <w:color w:val="1E2A5E"/>
          <w:sz w:val="18"/>
        </w:rPr>
        <w:t>Given fallback, admin login still works</w:t>
      </w:r>
    </w:p>
    <w:p>
      <w:pPr>
        <w:spacing w:after="120" w:line="300" w:lineRule="auto"/>
      </w:pPr>
    </w:p>
    <w:tbl>
      <w:tblPr>
        <w:tblW w:type="auto" w:w="0"/>
        <w:tblLayout w:type="fixed"/>
        <w:tblLook w:firstColumn="1" w:firstRow="1" w:lastColumn="0" w:lastRow="0" w:noHBand="0" w:noVBand="1" w:val="04A0"/>
      </w:tblPr>
      <w:tblGrid>
        <w:gridCol w:w="7632"/>
        <w:gridCol w:w="1728"/>
      </w:tblGrid>
      <w:tr>
        <w:tc>
          <w:tcPr>
            <w:tcW w:type="dxa" w:w="7632"/>
            <w:shd w:val="clear" w:color="auto" w:fill="E8ECF3"/>
            <w:tcBorders>
              <w:top w:val="single" w:sz="4" w:color="C8D0DE"/>
              <w:left w:val="single" w:sz="4" w:color="C8D0DE"/>
              <w:bottom w:val="single" w:sz="4" w:color="C8D0DE"/>
              <w:right w:val="single" w:sz="4" w:color="C8D0DE"/>
            </w:tcBorders>
            <w:vAlign w:val="center"/>
          </w:tcPr>
          <w:p>
            <w:pPr>
              <w:spacing w:after="0"/>
            </w:pPr>
            <w:r>
              <w:rPr>
                <w:rFonts w:ascii="JetBrains Mono" w:hAnsi="JetBrains Mono"/>
                <w:b/>
                <w:i w:val="0"/>
                <w:color w:val="0B1437"/>
                <w:sz w:val="18"/>
              </w:rPr>
              <w:t xml:space="preserve">  US-M10-004  </w:t>
            </w:r>
            <w:r>
              <w:rPr>
                <w:rFonts w:ascii="Inter" w:hAnsi="Inter"/>
                <w:b w:val="0"/>
                <w:i w:val="0"/>
                <w:color w:val="1E2A5E"/>
                <w:sz w:val="18"/>
              </w:rPr>
              <w:t xml:space="preserve">  •  Audit Log  •  Compliance Officer</w:t>
            </w:r>
          </w:p>
        </w:tc>
        <w:tc>
          <w:tcPr>
            <w:tcW w:type="dxa" w:w="1728"/>
            <w:shd w:val="clear" w:color="auto" w:fill="FF4D6D"/>
            <w:tcBorders>
              <w:top w:val="single" w:sz="4" w:color="FF4D6D"/>
              <w:left w:val="single" w:sz="4" w:color="FF4D6D"/>
              <w:bottom w:val="single" w:sz="4" w:color="FF4D6D"/>
              <w:right w:val="single" w:sz="4" w:color="FF4D6D"/>
            </w:tcBorders>
            <w:vAlign w:val="center"/>
          </w:tcPr>
          <w:p>
            <w:pPr>
              <w:spacing w:after="0"/>
              <w:jc w:val="center"/>
            </w:pPr>
            <w:r>
              <w:rPr>
                <w:rFonts w:ascii="Inter" w:hAnsi="Inter"/>
                <w:b/>
                <w:i w:val="0"/>
                <w:color w:val="FFFFFF"/>
                <w:sz w:val="18"/>
              </w:rPr>
              <w:t>P0  •  8 pts</w:t>
            </w:r>
          </w:p>
        </w:tc>
      </w:tr>
    </w:tbl>
    <w:p>
      <w:pPr>
        <w:spacing w:after="80" w:line="300" w:lineRule="auto"/>
        <w:ind w:left="72"/>
      </w:pPr>
      <w:r>
        <w:rPr>
          <w:rFonts w:ascii="Inter" w:hAnsi="Inter"/>
          <w:b w:val="0"/>
          <w:i/>
          <w:color w:val="0B1437"/>
          <w:sz w:val="20"/>
        </w:rPr>
        <w:t>As a Compliance Officer, I want an immutable audit log of all critical actions so that investigations are definitive.</w:t>
      </w:r>
    </w:p>
    <w:p>
      <w:pPr>
        <w:spacing w:after="40" w:line="300" w:lineRule="auto"/>
        <w:ind w:left="72"/>
      </w:pPr>
      <w:r>
        <w:rPr>
          <w:rFonts w:ascii="Inter" w:hAnsi="Inter"/>
          <w:b/>
          <w:i w:val="0"/>
          <w:color w:val="2F6BFF"/>
          <w:sz w:val="18"/>
        </w:rPr>
        <w:t>Acceptance criteria</w:t>
      </w:r>
    </w:p>
    <w:p>
      <w:pPr>
        <w:spacing w:after="20"/>
        <w:ind w:left="360"/>
      </w:pPr>
      <w:r>
        <w:rPr>
          <w:rFonts w:ascii="Inter" w:hAnsi="Inter"/>
          <w:b/>
          <w:i w:val="0"/>
          <w:color w:val="19D3C5"/>
          <w:sz w:val="18"/>
        </w:rPr>
        <w:t xml:space="preserve">◦  </w:t>
      </w:r>
      <w:r>
        <w:rPr>
          <w:rFonts w:ascii="Inter" w:hAnsi="Inter"/>
          <w:b w:val="0"/>
          <w:i w:val="0"/>
          <w:color w:val="1E2A5E"/>
          <w:sz w:val="18"/>
        </w:rPr>
        <w:t>Given action, event captures who/what/when/where</w:t>
      </w:r>
    </w:p>
    <w:p>
      <w:pPr>
        <w:spacing w:after="20"/>
        <w:ind w:left="360"/>
      </w:pPr>
      <w:r>
        <w:rPr>
          <w:rFonts w:ascii="Inter" w:hAnsi="Inter"/>
          <w:b/>
          <w:i w:val="0"/>
          <w:color w:val="19D3C5"/>
          <w:sz w:val="18"/>
        </w:rPr>
        <w:t xml:space="preserve">◦  </w:t>
      </w:r>
      <w:r>
        <w:rPr>
          <w:rFonts w:ascii="Inter" w:hAnsi="Inter"/>
          <w:b w:val="0"/>
          <w:i w:val="0"/>
          <w:color w:val="1E2A5E"/>
          <w:sz w:val="18"/>
        </w:rPr>
        <w:t>When I search, I can filter and export</w:t>
      </w:r>
    </w:p>
    <w:p>
      <w:pPr>
        <w:spacing w:after="20"/>
        <w:ind w:left="360"/>
      </w:pPr>
      <w:r>
        <w:rPr>
          <w:rFonts w:ascii="Inter" w:hAnsi="Inter"/>
          <w:b/>
          <w:i w:val="0"/>
          <w:color w:val="19D3C5"/>
          <w:sz w:val="18"/>
        </w:rPr>
        <w:t xml:space="preserve">◦  </w:t>
      </w:r>
      <w:r>
        <w:rPr>
          <w:rFonts w:ascii="Inter" w:hAnsi="Inter"/>
          <w:b w:val="0"/>
          <w:i w:val="0"/>
          <w:color w:val="1E2A5E"/>
          <w:sz w:val="18"/>
        </w:rPr>
        <w:t>When tampered, integrity check fails</w:t>
      </w:r>
    </w:p>
    <w:p>
      <w:pPr>
        <w:spacing w:after="20"/>
        <w:ind w:left="360"/>
      </w:pPr>
      <w:r>
        <w:rPr>
          <w:rFonts w:ascii="Inter" w:hAnsi="Inter"/>
          <w:b/>
          <w:i w:val="0"/>
          <w:color w:val="19D3C5"/>
          <w:sz w:val="18"/>
        </w:rPr>
        <w:t xml:space="preserve">◦  </w:t>
      </w:r>
      <w:r>
        <w:rPr>
          <w:rFonts w:ascii="Inter" w:hAnsi="Inter"/>
          <w:b w:val="0"/>
          <w:i w:val="0"/>
          <w:color w:val="1E2A5E"/>
          <w:sz w:val="18"/>
        </w:rPr>
        <w:t>Given retention, policy determines life</w:t>
      </w:r>
    </w:p>
    <w:p>
      <w:pPr>
        <w:spacing w:after="120" w:line="300" w:lineRule="auto"/>
      </w:pPr>
    </w:p>
    <w:tbl>
      <w:tblPr>
        <w:tblW w:type="auto" w:w="0"/>
        <w:tblLayout w:type="fixed"/>
        <w:tblLook w:firstColumn="1" w:firstRow="1" w:lastColumn="0" w:lastRow="0" w:noHBand="0" w:noVBand="1" w:val="04A0"/>
      </w:tblPr>
      <w:tblGrid>
        <w:gridCol w:w="7632"/>
        <w:gridCol w:w="1728"/>
      </w:tblGrid>
      <w:tr>
        <w:tc>
          <w:tcPr>
            <w:tcW w:type="dxa" w:w="7632"/>
            <w:shd w:val="clear" w:color="auto" w:fill="E8ECF3"/>
            <w:tcBorders>
              <w:top w:val="single" w:sz="4" w:color="C8D0DE"/>
              <w:left w:val="single" w:sz="4" w:color="C8D0DE"/>
              <w:bottom w:val="single" w:sz="4" w:color="C8D0DE"/>
              <w:right w:val="single" w:sz="4" w:color="C8D0DE"/>
            </w:tcBorders>
            <w:vAlign w:val="center"/>
          </w:tcPr>
          <w:p>
            <w:pPr>
              <w:spacing w:after="0"/>
            </w:pPr>
            <w:r>
              <w:rPr>
                <w:rFonts w:ascii="JetBrains Mono" w:hAnsi="JetBrains Mono"/>
                <w:b/>
                <w:i w:val="0"/>
                <w:color w:val="0B1437"/>
                <w:sz w:val="18"/>
              </w:rPr>
              <w:t xml:space="preserve">  US-M10-005  </w:t>
            </w:r>
            <w:r>
              <w:rPr>
                <w:rFonts w:ascii="Inter" w:hAnsi="Inter"/>
                <w:b w:val="0"/>
                <w:i w:val="0"/>
                <w:color w:val="1E2A5E"/>
                <w:sz w:val="18"/>
              </w:rPr>
              <w:t xml:space="preserve">  •  Configuration  •  System Admin</w:t>
            </w:r>
          </w:p>
        </w:tc>
        <w:tc>
          <w:tcPr>
            <w:tcW w:type="dxa" w:w="1728"/>
            <w:shd w:val="clear" w:color="auto" w:fill="FF4D6D"/>
            <w:tcBorders>
              <w:top w:val="single" w:sz="4" w:color="FF4D6D"/>
              <w:left w:val="single" w:sz="4" w:color="FF4D6D"/>
              <w:bottom w:val="single" w:sz="4" w:color="FF4D6D"/>
              <w:right w:val="single" w:sz="4" w:color="FF4D6D"/>
            </w:tcBorders>
            <w:vAlign w:val="center"/>
          </w:tcPr>
          <w:p>
            <w:pPr>
              <w:spacing w:after="0"/>
              <w:jc w:val="center"/>
            </w:pPr>
            <w:r>
              <w:rPr>
                <w:rFonts w:ascii="Inter" w:hAnsi="Inter"/>
                <w:b/>
                <w:i w:val="0"/>
                <w:color w:val="FFFFFF"/>
                <w:sz w:val="18"/>
              </w:rPr>
              <w:t>P0  •  5 pts</w:t>
            </w:r>
          </w:p>
        </w:tc>
      </w:tr>
    </w:tbl>
    <w:p>
      <w:pPr>
        <w:spacing w:after="80" w:line="300" w:lineRule="auto"/>
        <w:ind w:left="72"/>
      </w:pPr>
      <w:r>
        <w:rPr>
          <w:rFonts w:ascii="Inter" w:hAnsi="Inter"/>
          <w:b w:val="0"/>
          <w:i/>
          <w:color w:val="0B1437"/>
          <w:sz w:val="20"/>
        </w:rPr>
        <w:t>As a System Admin, I want to manage lookup lists, code tables, and templates from a central admin console so that business can own the rules.</w:t>
      </w:r>
    </w:p>
    <w:p>
      <w:pPr>
        <w:spacing w:after="40" w:line="300" w:lineRule="auto"/>
        <w:ind w:left="72"/>
      </w:pPr>
      <w:r>
        <w:rPr>
          <w:rFonts w:ascii="Inter" w:hAnsi="Inter"/>
          <w:b/>
          <w:i w:val="0"/>
          <w:color w:val="2F6BFF"/>
          <w:sz w:val="18"/>
        </w:rPr>
        <w:t>Acceptance criteria</w:t>
      </w:r>
    </w:p>
    <w:p>
      <w:pPr>
        <w:spacing w:after="20"/>
        <w:ind w:left="360"/>
      </w:pPr>
      <w:r>
        <w:rPr>
          <w:rFonts w:ascii="Inter" w:hAnsi="Inter"/>
          <w:b/>
          <w:i w:val="0"/>
          <w:color w:val="19D3C5"/>
          <w:sz w:val="18"/>
        </w:rPr>
        <w:t xml:space="preserve">◦  </w:t>
      </w:r>
      <w:r>
        <w:rPr>
          <w:rFonts w:ascii="Inter" w:hAnsi="Inter"/>
          <w:b w:val="0"/>
          <w:i w:val="0"/>
          <w:color w:val="1E2A5E"/>
          <w:sz w:val="18"/>
        </w:rPr>
        <w:t>Given a list, I can add/edit/delete entries</w:t>
      </w:r>
    </w:p>
    <w:p>
      <w:pPr>
        <w:spacing w:after="20"/>
        <w:ind w:left="360"/>
      </w:pPr>
      <w:r>
        <w:rPr>
          <w:rFonts w:ascii="Inter" w:hAnsi="Inter"/>
          <w:b/>
          <w:i w:val="0"/>
          <w:color w:val="19D3C5"/>
          <w:sz w:val="18"/>
        </w:rPr>
        <w:t xml:space="preserve">◦  </w:t>
      </w:r>
      <w:r>
        <w:rPr>
          <w:rFonts w:ascii="Inter" w:hAnsi="Inter"/>
          <w:b w:val="0"/>
          <w:i w:val="0"/>
          <w:color w:val="1E2A5E"/>
          <w:sz w:val="18"/>
        </w:rPr>
        <w:t>When used downstream, changes reflect</w:t>
      </w:r>
    </w:p>
    <w:p>
      <w:pPr>
        <w:spacing w:after="20"/>
        <w:ind w:left="360"/>
      </w:pPr>
      <w:r>
        <w:rPr>
          <w:rFonts w:ascii="Inter" w:hAnsi="Inter"/>
          <w:b/>
          <w:i w:val="0"/>
          <w:color w:val="19D3C5"/>
          <w:sz w:val="18"/>
        </w:rPr>
        <w:t xml:space="preserve">◦  </w:t>
      </w:r>
      <w:r>
        <w:rPr>
          <w:rFonts w:ascii="Inter" w:hAnsi="Inter"/>
          <w:b w:val="0"/>
          <w:i w:val="0"/>
          <w:color w:val="1E2A5E"/>
          <w:sz w:val="18"/>
        </w:rPr>
        <w:t>When versioned, rollback is possible</w:t>
      </w:r>
    </w:p>
    <w:p>
      <w:pPr>
        <w:spacing w:after="20"/>
        <w:ind w:left="360"/>
      </w:pPr>
      <w:r>
        <w:rPr>
          <w:rFonts w:ascii="Inter" w:hAnsi="Inter"/>
          <w:b/>
          <w:i w:val="0"/>
          <w:color w:val="19D3C5"/>
          <w:sz w:val="18"/>
        </w:rPr>
        <w:t xml:space="preserve">◦  </w:t>
      </w:r>
      <w:r>
        <w:rPr>
          <w:rFonts w:ascii="Inter" w:hAnsi="Inter"/>
          <w:b w:val="0"/>
          <w:i w:val="0"/>
          <w:color w:val="1E2A5E"/>
          <w:sz w:val="18"/>
        </w:rPr>
        <w:t>Given validation, conflicts are prevented</w:t>
      </w:r>
    </w:p>
    <w:p>
      <w:pPr>
        <w:spacing w:after="120" w:line="300" w:lineRule="auto"/>
      </w:pPr>
    </w:p>
    <w:tbl>
      <w:tblPr>
        <w:tblW w:type="auto" w:w="0"/>
        <w:tblLayout w:type="fixed"/>
        <w:tblLook w:firstColumn="1" w:firstRow="1" w:lastColumn="0" w:lastRow="0" w:noHBand="0" w:noVBand="1" w:val="04A0"/>
      </w:tblPr>
      <w:tblGrid>
        <w:gridCol w:w="7632"/>
        <w:gridCol w:w="1728"/>
      </w:tblGrid>
      <w:tr>
        <w:tc>
          <w:tcPr>
            <w:tcW w:type="dxa" w:w="7632"/>
            <w:shd w:val="clear" w:color="auto" w:fill="E8ECF3"/>
            <w:tcBorders>
              <w:top w:val="single" w:sz="4" w:color="C8D0DE"/>
              <w:left w:val="single" w:sz="4" w:color="C8D0DE"/>
              <w:bottom w:val="single" w:sz="4" w:color="C8D0DE"/>
              <w:right w:val="single" w:sz="4" w:color="C8D0DE"/>
            </w:tcBorders>
            <w:vAlign w:val="center"/>
          </w:tcPr>
          <w:p>
            <w:pPr>
              <w:spacing w:after="0"/>
            </w:pPr>
            <w:r>
              <w:rPr>
                <w:rFonts w:ascii="JetBrains Mono" w:hAnsi="JetBrains Mono"/>
                <w:b/>
                <w:i w:val="0"/>
                <w:color w:val="0B1437"/>
                <w:sz w:val="18"/>
              </w:rPr>
              <w:t xml:space="preserve">  US-M10-006  </w:t>
            </w:r>
            <w:r>
              <w:rPr>
                <w:rFonts w:ascii="Inter" w:hAnsi="Inter"/>
                <w:b w:val="0"/>
                <w:i w:val="0"/>
                <w:color w:val="1E2A5E"/>
                <w:sz w:val="18"/>
              </w:rPr>
              <w:t xml:space="preserve">  •  Workflow Designer  •  System Admin</w:t>
            </w:r>
          </w:p>
        </w:tc>
        <w:tc>
          <w:tcPr>
            <w:tcW w:type="dxa" w:w="1728"/>
            <w:shd w:val="clear" w:color="auto" w:fill="FFB020"/>
            <w:tcBorders>
              <w:top w:val="single" w:sz="4" w:color="FFB020"/>
              <w:left w:val="single" w:sz="4" w:color="FFB020"/>
              <w:bottom w:val="single" w:sz="4" w:color="FFB020"/>
              <w:right w:val="single" w:sz="4" w:color="FFB020"/>
            </w:tcBorders>
            <w:vAlign w:val="center"/>
          </w:tcPr>
          <w:p>
            <w:pPr>
              <w:spacing w:after="0"/>
              <w:jc w:val="center"/>
            </w:pPr>
            <w:r>
              <w:rPr>
                <w:rFonts w:ascii="Inter" w:hAnsi="Inter"/>
                <w:b/>
                <w:i w:val="0"/>
                <w:color w:val="FFFFFF"/>
                <w:sz w:val="18"/>
              </w:rPr>
              <w:t>P1  •  13 pts</w:t>
            </w:r>
          </w:p>
        </w:tc>
      </w:tr>
    </w:tbl>
    <w:p>
      <w:pPr>
        <w:spacing w:after="80" w:line="300" w:lineRule="auto"/>
        <w:ind w:left="72"/>
      </w:pPr>
      <w:r>
        <w:rPr>
          <w:rFonts w:ascii="Inter" w:hAnsi="Inter"/>
          <w:b w:val="0"/>
          <w:i/>
          <w:color w:val="0B1437"/>
          <w:sz w:val="20"/>
        </w:rPr>
        <w:t>As a System Admin, I want to design approval workflows visually so that process changes don't require code.</w:t>
      </w:r>
    </w:p>
    <w:p>
      <w:pPr>
        <w:spacing w:after="40" w:line="300" w:lineRule="auto"/>
        <w:ind w:left="72"/>
      </w:pPr>
      <w:r>
        <w:rPr>
          <w:rFonts w:ascii="Inter" w:hAnsi="Inter"/>
          <w:b/>
          <w:i w:val="0"/>
          <w:color w:val="2F6BFF"/>
          <w:sz w:val="18"/>
        </w:rPr>
        <w:t>Acceptance criteria</w:t>
      </w:r>
    </w:p>
    <w:p>
      <w:pPr>
        <w:spacing w:after="20"/>
        <w:ind w:left="360"/>
      </w:pPr>
      <w:r>
        <w:rPr>
          <w:rFonts w:ascii="Inter" w:hAnsi="Inter"/>
          <w:b/>
          <w:i w:val="0"/>
          <w:color w:val="19D3C5"/>
          <w:sz w:val="18"/>
        </w:rPr>
        <w:t xml:space="preserve">◦  </w:t>
      </w:r>
      <w:r>
        <w:rPr>
          <w:rFonts w:ascii="Inter" w:hAnsi="Inter"/>
          <w:b w:val="0"/>
          <w:i w:val="0"/>
          <w:color w:val="1E2A5E"/>
          <w:sz w:val="18"/>
        </w:rPr>
        <w:t>Given drag-and-drop canvas, I build stages</w:t>
      </w:r>
    </w:p>
    <w:p>
      <w:pPr>
        <w:spacing w:after="20"/>
        <w:ind w:left="360"/>
      </w:pPr>
      <w:r>
        <w:rPr>
          <w:rFonts w:ascii="Inter" w:hAnsi="Inter"/>
          <w:b/>
          <w:i w:val="0"/>
          <w:color w:val="19D3C5"/>
          <w:sz w:val="18"/>
        </w:rPr>
        <w:t xml:space="preserve">◦  </w:t>
      </w:r>
      <w:r>
        <w:rPr>
          <w:rFonts w:ascii="Inter" w:hAnsi="Inter"/>
          <w:b w:val="0"/>
          <w:i w:val="0"/>
          <w:color w:val="1E2A5E"/>
          <w:sz w:val="18"/>
        </w:rPr>
        <w:t>When I publish, active requests follow new flow</w:t>
      </w:r>
    </w:p>
    <w:p>
      <w:pPr>
        <w:spacing w:after="20"/>
        <w:ind w:left="360"/>
      </w:pPr>
      <w:r>
        <w:rPr>
          <w:rFonts w:ascii="Inter" w:hAnsi="Inter"/>
          <w:b/>
          <w:i w:val="0"/>
          <w:color w:val="19D3C5"/>
          <w:sz w:val="18"/>
        </w:rPr>
        <w:t xml:space="preserve">◦  </w:t>
      </w:r>
      <w:r>
        <w:rPr>
          <w:rFonts w:ascii="Inter" w:hAnsi="Inter"/>
          <w:b w:val="0"/>
          <w:i w:val="0"/>
          <w:color w:val="1E2A5E"/>
          <w:sz w:val="18"/>
        </w:rPr>
        <w:t>When error, validation shows before deploy</w:t>
      </w:r>
    </w:p>
    <w:p>
      <w:pPr>
        <w:spacing w:after="20"/>
        <w:ind w:left="360"/>
      </w:pPr>
      <w:r>
        <w:rPr>
          <w:rFonts w:ascii="Inter" w:hAnsi="Inter"/>
          <w:b/>
          <w:i w:val="0"/>
          <w:color w:val="19D3C5"/>
          <w:sz w:val="18"/>
        </w:rPr>
        <w:t xml:space="preserve">◦  </w:t>
      </w:r>
      <w:r>
        <w:rPr>
          <w:rFonts w:ascii="Inter" w:hAnsi="Inter"/>
          <w:b w:val="0"/>
          <w:i w:val="0"/>
          <w:color w:val="1E2A5E"/>
          <w:sz w:val="18"/>
        </w:rPr>
        <w:t>Given version, rollback is supported</w:t>
      </w:r>
    </w:p>
    <w:p>
      <w:pPr>
        <w:spacing w:after="120" w:line="300" w:lineRule="auto"/>
      </w:pPr>
    </w:p>
    <w:tbl>
      <w:tblPr>
        <w:tblW w:type="auto" w:w="0"/>
        <w:tblLayout w:type="fixed"/>
        <w:tblLook w:firstColumn="1" w:firstRow="1" w:lastColumn="0" w:lastRow="0" w:noHBand="0" w:noVBand="1" w:val="04A0"/>
      </w:tblPr>
      <w:tblGrid>
        <w:gridCol w:w="7632"/>
        <w:gridCol w:w="1728"/>
      </w:tblGrid>
      <w:tr>
        <w:tc>
          <w:tcPr>
            <w:tcW w:type="dxa" w:w="7632"/>
            <w:shd w:val="clear" w:color="auto" w:fill="E8ECF3"/>
            <w:tcBorders>
              <w:top w:val="single" w:sz="4" w:color="C8D0DE"/>
              <w:left w:val="single" w:sz="4" w:color="C8D0DE"/>
              <w:bottom w:val="single" w:sz="4" w:color="C8D0DE"/>
              <w:right w:val="single" w:sz="4" w:color="C8D0DE"/>
            </w:tcBorders>
            <w:vAlign w:val="center"/>
          </w:tcPr>
          <w:p>
            <w:pPr>
              <w:spacing w:after="0"/>
            </w:pPr>
            <w:r>
              <w:rPr>
                <w:rFonts w:ascii="JetBrains Mono" w:hAnsi="JetBrains Mono"/>
                <w:b/>
                <w:i w:val="0"/>
                <w:color w:val="0B1437"/>
                <w:sz w:val="18"/>
              </w:rPr>
              <w:t xml:space="preserve">  US-M10-007  </w:t>
            </w:r>
            <w:r>
              <w:rPr>
                <w:rFonts w:ascii="Inter" w:hAnsi="Inter"/>
                <w:b w:val="0"/>
                <w:i w:val="0"/>
                <w:color w:val="1E2A5E"/>
                <w:sz w:val="18"/>
              </w:rPr>
              <w:t xml:space="preserve">  •  Integration Hub  •  Integration Developer</w:t>
            </w:r>
          </w:p>
        </w:tc>
        <w:tc>
          <w:tcPr>
            <w:tcW w:type="dxa" w:w="1728"/>
            <w:shd w:val="clear" w:color="auto" w:fill="FFB020"/>
            <w:tcBorders>
              <w:top w:val="single" w:sz="4" w:color="FFB020"/>
              <w:left w:val="single" w:sz="4" w:color="FFB020"/>
              <w:bottom w:val="single" w:sz="4" w:color="FFB020"/>
              <w:right w:val="single" w:sz="4" w:color="FFB020"/>
            </w:tcBorders>
            <w:vAlign w:val="center"/>
          </w:tcPr>
          <w:p>
            <w:pPr>
              <w:spacing w:after="0"/>
              <w:jc w:val="center"/>
            </w:pPr>
            <w:r>
              <w:rPr>
                <w:rFonts w:ascii="Inter" w:hAnsi="Inter"/>
                <w:b/>
                <w:i w:val="0"/>
                <w:color w:val="FFFFFF"/>
                <w:sz w:val="18"/>
              </w:rPr>
              <w:t>P1  •  13 pts</w:t>
            </w:r>
          </w:p>
        </w:tc>
      </w:tr>
    </w:tbl>
    <w:p>
      <w:pPr>
        <w:spacing w:after="80" w:line="300" w:lineRule="auto"/>
        <w:ind w:left="72"/>
      </w:pPr>
      <w:r>
        <w:rPr>
          <w:rFonts w:ascii="Inter" w:hAnsi="Inter"/>
          <w:b w:val="0"/>
          <w:i/>
          <w:color w:val="0B1437"/>
          <w:sz w:val="20"/>
        </w:rPr>
        <w:t>As an Integration Developer, I want an integration hub with connectors, transforms, and error handling so that external systems sync reliably.</w:t>
      </w:r>
    </w:p>
    <w:p>
      <w:pPr>
        <w:spacing w:after="40" w:line="300" w:lineRule="auto"/>
        <w:ind w:left="72"/>
      </w:pPr>
      <w:r>
        <w:rPr>
          <w:rFonts w:ascii="Inter" w:hAnsi="Inter"/>
          <w:b/>
          <w:i w:val="0"/>
          <w:color w:val="2F6BFF"/>
          <w:sz w:val="18"/>
        </w:rPr>
        <w:t>Acceptance criteria</w:t>
      </w:r>
    </w:p>
    <w:p>
      <w:pPr>
        <w:spacing w:after="20"/>
        <w:ind w:left="360"/>
      </w:pPr>
      <w:r>
        <w:rPr>
          <w:rFonts w:ascii="Inter" w:hAnsi="Inter"/>
          <w:b/>
          <w:i w:val="0"/>
          <w:color w:val="19D3C5"/>
          <w:sz w:val="18"/>
        </w:rPr>
        <w:t xml:space="preserve">◦  </w:t>
      </w:r>
      <w:r>
        <w:rPr>
          <w:rFonts w:ascii="Inter" w:hAnsi="Inter"/>
          <w:b w:val="0"/>
          <w:i w:val="0"/>
          <w:color w:val="1E2A5E"/>
          <w:sz w:val="18"/>
        </w:rPr>
        <w:t>Given a connector, I configure source and target</w:t>
      </w:r>
    </w:p>
    <w:p>
      <w:pPr>
        <w:spacing w:after="20"/>
        <w:ind w:left="360"/>
      </w:pPr>
      <w:r>
        <w:rPr>
          <w:rFonts w:ascii="Inter" w:hAnsi="Inter"/>
          <w:b/>
          <w:i w:val="0"/>
          <w:color w:val="19D3C5"/>
          <w:sz w:val="18"/>
        </w:rPr>
        <w:t xml:space="preserve">◦  </w:t>
      </w:r>
      <w:r>
        <w:rPr>
          <w:rFonts w:ascii="Inter" w:hAnsi="Inter"/>
          <w:b w:val="0"/>
          <w:i w:val="0"/>
          <w:color w:val="1E2A5E"/>
          <w:sz w:val="18"/>
        </w:rPr>
        <w:t>When mapping is set, data flows</w:t>
      </w:r>
    </w:p>
    <w:p>
      <w:pPr>
        <w:spacing w:after="20"/>
        <w:ind w:left="360"/>
      </w:pPr>
      <w:r>
        <w:rPr>
          <w:rFonts w:ascii="Inter" w:hAnsi="Inter"/>
          <w:b/>
          <w:i w:val="0"/>
          <w:color w:val="19D3C5"/>
          <w:sz w:val="18"/>
        </w:rPr>
        <w:t xml:space="preserve">◦  </w:t>
      </w:r>
      <w:r>
        <w:rPr>
          <w:rFonts w:ascii="Inter" w:hAnsi="Inter"/>
          <w:b w:val="0"/>
          <w:i w:val="0"/>
          <w:color w:val="1E2A5E"/>
          <w:sz w:val="18"/>
        </w:rPr>
        <w:t>When error, retry and DLQ are handled</w:t>
      </w:r>
    </w:p>
    <w:p>
      <w:pPr>
        <w:spacing w:after="20"/>
        <w:ind w:left="360"/>
      </w:pPr>
      <w:r>
        <w:rPr>
          <w:rFonts w:ascii="Inter" w:hAnsi="Inter"/>
          <w:b/>
          <w:i w:val="0"/>
          <w:color w:val="19D3C5"/>
          <w:sz w:val="18"/>
        </w:rPr>
        <w:t xml:space="preserve">◦  </w:t>
      </w:r>
      <w:r>
        <w:rPr>
          <w:rFonts w:ascii="Inter" w:hAnsi="Inter"/>
          <w:b w:val="0"/>
          <w:i w:val="0"/>
          <w:color w:val="1E2A5E"/>
          <w:sz w:val="18"/>
        </w:rPr>
        <w:t>Given monitoring, job health is visible</w:t>
      </w:r>
    </w:p>
    <w:p>
      <w:pPr>
        <w:spacing w:after="120" w:line="300" w:lineRule="auto"/>
      </w:pPr>
    </w:p>
    <w:tbl>
      <w:tblPr>
        <w:tblW w:type="auto" w:w="0"/>
        <w:tblLayout w:type="fixed"/>
        <w:tblLook w:firstColumn="1" w:firstRow="1" w:lastColumn="0" w:lastRow="0" w:noHBand="0" w:noVBand="1" w:val="04A0"/>
      </w:tblPr>
      <w:tblGrid>
        <w:gridCol w:w="7632"/>
        <w:gridCol w:w="1728"/>
      </w:tblGrid>
      <w:tr>
        <w:tc>
          <w:tcPr>
            <w:tcW w:type="dxa" w:w="7632"/>
            <w:shd w:val="clear" w:color="auto" w:fill="E8ECF3"/>
            <w:tcBorders>
              <w:top w:val="single" w:sz="4" w:color="C8D0DE"/>
              <w:left w:val="single" w:sz="4" w:color="C8D0DE"/>
              <w:bottom w:val="single" w:sz="4" w:color="C8D0DE"/>
              <w:right w:val="single" w:sz="4" w:color="C8D0DE"/>
            </w:tcBorders>
            <w:vAlign w:val="center"/>
          </w:tcPr>
          <w:p>
            <w:pPr>
              <w:spacing w:after="0"/>
            </w:pPr>
            <w:r>
              <w:rPr>
                <w:rFonts w:ascii="JetBrains Mono" w:hAnsi="JetBrains Mono"/>
                <w:b/>
                <w:i w:val="0"/>
                <w:color w:val="0B1437"/>
                <w:sz w:val="18"/>
              </w:rPr>
              <w:t xml:space="preserve">  US-M10-008  </w:t>
            </w:r>
            <w:r>
              <w:rPr>
                <w:rFonts w:ascii="Inter" w:hAnsi="Inter"/>
                <w:b w:val="0"/>
                <w:i w:val="0"/>
                <w:color w:val="1E2A5E"/>
                <w:sz w:val="18"/>
              </w:rPr>
              <w:t xml:space="preserve">  •  API Management  •  API Consumer</w:t>
            </w:r>
          </w:p>
        </w:tc>
        <w:tc>
          <w:tcPr>
            <w:tcW w:type="dxa" w:w="1728"/>
            <w:shd w:val="clear" w:color="auto" w:fill="FFB020"/>
            <w:tcBorders>
              <w:top w:val="single" w:sz="4" w:color="FFB020"/>
              <w:left w:val="single" w:sz="4" w:color="FFB020"/>
              <w:bottom w:val="single" w:sz="4" w:color="FFB020"/>
              <w:right w:val="single" w:sz="4" w:color="FFB020"/>
            </w:tcBorders>
            <w:vAlign w:val="center"/>
          </w:tcPr>
          <w:p>
            <w:pPr>
              <w:spacing w:after="0"/>
              <w:jc w:val="center"/>
            </w:pPr>
            <w:r>
              <w:rPr>
                <w:rFonts w:ascii="Inter" w:hAnsi="Inter"/>
                <w:b/>
                <w:i w:val="0"/>
                <w:color w:val="FFFFFF"/>
                <w:sz w:val="18"/>
              </w:rPr>
              <w:t>P1  •  8 pts</w:t>
            </w:r>
          </w:p>
        </w:tc>
      </w:tr>
    </w:tbl>
    <w:p>
      <w:pPr>
        <w:spacing w:after="80" w:line="300" w:lineRule="auto"/>
        <w:ind w:left="72"/>
      </w:pPr>
      <w:r>
        <w:rPr>
          <w:rFonts w:ascii="Inter" w:hAnsi="Inter"/>
          <w:b w:val="0"/>
          <w:i/>
          <w:color w:val="0B1437"/>
          <w:sz w:val="20"/>
        </w:rPr>
        <w:t>As an API Consumer, I want API keys with scopes, rate limits, and usage analytics so that I can integrate safely.</w:t>
      </w:r>
    </w:p>
    <w:p>
      <w:pPr>
        <w:spacing w:after="40" w:line="300" w:lineRule="auto"/>
        <w:ind w:left="72"/>
      </w:pPr>
      <w:r>
        <w:rPr>
          <w:rFonts w:ascii="Inter" w:hAnsi="Inter"/>
          <w:b/>
          <w:i w:val="0"/>
          <w:color w:val="2F6BFF"/>
          <w:sz w:val="18"/>
        </w:rPr>
        <w:t>Acceptance criteria</w:t>
      </w:r>
    </w:p>
    <w:p>
      <w:pPr>
        <w:spacing w:after="20"/>
        <w:ind w:left="360"/>
      </w:pPr>
      <w:r>
        <w:rPr>
          <w:rFonts w:ascii="Inter" w:hAnsi="Inter"/>
          <w:b/>
          <w:i w:val="0"/>
          <w:color w:val="19D3C5"/>
          <w:sz w:val="18"/>
        </w:rPr>
        <w:t xml:space="preserve">◦  </w:t>
      </w:r>
      <w:r>
        <w:rPr>
          <w:rFonts w:ascii="Inter" w:hAnsi="Inter"/>
          <w:b w:val="0"/>
          <w:i w:val="0"/>
          <w:color w:val="1E2A5E"/>
          <w:sz w:val="18"/>
        </w:rPr>
        <w:t>Given a key, scopes are defined</w:t>
      </w:r>
    </w:p>
    <w:p>
      <w:pPr>
        <w:spacing w:after="20"/>
        <w:ind w:left="360"/>
      </w:pPr>
      <w:r>
        <w:rPr>
          <w:rFonts w:ascii="Inter" w:hAnsi="Inter"/>
          <w:b/>
          <w:i w:val="0"/>
          <w:color w:val="19D3C5"/>
          <w:sz w:val="18"/>
        </w:rPr>
        <w:t xml:space="preserve">◦  </w:t>
      </w:r>
      <w:r>
        <w:rPr>
          <w:rFonts w:ascii="Inter" w:hAnsi="Inter"/>
          <w:b w:val="0"/>
          <w:i w:val="0"/>
          <w:color w:val="1E2A5E"/>
          <w:sz w:val="18"/>
        </w:rPr>
        <w:t>When calls exceed rate, 429 is returned</w:t>
      </w:r>
    </w:p>
    <w:p>
      <w:pPr>
        <w:spacing w:after="20"/>
        <w:ind w:left="360"/>
      </w:pPr>
      <w:r>
        <w:rPr>
          <w:rFonts w:ascii="Inter" w:hAnsi="Inter"/>
          <w:b/>
          <w:i w:val="0"/>
          <w:color w:val="19D3C5"/>
          <w:sz w:val="18"/>
        </w:rPr>
        <w:t xml:space="preserve">◦  </w:t>
      </w:r>
      <w:r>
        <w:rPr>
          <w:rFonts w:ascii="Inter" w:hAnsi="Inter"/>
          <w:b w:val="0"/>
          <w:i w:val="0"/>
          <w:color w:val="1E2A5E"/>
          <w:sz w:val="18"/>
        </w:rPr>
        <w:t>When rotated, old keys are deprecated</w:t>
      </w:r>
    </w:p>
    <w:p>
      <w:pPr>
        <w:spacing w:after="20"/>
        <w:ind w:left="360"/>
      </w:pPr>
      <w:r>
        <w:rPr>
          <w:rFonts w:ascii="Inter" w:hAnsi="Inter"/>
          <w:b/>
          <w:i w:val="0"/>
          <w:color w:val="19D3C5"/>
          <w:sz w:val="18"/>
        </w:rPr>
        <w:t xml:space="preserve">◦  </w:t>
      </w:r>
      <w:r>
        <w:rPr>
          <w:rFonts w:ascii="Inter" w:hAnsi="Inter"/>
          <w:b w:val="0"/>
          <w:i w:val="0"/>
          <w:color w:val="1E2A5E"/>
          <w:sz w:val="18"/>
        </w:rPr>
        <w:t>Given usage, dashboards show volume</w:t>
      </w:r>
    </w:p>
    <w:p>
      <w:pPr>
        <w:spacing w:after="120" w:line="300" w:lineRule="auto"/>
      </w:pPr>
    </w:p>
    <w:tbl>
      <w:tblPr>
        <w:tblW w:type="auto" w:w="0"/>
        <w:tblLayout w:type="fixed"/>
        <w:tblLook w:firstColumn="1" w:firstRow="1" w:lastColumn="0" w:lastRow="0" w:noHBand="0" w:noVBand="1" w:val="04A0"/>
      </w:tblPr>
      <w:tblGrid>
        <w:gridCol w:w="7632"/>
        <w:gridCol w:w="1728"/>
      </w:tblGrid>
      <w:tr>
        <w:tc>
          <w:tcPr>
            <w:tcW w:type="dxa" w:w="7632"/>
            <w:shd w:val="clear" w:color="auto" w:fill="E8ECF3"/>
            <w:tcBorders>
              <w:top w:val="single" w:sz="4" w:color="C8D0DE"/>
              <w:left w:val="single" w:sz="4" w:color="C8D0DE"/>
              <w:bottom w:val="single" w:sz="4" w:color="C8D0DE"/>
              <w:right w:val="single" w:sz="4" w:color="C8D0DE"/>
            </w:tcBorders>
            <w:vAlign w:val="center"/>
          </w:tcPr>
          <w:p>
            <w:pPr>
              <w:spacing w:after="0"/>
            </w:pPr>
            <w:r>
              <w:rPr>
                <w:rFonts w:ascii="JetBrains Mono" w:hAnsi="JetBrains Mono"/>
                <w:b/>
                <w:i w:val="0"/>
                <w:color w:val="0B1437"/>
                <w:sz w:val="18"/>
              </w:rPr>
              <w:t xml:space="preserve">  US-M10-009  </w:t>
            </w:r>
            <w:r>
              <w:rPr>
                <w:rFonts w:ascii="Inter" w:hAnsi="Inter"/>
                <w:b w:val="0"/>
                <w:i w:val="0"/>
                <w:color w:val="1E2A5E"/>
                <w:sz w:val="18"/>
              </w:rPr>
              <w:t xml:space="preserve">  •  Backup &amp; DR  •  Platform Admin</w:t>
            </w:r>
          </w:p>
        </w:tc>
        <w:tc>
          <w:tcPr>
            <w:tcW w:type="dxa" w:w="1728"/>
            <w:shd w:val="clear" w:color="auto" w:fill="FF4D6D"/>
            <w:tcBorders>
              <w:top w:val="single" w:sz="4" w:color="FF4D6D"/>
              <w:left w:val="single" w:sz="4" w:color="FF4D6D"/>
              <w:bottom w:val="single" w:sz="4" w:color="FF4D6D"/>
              <w:right w:val="single" w:sz="4" w:color="FF4D6D"/>
            </w:tcBorders>
            <w:vAlign w:val="center"/>
          </w:tcPr>
          <w:p>
            <w:pPr>
              <w:spacing w:after="0"/>
              <w:jc w:val="center"/>
            </w:pPr>
            <w:r>
              <w:rPr>
                <w:rFonts w:ascii="Inter" w:hAnsi="Inter"/>
                <w:b/>
                <w:i w:val="0"/>
                <w:color w:val="FFFFFF"/>
                <w:sz w:val="18"/>
              </w:rPr>
              <w:t>P0  •  13 pts</w:t>
            </w:r>
          </w:p>
        </w:tc>
      </w:tr>
    </w:tbl>
    <w:p>
      <w:pPr>
        <w:spacing w:after="80" w:line="300" w:lineRule="auto"/>
        <w:ind w:left="72"/>
      </w:pPr>
      <w:r>
        <w:rPr>
          <w:rFonts w:ascii="Inter" w:hAnsi="Inter"/>
          <w:b w:val="0"/>
          <w:i/>
          <w:color w:val="0B1437"/>
          <w:sz w:val="20"/>
        </w:rPr>
        <w:t>As a Platform Admin, I want nightly backups and disaster recovery testing so that we meet RTO/RPO targets.</w:t>
      </w:r>
    </w:p>
    <w:p>
      <w:pPr>
        <w:spacing w:after="40" w:line="300" w:lineRule="auto"/>
        <w:ind w:left="72"/>
      </w:pPr>
      <w:r>
        <w:rPr>
          <w:rFonts w:ascii="Inter" w:hAnsi="Inter"/>
          <w:b/>
          <w:i w:val="0"/>
          <w:color w:val="2F6BFF"/>
          <w:sz w:val="18"/>
        </w:rPr>
        <w:t>Acceptance criteria</w:t>
      </w:r>
    </w:p>
    <w:p>
      <w:pPr>
        <w:spacing w:after="20"/>
        <w:ind w:left="360"/>
      </w:pPr>
      <w:r>
        <w:rPr>
          <w:rFonts w:ascii="Inter" w:hAnsi="Inter"/>
          <w:b/>
          <w:i w:val="0"/>
          <w:color w:val="19D3C5"/>
          <w:sz w:val="18"/>
        </w:rPr>
        <w:t xml:space="preserve">◦  </w:t>
      </w:r>
      <w:r>
        <w:rPr>
          <w:rFonts w:ascii="Inter" w:hAnsi="Inter"/>
          <w:b w:val="0"/>
          <w:i w:val="0"/>
          <w:color w:val="1E2A5E"/>
          <w:sz w:val="18"/>
        </w:rPr>
        <w:t>Given backup job, it runs nightly and verifies</w:t>
      </w:r>
    </w:p>
    <w:p>
      <w:pPr>
        <w:spacing w:after="20"/>
        <w:ind w:left="360"/>
      </w:pPr>
      <w:r>
        <w:rPr>
          <w:rFonts w:ascii="Inter" w:hAnsi="Inter"/>
          <w:b/>
          <w:i w:val="0"/>
          <w:color w:val="19D3C5"/>
          <w:sz w:val="18"/>
        </w:rPr>
        <w:t xml:space="preserve">◦  </w:t>
      </w:r>
      <w:r>
        <w:rPr>
          <w:rFonts w:ascii="Inter" w:hAnsi="Inter"/>
          <w:b w:val="0"/>
          <w:i w:val="0"/>
          <w:color w:val="1E2A5E"/>
          <w:sz w:val="18"/>
        </w:rPr>
        <w:t>When DR drill runs, RPO ≤ 15m, RTO ≤ 4h</w:t>
      </w:r>
    </w:p>
    <w:p>
      <w:pPr>
        <w:spacing w:after="20"/>
        <w:ind w:left="360"/>
      </w:pPr>
      <w:r>
        <w:rPr>
          <w:rFonts w:ascii="Inter" w:hAnsi="Inter"/>
          <w:b/>
          <w:i w:val="0"/>
          <w:color w:val="19D3C5"/>
          <w:sz w:val="18"/>
        </w:rPr>
        <w:t xml:space="preserve">◦  </w:t>
      </w:r>
      <w:r>
        <w:rPr>
          <w:rFonts w:ascii="Inter" w:hAnsi="Inter"/>
          <w:b w:val="0"/>
          <w:i w:val="0"/>
          <w:color w:val="1E2A5E"/>
          <w:sz w:val="18"/>
        </w:rPr>
        <w:t>When restore, data integrity is verified</w:t>
      </w:r>
    </w:p>
    <w:p>
      <w:pPr>
        <w:spacing w:after="20"/>
        <w:ind w:left="360"/>
      </w:pPr>
      <w:r>
        <w:rPr>
          <w:rFonts w:ascii="Inter" w:hAnsi="Inter"/>
          <w:b/>
          <w:i w:val="0"/>
          <w:color w:val="19D3C5"/>
          <w:sz w:val="18"/>
        </w:rPr>
        <w:t xml:space="preserve">◦  </w:t>
      </w:r>
      <w:r>
        <w:rPr>
          <w:rFonts w:ascii="Inter" w:hAnsi="Inter"/>
          <w:b w:val="0"/>
          <w:i w:val="0"/>
          <w:color w:val="1E2A5E"/>
          <w:sz w:val="18"/>
        </w:rPr>
        <w:t>Given record, DR reports are archived</w:t>
      </w:r>
    </w:p>
    <w:p>
      <w:pPr>
        <w:spacing w:after="120" w:line="300" w:lineRule="auto"/>
      </w:pPr>
    </w:p>
    <w:tbl>
      <w:tblPr>
        <w:tblW w:type="auto" w:w="0"/>
        <w:tblLayout w:type="fixed"/>
        <w:tblLook w:firstColumn="1" w:firstRow="1" w:lastColumn="0" w:lastRow="0" w:noHBand="0" w:noVBand="1" w:val="04A0"/>
      </w:tblPr>
      <w:tblGrid>
        <w:gridCol w:w="7632"/>
        <w:gridCol w:w="1728"/>
      </w:tblGrid>
      <w:tr>
        <w:tc>
          <w:tcPr>
            <w:tcW w:type="dxa" w:w="7632"/>
            <w:shd w:val="clear" w:color="auto" w:fill="E8ECF3"/>
            <w:tcBorders>
              <w:top w:val="single" w:sz="4" w:color="C8D0DE"/>
              <w:left w:val="single" w:sz="4" w:color="C8D0DE"/>
              <w:bottom w:val="single" w:sz="4" w:color="C8D0DE"/>
              <w:right w:val="single" w:sz="4" w:color="C8D0DE"/>
            </w:tcBorders>
            <w:vAlign w:val="center"/>
          </w:tcPr>
          <w:p>
            <w:pPr>
              <w:spacing w:after="0"/>
            </w:pPr>
            <w:r>
              <w:rPr>
                <w:rFonts w:ascii="JetBrains Mono" w:hAnsi="JetBrains Mono"/>
                <w:b/>
                <w:i w:val="0"/>
                <w:color w:val="0B1437"/>
                <w:sz w:val="18"/>
              </w:rPr>
              <w:t xml:space="preserve">  US-M10-010  </w:t>
            </w:r>
            <w:r>
              <w:rPr>
                <w:rFonts w:ascii="Inter" w:hAnsi="Inter"/>
                <w:b w:val="0"/>
                <w:i w:val="0"/>
                <w:color w:val="1E2A5E"/>
                <w:sz w:val="18"/>
              </w:rPr>
              <w:t xml:space="preserve">  •  Health Monitoring  •  Platform Admin</w:t>
            </w:r>
          </w:p>
        </w:tc>
        <w:tc>
          <w:tcPr>
            <w:tcW w:type="dxa" w:w="1728"/>
            <w:shd w:val="clear" w:color="auto" w:fill="FF4D6D"/>
            <w:tcBorders>
              <w:top w:val="single" w:sz="4" w:color="FF4D6D"/>
              <w:left w:val="single" w:sz="4" w:color="FF4D6D"/>
              <w:bottom w:val="single" w:sz="4" w:color="FF4D6D"/>
              <w:right w:val="single" w:sz="4" w:color="FF4D6D"/>
            </w:tcBorders>
            <w:vAlign w:val="center"/>
          </w:tcPr>
          <w:p>
            <w:pPr>
              <w:spacing w:after="0"/>
              <w:jc w:val="center"/>
            </w:pPr>
            <w:r>
              <w:rPr>
                <w:rFonts w:ascii="Inter" w:hAnsi="Inter"/>
                <w:b/>
                <w:i w:val="0"/>
                <w:color w:val="FFFFFF"/>
                <w:sz w:val="18"/>
              </w:rPr>
              <w:t>P0  •  8 pts</w:t>
            </w:r>
          </w:p>
        </w:tc>
      </w:tr>
    </w:tbl>
    <w:p>
      <w:pPr>
        <w:spacing w:after="80" w:line="300" w:lineRule="auto"/>
        <w:ind w:left="72"/>
      </w:pPr>
      <w:r>
        <w:rPr>
          <w:rFonts w:ascii="Inter" w:hAnsi="Inter"/>
          <w:b w:val="0"/>
          <w:i/>
          <w:color w:val="0B1437"/>
          <w:sz w:val="20"/>
        </w:rPr>
        <w:t>As a Platform Admin, I want health and performance monitoring with alerts so that we know of issues before customers report.</w:t>
      </w:r>
    </w:p>
    <w:p>
      <w:pPr>
        <w:spacing w:after="40" w:line="300" w:lineRule="auto"/>
        <w:ind w:left="72"/>
      </w:pPr>
      <w:r>
        <w:rPr>
          <w:rFonts w:ascii="Inter" w:hAnsi="Inter"/>
          <w:b/>
          <w:i w:val="0"/>
          <w:color w:val="2F6BFF"/>
          <w:sz w:val="18"/>
        </w:rPr>
        <w:t>Acceptance criteria</w:t>
      </w:r>
    </w:p>
    <w:p>
      <w:pPr>
        <w:spacing w:after="20"/>
        <w:ind w:left="360"/>
      </w:pPr>
      <w:r>
        <w:rPr>
          <w:rFonts w:ascii="Inter" w:hAnsi="Inter"/>
          <w:b/>
          <w:i w:val="0"/>
          <w:color w:val="19D3C5"/>
          <w:sz w:val="18"/>
        </w:rPr>
        <w:t xml:space="preserve">◦  </w:t>
      </w:r>
      <w:r>
        <w:rPr>
          <w:rFonts w:ascii="Inter" w:hAnsi="Inter"/>
          <w:b w:val="0"/>
          <w:i w:val="0"/>
          <w:color w:val="1E2A5E"/>
          <w:sz w:val="18"/>
        </w:rPr>
        <w:t>Given metrics, dashboards show latency and errors</w:t>
      </w:r>
    </w:p>
    <w:p>
      <w:pPr>
        <w:spacing w:after="20"/>
        <w:ind w:left="360"/>
      </w:pPr>
      <w:r>
        <w:rPr>
          <w:rFonts w:ascii="Inter" w:hAnsi="Inter"/>
          <w:b/>
          <w:i w:val="0"/>
          <w:color w:val="19D3C5"/>
          <w:sz w:val="18"/>
        </w:rPr>
        <w:t xml:space="preserve">◦  </w:t>
      </w:r>
      <w:r>
        <w:rPr>
          <w:rFonts w:ascii="Inter" w:hAnsi="Inter"/>
          <w:b w:val="0"/>
          <w:i w:val="0"/>
          <w:color w:val="1E2A5E"/>
          <w:sz w:val="18"/>
        </w:rPr>
        <w:t>When threshold breached, pager is triggered</w:t>
      </w:r>
    </w:p>
    <w:p>
      <w:pPr>
        <w:spacing w:after="20"/>
        <w:ind w:left="360"/>
      </w:pPr>
      <w:r>
        <w:rPr>
          <w:rFonts w:ascii="Inter" w:hAnsi="Inter"/>
          <w:b/>
          <w:i w:val="0"/>
          <w:color w:val="19D3C5"/>
          <w:sz w:val="18"/>
        </w:rPr>
        <w:t xml:space="preserve">◦  </w:t>
      </w:r>
      <w:r>
        <w:rPr>
          <w:rFonts w:ascii="Inter" w:hAnsi="Inter"/>
          <w:b w:val="0"/>
          <w:i w:val="0"/>
          <w:color w:val="1E2A5E"/>
          <w:sz w:val="18"/>
        </w:rPr>
        <w:t>When outage, status page updates</w:t>
      </w:r>
    </w:p>
    <w:p>
      <w:pPr>
        <w:spacing w:after="20"/>
        <w:ind w:left="360"/>
      </w:pPr>
      <w:r>
        <w:rPr>
          <w:rFonts w:ascii="Inter" w:hAnsi="Inter"/>
          <w:b/>
          <w:i w:val="0"/>
          <w:color w:val="19D3C5"/>
          <w:sz w:val="18"/>
        </w:rPr>
        <w:t xml:space="preserve">◦  </w:t>
      </w:r>
      <w:r>
        <w:rPr>
          <w:rFonts w:ascii="Inter" w:hAnsi="Inter"/>
          <w:b w:val="0"/>
          <w:i w:val="0"/>
          <w:color w:val="1E2A5E"/>
          <w:sz w:val="18"/>
        </w:rPr>
        <w:t>Given SLO, burn rate is monitored</w:t>
      </w:r>
    </w:p>
    <w:p>
      <w:pPr>
        <w:spacing w:after="120" w:line="300" w:lineRule="auto"/>
      </w:pPr>
    </w:p>
    <w:tbl>
      <w:tblPr>
        <w:tblW w:type="auto" w:w="0"/>
        <w:tblLayout w:type="fixed"/>
        <w:tblLook w:firstColumn="1" w:firstRow="1" w:lastColumn="0" w:lastRow="0" w:noHBand="0" w:noVBand="1" w:val="04A0"/>
      </w:tblPr>
      <w:tblGrid>
        <w:gridCol w:w="7632"/>
        <w:gridCol w:w="1728"/>
      </w:tblGrid>
      <w:tr>
        <w:tc>
          <w:tcPr>
            <w:tcW w:type="dxa" w:w="7632"/>
            <w:shd w:val="clear" w:color="auto" w:fill="E8ECF3"/>
            <w:tcBorders>
              <w:top w:val="single" w:sz="4" w:color="C8D0DE"/>
              <w:left w:val="single" w:sz="4" w:color="C8D0DE"/>
              <w:bottom w:val="single" w:sz="4" w:color="C8D0DE"/>
              <w:right w:val="single" w:sz="4" w:color="C8D0DE"/>
            </w:tcBorders>
            <w:vAlign w:val="center"/>
          </w:tcPr>
          <w:p>
            <w:pPr>
              <w:spacing w:after="0"/>
            </w:pPr>
            <w:r>
              <w:rPr>
                <w:rFonts w:ascii="JetBrains Mono" w:hAnsi="JetBrains Mono"/>
                <w:b/>
                <w:i w:val="0"/>
                <w:color w:val="0B1437"/>
                <w:sz w:val="18"/>
              </w:rPr>
              <w:t xml:space="preserve">  US-M10-011  </w:t>
            </w:r>
            <w:r>
              <w:rPr>
                <w:rFonts w:ascii="Inter" w:hAnsi="Inter"/>
                <w:b w:val="0"/>
                <w:i w:val="0"/>
                <w:color w:val="1E2A5E"/>
                <w:sz w:val="18"/>
              </w:rPr>
              <w:t xml:space="preserve">  •  Data Retention  •  Compliance Officer</w:t>
            </w:r>
          </w:p>
        </w:tc>
        <w:tc>
          <w:tcPr>
            <w:tcW w:type="dxa" w:w="1728"/>
            <w:shd w:val="clear" w:color="auto" w:fill="FF4D6D"/>
            <w:tcBorders>
              <w:top w:val="single" w:sz="4" w:color="FF4D6D"/>
              <w:left w:val="single" w:sz="4" w:color="FF4D6D"/>
              <w:bottom w:val="single" w:sz="4" w:color="FF4D6D"/>
              <w:right w:val="single" w:sz="4" w:color="FF4D6D"/>
            </w:tcBorders>
            <w:vAlign w:val="center"/>
          </w:tcPr>
          <w:p>
            <w:pPr>
              <w:spacing w:after="0"/>
              <w:jc w:val="center"/>
            </w:pPr>
            <w:r>
              <w:rPr>
                <w:rFonts w:ascii="Inter" w:hAnsi="Inter"/>
                <w:b/>
                <w:i w:val="0"/>
                <w:color w:val="FFFFFF"/>
                <w:sz w:val="18"/>
              </w:rPr>
              <w:t>P0  •  8 pts</w:t>
            </w:r>
          </w:p>
        </w:tc>
      </w:tr>
    </w:tbl>
    <w:p>
      <w:pPr>
        <w:spacing w:after="80" w:line="300" w:lineRule="auto"/>
        <w:ind w:left="72"/>
      </w:pPr>
      <w:r>
        <w:rPr>
          <w:rFonts w:ascii="Inter" w:hAnsi="Inter"/>
          <w:b w:val="0"/>
          <w:i/>
          <w:color w:val="0B1437"/>
          <w:sz w:val="20"/>
        </w:rPr>
        <w:t>As a Compliance Officer, I want to define data retention policies per entity so that we comply with PDPL.</w:t>
      </w:r>
    </w:p>
    <w:p>
      <w:pPr>
        <w:spacing w:after="40" w:line="300" w:lineRule="auto"/>
        <w:ind w:left="72"/>
      </w:pPr>
      <w:r>
        <w:rPr>
          <w:rFonts w:ascii="Inter" w:hAnsi="Inter"/>
          <w:b/>
          <w:i w:val="0"/>
          <w:color w:val="2F6BFF"/>
          <w:sz w:val="18"/>
        </w:rPr>
        <w:t>Acceptance criteria</w:t>
      </w:r>
    </w:p>
    <w:p>
      <w:pPr>
        <w:spacing w:after="20"/>
        <w:ind w:left="360"/>
      </w:pPr>
      <w:r>
        <w:rPr>
          <w:rFonts w:ascii="Inter" w:hAnsi="Inter"/>
          <w:b/>
          <w:i w:val="0"/>
          <w:color w:val="19D3C5"/>
          <w:sz w:val="18"/>
        </w:rPr>
        <w:t xml:space="preserve">◦  </w:t>
      </w:r>
      <w:r>
        <w:rPr>
          <w:rFonts w:ascii="Inter" w:hAnsi="Inter"/>
          <w:b w:val="0"/>
          <w:i w:val="0"/>
          <w:color w:val="1E2A5E"/>
          <w:sz w:val="18"/>
        </w:rPr>
        <w:t>Given entity, I set retention period</w:t>
      </w:r>
    </w:p>
    <w:p>
      <w:pPr>
        <w:spacing w:after="20"/>
        <w:ind w:left="360"/>
      </w:pPr>
      <w:r>
        <w:rPr>
          <w:rFonts w:ascii="Inter" w:hAnsi="Inter"/>
          <w:b/>
          <w:i w:val="0"/>
          <w:color w:val="19D3C5"/>
          <w:sz w:val="18"/>
        </w:rPr>
        <w:t xml:space="preserve">◦  </w:t>
      </w:r>
      <w:r>
        <w:rPr>
          <w:rFonts w:ascii="Inter" w:hAnsi="Inter"/>
          <w:b w:val="0"/>
          <w:i w:val="0"/>
          <w:color w:val="1E2A5E"/>
          <w:sz w:val="18"/>
        </w:rPr>
        <w:t>When expired, purge job runs with audit</w:t>
      </w:r>
    </w:p>
    <w:p>
      <w:pPr>
        <w:spacing w:after="20"/>
        <w:ind w:left="360"/>
      </w:pPr>
      <w:r>
        <w:rPr>
          <w:rFonts w:ascii="Inter" w:hAnsi="Inter"/>
          <w:b/>
          <w:i w:val="0"/>
          <w:color w:val="19D3C5"/>
          <w:sz w:val="18"/>
        </w:rPr>
        <w:t xml:space="preserve">◦  </w:t>
      </w:r>
      <w:r>
        <w:rPr>
          <w:rFonts w:ascii="Inter" w:hAnsi="Inter"/>
          <w:b w:val="0"/>
          <w:i w:val="0"/>
          <w:color w:val="1E2A5E"/>
          <w:sz w:val="18"/>
        </w:rPr>
        <w:t>When legal hold, purge is skipped</w:t>
      </w:r>
    </w:p>
    <w:p>
      <w:pPr>
        <w:spacing w:after="20"/>
        <w:ind w:left="360"/>
      </w:pPr>
      <w:r>
        <w:rPr>
          <w:rFonts w:ascii="Inter" w:hAnsi="Inter"/>
          <w:b/>
          <w:i w:val="0"/>
          <w:color w:val="19D3C5"/>
          <w:sz w:val="18"/>
        </w:rPr>
        <w:t xml:space="preserve">◦  </w:t>
      </w:r>
      <w:r>
        <w:rPr>
          <w:rFonts w:ascii="Inter" w:hAnsi="Inter"/>
          <w:b w:val="0"/>
          <w:i w:val="0"/>
          <w:color w:val="1E2A5E"/>
          <w:sz w:val="18"/>
        </w:rPr>
        <w:t>Given report, retention status is visible</w:t>
      </w:r>
    </w:p>
    <w:p>
      <w:pPr>
        <w:spacing w:after="120" w:line="300" w:lineRule="auto"/>
      </w:pPr>
    </w:p>
    <w:tbl>
      <w:tblPr>
        <w:tblW w:type="auto" w:w="0"/>
        <w:tblLayout w:type="fixed"/>
        <w:tblLook w:firstColumn="1" w:firstRow="1" w:lastColumn="0" w:lastRow="0" w:noHBand="0" w:noVBand="1" w:val="04A0"/>
      </w:tblPr>
      <w:tblGrid>
        <w:gridCol w:w="7632"/>
        <w:gridCol w:w="1728"/>
      </w:tblGrid>
      <w:tr>
        <w:tc>
          <w:tcPr>
            <w:tcW w:type="dxa" w:w="7632"/>
            <w:shd w:val="clear" w:color="auto" w:fill="E8ECF3"/>
            <w:tcBorders>
              <w:top w:val="single" w:sz="4" w:color="C8D0DE"/>
              <w:left w:val="single" w:sz="4" w:color="C8D0DE"/>
              <w:bottom w:val="single" w:sz="4" w:color="C8D0DE"/>
              <w:right w:val="single" w:sz="4" w:color="C8D0DE"/>
            </w:tcBorders>
            <w:vAlign w:val="center"/>
          </w:tcPr>
          <w:p>
            <w:pPr>
              <w:spacing w:after="0"/>
            </w:pPr>
            <w:r>
              <w:rPr>
                <w:rFonts w:ascii="JetBrains Mono" w:hAnsi="JetBrains Mono"/>
                <w:b/>
                <w:i w:val="0"/>
                <w:color w:val="0B1437"/>
                <w:sz w:val="18"/>
              </w:rPr>
              <w:t xml:space="preserve">  US-M10-012  </w:t>
            </w:r>
            <w:r>
              <w:rPr>
                <w:rFonts w:ascii="Inter" w:hAnsi="Inter"/>
                <w:b w:val="0"/>
                <w:i w:val="0"/>
                <w:color w:val="1E2A5E"/>
                <w:sz w:val="18"/>
              </w:rPr>
              <w:t xml:space="preserve">  •  Feature Flags  •  Product Manager</w:t>
            </w:r>
          </w:p>
        </w:tc>
        <w:tc>
          <w:tcPr>
            <w:tcW w:type="dxa" w:w="1728"/>
            <w:shd w:val="clear" w:color="auto" w:fill="6B7A99"/>
            <w:tcBorders>
              <w:top w:val="single" w:sz="4" w:color="6B7A99"/>
              <w:left w:val="single" w:sz="4" w:color="6B7A99"/>
              <w:bottom w:val="single" w:sz="4" w:color="6B7A99"/>
              <w:right w:val="single" w:sz="4" w:color="6B7A99"/>
            </w:tcBorders>
            <w:vAlign w:val="center"/>
          </w:tcPr>
          <w:p>
            <w:pPr>
              <w:spacing w:after="0"/>
              <w:jc w:val="center"/>
            </w:pPr>
            <w:r>
              <w:rPr>
                <w:rFonts w:ascii="Inter" w:hAnsi="Inter"/>
                <w:b/>
                <w:i w:val="0"/>
                <w:color w:val="FFFFFF"/>
                <w:sz w:val="18"/>
              </w:rPr>
              <w:t>P2  •  5 pts</w:t>
            </w:r>
          </w:p>
        </w:tc>
      </w:tr>
    </w:tbl>
    <w:p>
      <w:pPr>
        <w:spacing w:after="80" w:line="300" w:lineRule="auto"/>
        <w:ind w:left="72"/>
      </w:pPr>
      <w:r>
        <w:rPr>
          <w:rFonts w:ascii="Inter" w:hAnsi="Inter"/>
          <w:b w:val="0"/>
          <w:i/>
          <w:color w:val="0B1437"/>
          <w:sz w:val="20"/>
        </w:rPr>
        <w:t>As a Product Manager, I want feature flags per tenant so that I can roll out gradually and enable early access.</w:t>
      </w:r>
    </w:p>
    <w:p>
      <w:pPr>
        <w:spacing w:after="40" w:line="300" w:lineRule="auto"/>
        <w:ind w:left="72"/>
      </w:pPr>
      <w:r>
        <w:rPr>
          <w:rFonts w:ascii="Inter" w:hAnsi="Inter"/>
          <w:b/>
          <w:i w:val="0"/>
          <w:color w:val="2F6BFF"/>
          <w:sz w:val="18"/>
        </w:rPr>
        <w:t>Acceptance criteria</w:t>
      </w:r>
    </w:p>
    <w:p>
      <w:pPr>
        <w:spacing w:after="20"/>
        <w:ind w:left="360"/>
      </w:pPr>
      <w:r>
        <w:rPr>
          <w:rFonts w:ascii="Inter" w:hAnsi="Inter"/>
          <w:b/>
          <w:i w:val="0"/>
          <w:color w:val="19D3C5"/>
          <w:sz w:val="18"/>
        </w:rPr>
        <w:t xml:space="preserve">◦  </w:t>
      </w:r>
      <w:r>
        <w:rPr>
          <w:rFonts w:ascii="Inter" w:hAnsi="Inter"/>
          <w:b w:val="0"/>
          <w:i w:val="0"/>
          <w:color w:val="1E2A5E"/>
          <w:sz w:val="18"/>
        </w:rPr>
        <w:t>Given a flag, I enable for tenants</w:t>
      </w:r>
    </w:p>
    <w:p>
      <w:pPr>
        <w:spacing w:after="20"/>
        <w:ind w:left="360"/>
      </w:pPr>
      <w:r>
        <w:rPr>
          <w:rFonts w:ascii="Inter" w:hAnsi="Inter"/>
          <w:b/>
          <w:i w:val="0"/>
          <w:color w:val="19D3C5"/>
          <w:sz w:val="18"/>
        </w:rPr>
        <w:t xml:space="preserve">◦  </w:t>
      </w:r>
      <w:r>
        <w:rPr>
          <w:rFonts w:ascii="Inter" w:hAnsi="Inter"/>
          <w:b w:val="0"/>
          <w:i w:val="0"/>
          <w:color w:val="1E2A5E"/>
          <w:sz w:val="18"/>
        </w:rPr>
        <w:t>When toggled, change is immediate</w:t>
      </w:r>
    </w:p>
    <w:p>
      <w:pPr>
        <w:spacing w:after="20"/>
        <w:ind w:left="360"/>
      </w:pPr>
      <w:r>
        <w:rPr>
          <w:rFonts w:ascii="Inter" w:hAnsi="Inter"/>
          <w:b/>
          <w:i w:val="0"/>
          <w:color w:val="19D3C5"/>
          <w:sz w:val="18"/>
        </w:rPr>
        <w:t xml:space="preserve">◦  </w:t>
      </w:r>
      <w:r>
        <w:rPr>
          <w:rFonts w:ascii="Inter" w:hAnsi="Inter"/>
          <w:b w:val="0"/>
          <w:i w:val="0"/>
          <w:color w:val="1E2A5E"/>
          <w:sz w:val="18"/>
        </w:rPr>
        <w:t>When rollback, old behavior returns</w:t>
      </w:r>
    </w:p>
    <w:p>
      <w:pPr>
        <w:spacing w:after="20"/>
        <w:ind w:left="360"/>
      </w:pPr>
      <w:r>
        <w:rPr>
          <w:rFonts w:ascii="Inter" w:hAnsi="Inter"/>
          <w:b/>
          <w:i w:val="0"/>
          <w:color w:val="19D3C5"/>
          <w:sz w:val="18"/>
        </w:rPr>
        <w:t xml:space="preserve">◦  </w:t>
      </w:r>
      <w:r>
        <w:rPr>
          <w:rFonts w:ascii="Inter" w:hAnsi="Inter"/>
          <w:b w:val="0"/>
          <w:i w:val="0"/>
          <w:color w:val="1E2A5E"/>
          <w:sz w:val="18"/>
        </w:rPr>
        <w:t>Given audit, flag changes are logged</w:t>
      </w:r>
    </w:p>
    <w:p>
      <w:pPr>
        <w:spacing w:after="120" w:line="300" w:lineRule="auto"/>
      </w:pPr>
    </w:p>
    <w:tbl>
      <w:tblPr>
        <w:tblW w:type="auto" w:w="0"/>
        <w:tblLayout w:type="fixed"/>
        <w:tblLook w:firstColumn="1" w:firstRow="1" w:lastColumn="0" w:lastRow="0" w:noHBand="0" w:noVBand="1" w:val="04A0"/>
      </w:tblPr>
      <w:tblGrid>
        <w:gridCol w:w="7632"/>
        <w:gridCol w:w="1728"/>
      </w:tblGrid>
      <w:tr>
        <w:tc>
          <w:tcPr>
            <w:tcW w:type="dxa" w:w="7632"/>
            <w:shd w:val="clear" w:color="auto" w:fill="E8ECF3"/>
            <w:tcBorders>
              <w:top w:val="single" w:sz="4" w:color="C8D0DE"/>
              <w:left w:val="single" w:sz="4" w:color="C8D0DE"/>
              <w:bottom w:val="single" w:sz="4" w:color="C8D0DE"/>
              <w:right w:val="single" w:sz="4" w:color="C8D0DE"/>
            </w:tcBorders>
            <w:vAlign w:val="center"/>
          </w:tcPr>
          <w:p>
            <w:pPr>
              <w:spacing w:after="0"/>
            </w:pPr>
            <w:r>
              <w:rPr>
                <w:rFonts w:ascii="JetBrains Mono" w:hAnsi="JetBrains Mono"/>
                <w:b/>
                <w:i w:val="0"/>
                <w:color w:val="0B1437"/>
                <w:sz w:val="18"/>
              </w:rPr>
              <w:t xml:space="preserve">  US-M10-013  </w:t>
            </w:r>
            <w:r>
              <w:rPr>
                <w:rFonts w:ascii="Inter" w:hAnsi="Inter"/>
                <w:b w:val="0"/>
                <w:i w:val="0"/>
                <w:color w:val="1E2A5E"/>
                <w:sz w:val="18"/>
              </w:rPr>
              <w:t xml:space="preserve">  •  Localization  •  System Admin</w:t>
            </w:r>
          </w:p>
        </w:tc>
        <w:tc>
          <w:tcPr>
            <w:tcW w:type="dxa" w:w="1728"/>
            <w:shd w:val="clear" w:color="auto" w:fill="FF4D6D"/>
            <w:tcBorders>
              <w:top w:val="single" w:sz="4" w:color="FF4D6D"/>
              <w:left w:val="single" w:sz="4" w:color="FF4D6D"/>
              <w:bottom w:val="single" w:sz="4" w:color="FF4D6D"/>
              <w:right w:val="single" w:sz="4" w:color="FF4D6D"/>
            </w:tcBorders>
            <w:vAlign w:val="center"/>
          </w:tcPr>
          <w:p>
            <w:pPr>
              <w:spacing w:after="0"/>
              <w:jc w:val="center"/>
            </w:pPr>
            <w:r>
              <w:rPr>
                <w:rFonts w:ascii="Inter" w:hAnsi="Inter"/>
                <w:b/>
                <w:i w:val="0"/>
                <w:color w:val="FFFFFF"/>
                <w:sz w:val="18"/>
              </w:rPr>
              <w:t>P0  •  5 pts</w:t>
            </w:r>
          </w:p>
        </w:tc>
      </w:tr>
    </w:tbl>
    <w:p>
      <w:pPr>
        <w:spacing w:after="80" w:line="300" w:lineRule="auto"/>
        <w:ind w:left="72"/>
      </w:pPr>
      <w:r>
        <w:rPr>
          <w:rFonts w:ascii="Inter" w:hAnsi="Inter"/>
          <w:b w:val="0"/>
          <w:i/>
          <w:color w:val="0B1437"/>
          <w:sz w:val="20"/>
        </w:rPr>
        <w:t>As a System Admin, I want to manage translations for Arabic and English so that UI strings stay in sync.</w:t>
      </w:r>
    </w:p>
    <w:p>
      <w:pPr>
        <w:spacing w:after="40" w:line="300" w:lineRule="auto"/>
        <w:ind w:left="72"/>
      </w:pPr>
      <w:r>
        <w:rPr>
          <w:rFonts w:ascii="Inter" w:hAnsi="Inter"/>
          <w:b/>
          <w:i w:val="0"/>
          <w:color w:val="2F6BFF"/>
          <w:sz w:val="18"/>
        </w:rPr>
        <w:t>Acceptance criteria</w:t>
      </w:r>
    </w:p>
    <w:p>
      <w:pPr>
        <w:spacing w:after="20"/>
        <w:ind w:left="360"/>
      </w:pPr>
      <w:r>
        <w:rPr>
          <w:rFonts w:ascii="Inter" w:hAnsi="Inter"/>
          <w:b/>
          <w:i w:val="0"/>
          <w:color w:val="19D3C5"/>
          <w:sz w:val="18"/>
        </w:rPr>
        <w:t xml:space="preserve">◦  </w:t>
      </w:r>
      <w:r>
        <w:rPr>
          <w:rFonts w:ascii="Inter" w:hAnsi="Inter"/>
          <w:b w:val="0"/>
          <w:i w:val="0"/>
          <w:color w:val="1E2A5E"/>
          <w:sz w:val="18"/>
        </w:rPr>
        <w:t>Given a string, I can translate per locale</w:t>
      </w:r>
    </w:p>
    <w:p>
      <w:pPr>
        <w:spacing w:after="20"/>
        <w:ind w:left="360"/>
      </w:pPr>
      <w:r>
        <w:rPr>
          <w:rFonts w:ascii="Inter" w:hAnsi="Inter"/>
          <w:b/>
          <w:i w:val="0"/>
          <w:color w:val="19D3C5"/>
          <w:sz w:val="18"/>
        </w:rPr>
        <w:t xml:space="preserve">◦  </w:t>
      </w:r>
      <w:r>
        <w:rPr>
          <w:rFonts w:ascii="Inter" w:hAnsi="Inter"/>
          <w:b w:val="0"/>
          <w:i w:val="0"/>
          <w:color w:val="1E2A5E"/>
          <w:sz w:val="18"/>
        </w:rPr>
        <w:t>When deployed, users see updated text</w:t>
      </w:r>
    </w:p>
    <w:p>
      <w:pPr>
        <w:spacing w:after="20"/>
        <w:ind w:left="360"/>
      </w:pPr>
      <w:r>
        <w:rPr>
          <w:rFonts w:ascii="Inter" w:hAnsi="Inter"/>
          <w:b/>
          <w:i w:val="0"/>
          <w:color w:val="19D3C5"/>
          <w:sz w:val="18"/>
        </w:rPr>
        <w:t xml:space="preserve">◦  </w:t>
      </w:r>
      <w:r>
        <w:rPr>
          <w:rFonts w:ascii="Inter" w:hAnsi="Inter"/>
          <w:b w:val="0"/>
          <w:i w:val="0"/>
          <w:color w:val="1E2A5E"/>
          <w:sz w:val="18"/>
        </w:rPr>
        <w:t>When key missing, fallback is used</w:t>
      </w:r>
    </w:p>
    <w:p>
      <w:pPr>
        <w:spacing w:after="20"/>
        <w:ind w:left="360"/>
      </w:pPr>
      <w:r>
        <w:rPr>
          <w:rFonts w:ascii="Inter" w:hAnsi="Inter"/>
          <w:b/>
          <w:i w:val="0"/>
          <w:color w:val="19D3C5"/>
          <w:sz w:val="18"/>
        </w:rPr>
        <w:t xml:space="preserve">◦  </w:t>
      </w:r>
      <w:r>
        <w:rPr>
          <w:rFonts w:ascii="Inter" w:hAnsi="Inter"/>
          <w:b w:val="0"/>
          <w:i w:val="0"/>
          <w:color w:val="1E2A5E"/>
          <w:sz w:val="18"/>
        </w:rPr>
        <w:t>Given review, changes go through approval</w:t>
      </w:r>
    </w:p>
    <w:p>
      <w:pPr>
        <w:spacing w:after="120" w:line="300" w:lineRule="auto"/>
      </w:pPr>
    </w:p>
    <w:tbl>
      <w:tblPr>
        <w:tblW w:type="auto" w:w="0"/>
        <w:tblLayout w:type="fixed"/>
        <w:tblLook w:firstColumn="1" w:firstRow="1" w:lastColumn="0" w:lastRow="0" w:noHBand="0" w:noVBand="1" w:val="04A0"/>
      </w:tblPr>
      <w:tblGrid>
        <w:gridCol w:w="7632"/>
        <w:gridCol w:w="1728"/>
      </w:tblGrid>
      <w:tr>
        <w:tc>
          <w:tcPr>
            <w:tcW w:type="dxa" w:w="7632"/>
            <w:shd w:val="clear" w:color="auto" w:fill="E8ECF3"/>
            <w:tcBorders>
              <w:top w:val="single" w:sz="4" w:color="C8D0DE"/>
              <w:left w:val="single" w:sz="4" w:color="C8D0DE"/>
              <w:bottom w:val="single" w:sz="4" w:color="C8D0DE"/>
              <w:right w:val="single" w:sz="4" w:color="C8D0DE"/>
            </w:tcBorders>
            <w:vAlign w:val="center"/>
          </w:tcPr>
          <w:p>
            <w:pPr>
              <w:spacing w:after="0"/>
            </w:pPr>
            <w:r>
              <w:rPr>
                <w:rFonts w:ascii="JetBrains Mono" w:hAnsi="JetBrains Mono"/>
                <w:b/>
                <w:i w:val="0"/>
                <w:color w:val="0B1437"/>
                <w:sz w:val="18"/>
              </w:rPr>
              <w:t xml:space="preserve">  US-M10-014  </w:t>
            </w:r>
            <w:r>
              <w:rPr>
                <w:rFonts w:ascii="Inter" w:hAnsi="Inter"/>
                <w:b w:val="0"/>
                <w:i w:val="0"/>
                <w:color w:val="1E2A5E"/>
                <w:sz w:val="18"/>
              </w:rPr>
              <w:t xml:space="preserve">  •  Branding  •  Tenant Admin</w:t>
            </w:r>
          </w:p>
        </w:tc>
        <w:tc>
          <w:tcPr>
            <w:tcW w:type="dxa" w:w="1728"/>
            <w:shd w:val="clear" w:color="auto" w:fill="FFB020"/>
            <w:tcBorders>
              <w:top w:val="single" w:sz="4" w:color="FFB020"/>
              <w:left w:val="single" w:sz="4" w:color="FFB020"/>
              <w:bottom w:val="single" w:sz="4" w:color="FFB020"/>
              <w:right w:val="single" w:sz="4" w:color="FFB020"/>
            </w:tcBorders>
            <w:vAlign w:val="center"/>
          </w:tcPr>
          <w:p>
            <w:pPr>
              <w:spacing w:after="0"/>
              <w:jc w:val="center"/>
            </w:pPr>
            <w:r>
              <w:rPr>
                <w:rFonts w:ascii="Inter" w:hAnsi="Inter"/>
                <w:b/>
                <w:i w:val="0"/>
                <w:color w:val="FFFFFF"/>
                <w:sz w:val="18"/>
              </w:rPr>
              <w:t>P1  •  5 pts</w:t>
            </w:r>
          </w:p>
        </w:tc>
      </w:tr>
    </w:tbl>
    <w:p>
      <w:pPr>
        <w:spacing w:after="80" w:line="300" w:lineRule="auto"/>
        <w:ind w:left="72"/>
      </w:pPr>
      <w:r>
        <w:rPr>
          <w:rFonts w:ascii="Inter" w:hAnsi="Inter"/>
          <w:b w:val="0"/>
          <w:i/>
          <w:color w:val="0B1437"/>
          <w:sz w:val="20"/>
        </w:rPr>
        <w:t>As a Tenant Admin, I want to apply our logo, colors, and domain to our portal so that employees see our brand.</w:t>
      </w:r>
    </w:p>
    <w:p>
      <w:pPr>
        <w:spacing w:after="40" w:line="300" w:lineRule="auto"/>
        <w:ind w:left="72"/>
      </w:pPr>
      <w:r>
        <w:rPr>
          <w:rFonts w:ascii="Inter" w:hAnsi="Inter"/>
          <w:b/>
          <w:i w:val="0"/>
          <w:color w:val="2F6BFF"/>
          <w:sz w:val="18"/>
        </w:rPr>
        <w:t>Acceptance criteria</w:t>
      </w:r>
    </w:p>
    <w:p>
      <w:pPr>
        <w:spacing w:after="20"/>
        <w:ind w:left="360"/>
      </w:pPr>
      <w:r>
        <w:rPr>
          <w:rFonts w:ascii="Inter" w:hAnsi="Inter"/>
          <w:b/>
          <w:i w:val="0"/>
          <w:color w:val="19D3C5"/>
          <w:sz w:val="18"/>
        </w:rPr>
        <w:t xml:space="preserve">◦  </w:t>
      </w:r>
      <w:r>
        <w:rPr>
          <w:rFonts w:ascii="Inter" w:hAnsi="Inter"/>
          <w:b w:val="0"/>
          <w:i w:val="0"/>
          <w:color w:val="1E2A5E"/>
          <w:sz w:val="18"/>
        </w:rPr>
        <w:t>Given assets, I upload and preview</w:t>
      </w:r>
    </w:p>
    <w:p>
      <w:pPr>
        <w:spacing w:after="20"/>
        <w:ind w:left="360"/>
      </w:pPr>
      <w:r>
        <w:rPr>
          <w:rFonts w:ascii="Inter" w:hAnsi="Inter"/>
          <w:b/>
          <w:i w:val="0"/>
          <w:color w:val="19D3C5"/>
          <w:sz w:val="18"/>
        </w:rPr>
        <w:t xml:space="preserve">◦  </w:t>
      </w:r>
      <w:r>
        <w:rPr>
          <w:rFonts w:ascii="Inter" w:hAnsi="Inter"/>
          <w:b w:val="0"/>
          <w:i w:val="0"/>
          <w:color w:val="1E2A5E"/>
          <w:sz w:val="18"/>
        </w:rPr>
        <w:t>When saved, portal updates</w:t>
      </w:r>
    </w:p>
    <w:p>
      <w:pPr>
        <w:spacing w:after="20"/>
        <w:ind w:left="360"/>
      </w:pPr>
      <w:r>
        <w:rPr>
          <w:rFonts w:ascii="Inter" w:hAnsi="Inter"/>
          <w:b/>
          <w:i w:val="0"/>
          <w:color w:val="19D3C5"/>
          <w:sz w:val="18"/>
        </w:rPr>
        <w:t xml:space="preserve">◦  </w:t>
      </w:r>
      <w:r>
        <w:rPr>
          <w:rFonts w:ascii="Inter" w:hAnsi="Inter"/>
          <w:b w:val="0"/>
          <w:i w:val="0"/>
          <w:color w:val="1E2A5E"/>
          <w:sz w:val="18"/>
        </w:rPr>
        <w:t>When custom domain, SSL is provisioned</w:t>
      </w:r>
    </w:p>
    <w:p>
      <w:pPr>
        <w:spacing w:after="20"/>
        <w:ind w:left="360"/>
      </w:pPr>
      <w:r>
        <w:rPr>
          <w:rFonts w:ascii="Inter" w:hAnsi="Inter"/>
          <w:b/>
          <w:i w:val="0"/>
          <w:color w:val="19D3C5"/>
          <w:sz w:val="18"/>
        </w:rPr>
        <w:t xml:space="preserve">◦  </w:t>
      </w:r>
      <w:r>
        <w:rPr>
          <w:rFonts w:ascii="Inter" w:hAnsi="Inter"/>
          <w:b w:val="0"/>
          <w:i w:val="0"/>
          <w:color w:val="1E2A5E"/>
          <w:sz w:val="18"/>
        </w:rPr>
        <w:t>Given policy, brand guidelines are enforced</w:t>
      </w:r>
    </w:p>
    <w:p>
      <w:pPr>
        <w:spacing w:after="120" w:line="300" w:lineRule="auto"/>
      </w:pPr>
    </w:p>
    <w:tbl>
      <w:tblPr>
        <w:tblW w:type="auto" w:w="0"/>
        <w:tblLayout w:type="fixed"/>
        <w:tblLook w:firstColumn="1" w:firstRow="1" w:lastColumn="0" w:lastRow="0" w:noHBand="0" w:noVBand="1" w:val="04A0"/>
      </w:tblPr>
      <w:tblGrid>
        <w:gridCol w:w="7632"/>
        <w:gridCol w:w="1728"/>
      </w:tblGrid>
      <w:tr>
        <w:tc>
          <w:tcPr>
            <w:tcW w:type="dxa" w:w="7632"/>
            <w:shd w:val="clear" w:color="auto" w:fill="E8ECF3"/>
            <w:tcBorders>
              <w:top w:val="single" w:sz="4" w:color="C8D0DE"/>
              <w:left w:val="single" w:sz="4" w:color="C8D0DE"/>
              <w:bottom w:val="single" w:sz="4" w:color="C8D0DE"/>
              <w:right w:val="single" w:sz="4" w:color="C8D0DE"/>
            </w:tcBorders>
            <w:vAlign w:val="center"/>
          </w:tcPr>
          <w:p>
            <w:pPr>
              <w:spacing w:after="0"/>
            </w:pPr>
            <w:r>
              <w:rPr>
                <w:rFonts w:ascii="JetBrains Mono" w:hAnsi="JetBrains Mono"/>
                <w:b/>
                <w:i w:val="0"/>
                <w:color w:val="0B1437"/>
                <w:sz w:val="18"/>
              </w:rPr>
              <w:t xml:space="preserve">  US-M10-015  </w:t>
            </w:r>
            <w:r>
              <w:rPr>
                <w:rFonts w:ascii="Inter" w:hAnsi="Inter"/>
                <w:b w:val="0"/>
                <w:i w:val="0"/>
                <w:color w:val="1E2A5E"/>
                <w:sz w:val="18"/>
              </w:rPr>
              <w:t xml:space="preserve">  •  Environment Promotion  •  DevOps Engineer</w:t>
            </w:r>
          </w:p>
        </w:tc>
        <w:tc>
          <w:tcPr>
            <w:tcW w:type="dxa" w:w="1728"/>
            <w:shd w:val="clear" w:color="auto" w:fill="FFB020"/>
            <w:tcBorders>
              <w:top w:val="single" w:sz="4" w:color="FFB020"/>
              <w:left w:val="single" w:sz="4" w:color="FFB020"/>
              <w:bottom w:val="single" w:sz="4" w:color="FFB020"/>
              <w:right w:val="single" w:sz="4" w:color="FFB020"/>
            </w:tcBorders>
            <w:vAlign w:val="center"/>
          </w:tcPr>
          <w:p>
            <w:pPr>
              <w:spacing w:after="0"/>
              <w:jc w:val="center"/>
            </w:pPr>
            <w:r>
              <w:rPr>
                <w:rFonts w:ascii="Inter" w:hAnsi="Inter"/>
                <w:b/>
                <w:i w:val="0"/>
                <w:color w:val="FFFFFF"/>
                <w:sz w:val="18"/>
              </w:rPr>
              <w:t>P1  •  8 pts</w:t>
            </w:r>
          </w:p>
        </w:tc>
      </w:tr>
    </w:tbl>
    <w:p>
      <w:pPr>
        <w:spacing w:after="80" w:line="300" w:lineRule="auto"/>
        <w:ind w:left="72"/>
      </w:pPr>
      <w:r>
        <w:rPr>
          <w:rFonts w:ascii="Inter" w:hAnsi="Inter"/>
          <w:b w:val="0"/>
          <w:i/>
          <w:color w:val="0B1437"/>
          <w:sz w:val="20"/>
        </w:rPr>
        <w:t>As a DevOps Engineer, I want to promote configuration from Dev to UAT to Prod with approval gates so that changes are controlled.</w:t>
      </w:r>
    </w:p>
    <w:p>
      <w:pPr>
        <w:spacing w:after="40" w:line="300" w:lineRule="auto"/>
        <w:ind w:left="72"/>
      </w:pPr>
      <w:r>
        <w:rPr>
          <w:rFonts w:ascii="Inter" w:hAnsi="Inter"/>
          <w:b/>
          <w:i w:val="0"/>
          <w:color w:val="2F6BFF"/>
          <w:sz w:val="18"/>
        </w:rPr>
        <w:t>Acceptance criteria</w:t>
      </w:r>
    </w:p>
    <w:p>
      <w:pPr>
        <w:spacing w:after="20"/>
        <w:ind w:left="360"/>
      </w:pPr>
      <w:r>
        <w:rPr>
          <w:rFonts w:ascii="Inter" w:hAnsi="Inter"/>
          <w:b/>
          <w:i w:val="0"/>
          <w:color w:val="19D3C5"/>
          <w:sz w:val="18"/>
        </w:rPr>
        <w:t xml:space="preserve">◦  </w:t>
      </w:r>
      <w:r>
        <w:rPr>
          <w:rFonts w:ascii="Inter" w:hAnsi="Inter"/>
          <w:b w:val="0"/>
          <w:i w:val="0"/>
          <w:color w:val="1E2A5E"/>
          <w:sz w:val="18"/>
        </w:rPr>
        <w:t>Given a change, I package for promotion</w:t>
      </w:r>
    </w:p>
    <w:p>
      <w:pPr>
        <w:spacing w:after="20"/>
        <w:ind w:left="360"/>
      </w:pPr>
      <w:r>
        <w:rPr>
          <w:rFonts w:ascii="Inter" w:hAnsi="Inter"/>
          <w:b/>
          <w:i w:val="0"/>
          <w:color w:val="19D3C5"/>
          <w:sz w:val="18"/>
        </w:rPr>
        <w:t xml:space="preserve">◦  </w:t>
      </w:r>
      <w:r>
        <w:rPr>
          <w:rFonts w:ascii="Inter" w:hAnsi="Inter"/>
          <w:b w:val="0"/>
          <w:i w:val="0"/>
          <w:color w:val="1E2A5E"/>
          <w:sz w:val="18"/>
        </w:rPr>
        <w:t>When approval given, change moves</w:t>
      </w:r>
    </w:p>
    <w:p>
      <w:pPr>
        <w:spacing w:after="20"/>
        <w:ind w:left="360"/>
      </w:pPr>
      <w:r>
        <w:rPr>
          <w:rFonts w:ascii="Inter" w:hAnsi="Inter"/>
          <w:b/>
          <w:i w:val="0"/>
          <w:color w:val="19D3C5"/>
          <w:sz w:val="18"/>
        </w:rPr>
        <w:t xml:space="preserve">◦  </w:t>
      </w:r>
      <w:r>
        <w:rPr>
          <w:rFonts w:ascii="Inter" w:hAnsi="Inter"/>
          <w:b w:val="0"/>
          <w:i w:val="0"/>
          <w:color w:val="1E2A5E"/>
          <w:sz w:val="18"/>
        </w:rPr>
        <w:t>When failed, rollback is automatic</w:t>
      </w:r>
    </w:p>
    <w:p>
      <w:pPr>
        <w:spacing w:after="20"/>
        <w:ind w:left="360"/>
      </w:pPr>
      <w:r>
        <w:rPr>
          <w:rFonts w:ascii="Inter" w:hAnsi="Inter"/>
          <w:b/>
          <w:i w:val="0"/>
          <w:color w:val="19D3C5"/>
          <w:sz w:val="18"/>
        </w:rPr>
        <w:t xml:space="preserve">◦  </w:t>
      </w:r>
      <w:r>
        <w:rPr>
          <w:rFonts w:ascii="Inter" w:hAnsi="Inter"/>
          <w:b w:val="0"/>
          <w:i w:val="0"/>
          <w:color w:val="1E2A5E"/>
          <w:sz w:val="18"/>
        </w:rPr>
        <w:t>Given audit, promotions are recorded</w:t>
      </w:r>
    </w:p>
    <w:p>
      <w:pPr>
        <w:spacing w:after="120" w:line="300" w:lineRule="auto"/>
      </w:pPr>
    </w:p>
    <w:p>
      <w:r>
        <w:br w:type="page"/>
      </w:r>
    </w:p>
    <w:tbl>
      <w:tblPr>
        <w:tblW w:type="auto" w:w="0"/>
        <w:tblLayout w:type="fixed"/>
        <w:tblLook w:firstColumn="1" w:firstRow="1" w:lastColumn="0" w:lastRow="0" w:noHBand="0" w:noVBand="1" w:val="04A0"/>
      </w:tblPr>
      <w:tblGrid>
        <w:gridCol w:w="9360"/>
      </w:tblGrid>
      <w:tr>
        <w:tc>
          <w:tcPr>
            <w:tcW w:type="dxa" w:w="9360"/>
            <w:shd w:val="clear" w:color="auto" w:fill="0B1437"/>
            <w:tcBorders>
              <w:top w:val="single" w:sz="4" w:color="0B1437"/>
              <w:left w:val="single" w:sz="4" w:color="0B1437"/>
              <w:bottom w:val="single" w:sz="4" w:color="0B1437"/>
              <w:right w:val="single" w:sz="4" w:color="0B1437"/>
            </w:tcBorders>
          </w:tcPr>
          <w:p>
            <w:pPr>
              <w:spacing w:before="120" w:after="40"/>
            </w:pPr>
            <w:r>
              <w:rPr>
                <w:rFonts w:ascii="Inter" w:hAnsi="Inter"/>
                <w:b/>
                <w:i w:val="0"/>
                <w:color w:val="19D3C5"/>
                <w:sz w:val="20"/>
              </w:rPr>
              <w:t>M11</w:t>
            </w:r>
            <w:r>
              <w:rPr>
                <w:rFonts w:ascii="Inter" w:hAnsi="Inter"/>
                <w:b w:val="0"/>
                <w:i w:val="0"/>
                <w:color w:val="FFFFFF"/>
                <w:sz w:val="20"/>
              </w:rPr>
              <w:t xml:space="preserve">   </w:t>
            </w:r>
            <w:r>
              <w:rPr>
                <w:rFonts w:ascii="Inter" w:hAnsi="Inter"/>
                <w:b/>
                <w:i w:val="0"/>
                <w:color w:val="FFFFFF"/>
                <w:sz w:val="40"/>
              </w:rPr>
              <w:t>Mobile App</w:t>
            </w:r>
          </w:p>
          <w:p>
            <w:pPr>
              <w:spacing w:before="0" w:after="120"/>
            </w:pPr>
            <w:r>
              <w:rPr>
                <w:rFonts w:ascii="Inter" w:hAnsi="Inter"/>
                <w:b w:val="0"/>
                <w:i/>
                <w:color w:val="19D3C5"/>
                <w:sz w:val="20"/>
              </w:rPr>
              <w:t>Phase 3 - Performance &amp; Growth</w:t>
            </w:r>
          </w:p>
        </w:tc>
      </w:tr>
    </w:tbl>
    <w:p>
      <w:pPr>
        <w:spacing w:after="160" w:line="300" w:lineRule="auto"/>
      </w:pPr>
    </w:p>
    <w:tbl>
      <w:tblPr>
        <w:tblW w:type="auto" w:w="0"/>
        <w:tblLayout w:type="fixed"/>
        <w:tblLook w:firstColumn="1" w:firstRow="1" w:lastColumn="0" w:lastRow="0" w:noHBand="0" w:noVBand="1" w:val="04A0"/>
      </w:tblPr>
      <w:tblGrid>
        <w:gridCol w:w="7632"/>
        <w:gridCol w:w="1728"/>
      </w:tblGrid>
      <w:tr>
        <w:tc>
          <w:tcPr>
            <w:tcW w:type="dxa" w:w="7632"/>
            <w:shd w:val="clear" w:color="auto" w:fill="E8ECF3"/>
            <w:tcBorders>
              <w:top w:val="single" w:sz="4" w:color="C8D0DE"/>
              <w:left w:val="single" w:sz="4" w:color="C8D0DE"/>
              <w:bottom w:val="single" w:sz="4" w:color="C8D0DE"/>
              <w:right w:val="single" w:sz="4" w:color="C8D0DE"/>
            </w:tcBorders>
            <w:vAlign w:val="center"/>
          </w:tcPr>
          <w:p>
            <w:pPr>
              <w:spacing w:after="0"/>
            </w:pPr>
            <w:r>
              <w:rPr>
                <w:rFonts w:ascii="JetBrains Mono" w:hAnsi="JetBrains Mono"/>
                <w:b/>
                <w:i w:val="0"/>
                <w:color w:val="0B1437"/>
                <w:sz w:val="18"/>
              </w:rPr>
              <w:t xml:space="preserve">  US-M11-001  </w:t>
            </w:r>
            <w:r>
              <w:rPr>
                <w:rFonts w:ascii="Inter" w:hAnsi="Inter"/>
                <w:b w:val="0"/>
                <w:i w:val="0"/>
                <w:color w:val="1E2A5E"/>
                <w:sz w:val="18"/>
              </w:rPr>
              <w:t xml:space="preserve">  •  Mobile Login  •  Outsourced Employee</w:t>
            </w:r>
          </w:p>
        </w:tc>
        <w:tc>
          <w:tcPr>
            <w:tcW w:type="dxa" w:w="1728"/>
            <w:shd w:val="clear" w:color="auto" w:fill="FFB020"/>
            <w:tcBorders>
              <w:top w:val="single" w:sz="4" w:color="FFB020"/>
              <w:left w:val="single" w:sz="4" w:color="FFB020"/>
              <w:bottom w:val="single" w:sz="4" w:color="FFB020"/>
              <w:right w:val="single" w:sz="4" w:color="FFB020"/>
            </w:tcBorders>
            <w:vAlign w:val="center"/>
          </w:tcPr>
          <w:p>
            <w:pPr>
              <w:spacing w:after="0"/>
              <w:jc w:val="center"/>
            </w:pPr>
            <w:r>
              <w:rPr>
                <w:rFonts w:ascii="Inter" w:hAnsi="Inter"/>
                <w:b/>
                <w:i w:val="0"/>
                <w:color w:val="FFFFFF"/>
                <w:sz w:val="18"/>
              </w:rPr>
              <w:t>P1  •  5 pts</w:t>
            </w:r>
          </w:p>
        </w:tc>
      </w:tr>
    </w:tbl>
    <w:p>
      <w:pPr>
        <w:spacing w:after="80" w:line="300" w:lineRule="auto"/>
        <w:ind w:left="72"/>
      </w:pPr>
      <w:r>
        <w:rPr>
          <w:rFonts w:ascii="Inter" w:hAnsi="Inter"/>
          <w:b w:val="0"/>
          <w:i/>
          <w:color w:val="0B1437"/>
          <w:sz w:val="20"/>
        </w:rPr>
        <w:t>As an Outsourced Employee, I want to log in on mobile with biometrics after first password login so that access is fast and secure.</w:t>
      </w:r>
    </w:p>
    <w:p>
      <w:pPr>
        <w:spacing w:after="40" w:line="300" w:lineRule="auto"/>
        <w:ind w:left="72"/>
      </w:pPr>
      <w:r>
        <w:rPr>
          <w:rFonts w:ascii="Inter" w:hAnsi="Inter"/>
          <w:b/>
          <w:i w:val="0"/>
          <w:color w:val="2F6BFF"/>
          <w:sz w:val="18"/>
        </w:rPr>
        <w:t>Acceptance criteria</w:t>
      </w:r>
    </w:p>
    <w:p>
      <w:pPr>
        <w:spacing w:after="20"/>
        <w:ind w:left="360"/>
      </w:pPr>
      <w:r>
        <w:rPr>
          <w:rFonts w:ascii="Inter" w:hAnsi="Inter"/>
          <w:b/>
          <w:i w:val="0"/>
          <w:color w:val="19D3C5"/>
          <w:sz w:val="18"/>
        </w:rPr>
        <w:t xml:space="preserve">◦  </w:t>
      </w:r>
      <w:r>
        <w:rPr>
          <w:rFonts w:ascii="Inter" w:hAnsi="Inter"/>
          <w:b w:val="0"/>
          <w:i w:val="0"/>
          <w:color w:val="1E2A5E"/>
          <w:sz w:val="18"/>
        </w:rPr>
        <w:t>Given first login, password and MFA are used</w:t>
      </w:r>
    </w:p>
    <w:p>
      <w:pPr>
        <w:spacing w:after="20"/>
        <w:ind w:left="360"/>
      </w:pPr>
      <w:r>
        <w:rPr>
          <w:rFonts w:ascii="Inter" w:hAnsi="Inter"/>
          <w:b/>
          <w:i w:val="0"/>
          <w:color w:val="19D3C5"/>
          <w:sz w:val="18"/>
        </w:rPr>
        <w:t xml:space="preserve">◦  </w:t>
      </w:r>
      <w:r>
        <w:rPr>
          <w:rFonts w:ascii="Inter" w:hAnsi="Inter"/>
          <w:b w:val="0"/>
          <w:i w:val="0"/>
          <w:color w:val="1E2A5E"/>
          <w:sz w:val="18"/>
        </w:rPr>
        <w:t>When biometric enrollment succeeds, subsequent logins use biometrics</w:t>
      </w:r>
    </w:p>
    <w:p>
      <w:pPr>
        <w:spacing w:after="20"/>
        <w:ind w:left="360"/>
      </w:pPr>
      <w:r>
        <w:rPr>
          <w:rFonts w:ascii="Inter" w:hAnsi="Inter"/>
          <w:b/>
          <w:i w:val="0"/>
          <w:color w:val="19D3C5"/>
          <w:sz w:val="18"/>
        </w:rPr>
        <w:t xml:space="preserve">◦  </w:t>
      </w:r>
      <w:r>
        <w:rPr>
          <w:rFonts w:ascii="Inter" w:hAnsi="Inter"/>
          <w:b w:val="0"/>
          <w:i w:val="0"/>
          <w:color w:val="1E2A5E"/>
          <w:sz w:val="18"/>
        </w:rPr>
        <w:t>When failed thrice, password fallback applies</w:t>
      </w:r>
    </w:p>
    <w:p>
      <w:pPr>
        <w:spacing w:after="20"/>
        <w:ind w:left="360"/>
      </w:pPr>
      <w:r>
        <w:rPr>
          <w:rFonts w:ascii="Inter" w:hAnsi="Inter"/>
          <w:b/>
          <w:i w:val="0"/>
          <w:color w:val="19D3C5"/>
          <w:sz w:val="18"/>
        </w:rPr>
        <w:t xml:space="preserve">◦  </w:t>
      </w:r>
      <w:r>
        <w:rPr>
          <w:rFonts w:ascii="Inter" w:hAnsi="Inter"/>
          <w:b w:val="0"/>
          <w:i w:val="0"/>
          <w:color w:val="1E2A5E"/>
          <w:sz w:val="18"/>
        </w:rPr>
        <w:t>Given device lost, remote wipe clears session</w:t>
      </w:r>
    </w:p>
    <w:p>
      <w:pPr>
        <w:spacing w:after="120" w:line="300" w:lineRule="auto"/>
      </w:pPr>
    </w:p>
    <w:tbl>
      <w:tblPr>
        <w:tblW w:type="auto" w:w="0"/>
        <w:tblLayout w:type="fixed"/>
        <w:tblLook w:firstColumn="1" w:firstRow="1" w:lastColumn="0" w:lastRow="0" w:noHBand="0" w:noVBand="1" w:val="04A0"/>
      </w:tblPr>
      <w:tblGrid>
        <w:gridCol w:w="7632"/>
        <w:gridCol w:w="1728"/>
      </w:tblGrid>
      <w:tr>
        <w:tc>
          <w:tcPr>
            <w:tcW w:type="dxa" w:w="7632"/>
            <w:shd w:val="clear" w:color="auto" w:fill="E8ECF3"/>
            <w:tcBorders>
              <w:top w:val="single" w:sz="4" w:color="C8D0DE"/>
              <w:left w:val="single" w:sz="4" w:color="C8D0DE"/>
              <w:bottom w:val="single" w:sz="4" w:color="C8D0DE"/>
              <w:right w:val="single" w:sz="4" w:color="C8D0DE"/>
            </w:tcBorders>
            <w:vAlign w:val="center"/>
          </w:tcPr>
          <w:p>
            <w:pPr>
              <w:spacing w:after="0"/>
            </w:pPr>
            <w:r>
              <w:rPr>
                <w:rFonts w:ascii="JetBrains Mono" w:hAnsi="JetBrains Mono"/>
                <w:b/>
                <w:i w:val="0"/>
                <w:color w:val="0B1437"/>
                <w:sz w:val="18"/>
              </w:rPr>
              <w:t xml:space="preserve">  US-M11-002  </w:t>
            </w:r>
            <w:r>
              <w:rPr>
                <w:rFonts w:ascii="Inter" w:hAnsi="Inter"/>
                <w:b w:val="0"/>
                <w:i w:val="0"/>
                <w:color w:val="1E2A5E"/>
                <w:sz w:val="18"/>
              </w:rPr>
              <w:t xml:space="preserve">  •  Home Feed  •  Employee</w:t>
            </w:r>
          </w:p>
        </w:tc>
        <w:tc>
          <w:tcPr>
            <w:tcW w:type="dxa" w:w="1728"/>
            <w:shd w:val="clear" w:color="auto" w:fill="6B7A99"/>
            <w:tcBorders>
              <w:top w:val="single" w:sz="4" w:color="6B7A99"/>
              <w:left w:val="single" w:sz="4" w:color="6B7A99"/>
              <w:bottom w:val="single" w:sz="4" w:color="6B7A99"/>
              <w:right w:val="single" w:sz="4" w:color="6B7A99"/>
            </w:tcBorders>
            <w:vAlign w:val="center"/>
          </w:tcPr>
          <w:p>
            <w:pPr>
              <w:spacing w:after="0"/>
              <w:jc w:val="center"/>
            </w:pPr>
            <w:r>
              <w:rPr>
                <w:rFonts w:ascii="Inter" w:hAnsi="Inter"/>
                <w:b/>
                <w:i w:val="0"/>
                <w:color w:val="FFFFFF"/>
                <w:sz w:val="18"/>
              </w:rPr>
              <w:t>P2  •  5 pts</w:t>
            </w:r>
          </w:p>
        </w:tc>
      </w:tr>
    </w:tbl>
    <w:p>
      <w:pPr>
        <w:spacing w:after="80" w:line="300" w:lineRule="auto"/>
        <w:ind w:left="72"/>
      </w:pPr>
      <w:r>
        <w:rPr>
          <w:rFonts w:ascii="Inter" w:hAnsi="Inter"/>
          <w:b w:val="0"/>
          <w:i/>
          <w:color w:val="0B1437"/>
          <w:sz w:val="20"/>
        </w:rPr>
        <w:t>As an Employee, I want a home feed showing company news, my tasks, and team updates so that I open the app daily.</w:t>
      </w:r>
    </w:p>
    <w:p>
      <w:pPr>
        <w:spacing w:after="40" w:line="300" w:lineRule="auto"/>
        <w:ind w:left="72"/>
      </w:pPr>
      <w:r>
        <w:rPr>
          <w:rFonts w:ascii="Inter" w:hAnsi="Inter"/>
          <w:b/>
          <w:i w:val="0"/>
          <w:color w:val="2F6BFF"/>
          <w:sz w:val="18"/>
        </w:rPr>
        <w:t>Acceptance criteria</w:t>
      </w:r>
    </w:p>
    <w:p>
      <w:pPr>
        <w:spacing w:after="20"/>
        <w:ind w:left="360"/>
      </w:pPr>
      <w:r>
        <w:rPr>
          <w:rFonts w:ascii="Inter" w:hAnsi="Inter"/>
          <w:b/>
          <w:i w:val="0"/>
          <w:color w:val="19D3C5"/>
          <w:sz w:val="18"/>
        </w:rPr>
        <w:t xml:space="preserve">◦  </w:t>
      </w:r>
      <w:r>
        <w:rPr>
          <w:rFonts w:ascii="Inter" w:hAnsi="Inter"/>
          <w:b w:val="0"/>
          <w:i w:val="0"/>
          <w:color w:val="1E2A5E"/>
          <w:sz w:val="18"/>
        </w:rPr>
        <w:t>Given login, feed loads within 2 seconds</w:t>
      </w:r>
    </w:p>
    <w:p>
      <w:pPr>
        <w:spacing w:after="20"/>
        <w:ind w:left="360"/>
      </w:pPr>
      <w:r>
        <w:rPr>
          <w:rFonts w:ascii="Inter" w:hAnsi="Inter"/>
          <w:b/>
          <w:i w:val="0"/>
          <w:color w:val="19D3C5"/>
          <w:sz w:val="18"/>
        </w:rPr>
        <w:t xml:space="preserve">◦  </w:t>
      </w:r>
      <w:r>
        <w:rPr>
          <w:rFonts w:ascii="Inter" w:hAnsi="Inter"/>
          <w:b w:val="0"/>
          <w:i w:val="0"/>
          <w:color w:val="1E2A5E"/>
          <w:sz w:val="18"/>
        </w:rPr>
        <w:t>When I scroll, infinite load works</w:t>
      </w:r>
    </w:p>
    <w:p>
      <w:pPr>
        <w:spacing w:after="20"/>
        <w:ind w:left="360"/>
      </w:pPr>
      <w:r>
        <w:rPr>
          <w:rFonts w:ascii="Inter" w:hAnsi="Inter"/>
          <w:b/>
          <w:i w:val="0"/>
          <w:color w:val="19D3C5"/>
          <w:sz w:val="18"/>
        </w:rPr>
        <w:t xml:space="preserve">◦  </w:t>
      </w:r>
      <w:r>
        <w:rPr>
          <w:rFonts w:ascii="Inter" w:hAnsi="Inter"/>
          <w:b w:val="0"/>
          <w:i w:val="0"/>
          <w:color w:val="1E2A5E"/>
          <w:sz w:val="18"/>
        </w:rPr>
        <w:t>When I react, it posts</w:t>
      </w:r>
    </w:p>
    <w:p>
      <w:pPr>
        <w:spacing w:after="20"/>
        <w:ind w:left="360"/>
      </w:pPr>
      <w:r>
        <w:rPr>
          <w:rFonts w:ascii="Inter" w:hAnsi="Inter"/>
          <w:b/>
          <w:i w:val="0"/>
          <w:color w:val="19D3C5"/>
          <w:sz w:val="18"/>
        </w:rPr>
        <w:t xml:space="preserve">◦  </w:t>
      </w:r>
      <w:r>
        <w:rPr>
          <w:rFonts w:ascii="Inter" w:hAnsi="Inter"/>
          <w:b w:val="0"/>
          <w:i w:val="0"/>
          <w:color w:val="1E2A5E"/>
          <w:sz w:val="18"/>
        </w:rPr>
        <w:t>Given notifications, deep links open the right page</w:t>
      </w:r>
    </w:p>
    <w:p>
      <w:pPr>
        <w:spacing w:after="120" w:line="300" w:lineRule="auto"/>
      </w:pPr>
    </w:p>
    <w:tbl>
      <w:tblPr>
        <w:tblW w:type="auto" w:w="0"/>
        <w:tblLayout w:type="fixed"/>
        <w:tblLook w:firstColumn="1" w:firstRow="1" w:lastColumn="0" w:lastRow="0" w:noHBand="0" w:noVBand="1" w:val="04A0"/>
      </w:tblPr>
      <w:tblGrid>
        <w:gridCol w:w="7632"/>
        <w:gridCol w:w="1728"/>
      </w:tblGrid>
      <w:tr>
        <w:tc>
          <w:tcPr>
            <w:tcW w:type="dxa" w:w="7632"/>
            <w:shd w:val="clear" w:color="auto" w:fill="E8ECF3"/>
            <w:tcBorders>
              <w:top w:val="single" w:sz="4" w:color="C8D0DE"/>
              <w:left w:val="single" w:sz="4" w:color="C8D0DE"/>
              <w:bottom w:val="single" w:sz="4" w:color="C8D0DE"/>
              <w:right w:val="single" w:sz="4" w:color="C8D0DE"/>
            </w:tcBorders>
            <w:vAlign w:val="center"/>
          </w:tcPr>
          <w:p>
            <w:pPr>
              <w:spacing w:after="0"/>
            </w:pPr>
            <w:r>
              <w:rPr>
                <w:rFonts w:ascii="JetBrains Mono" w:hAnsi="JetBrains Mono"/>
                <w:b/>
                <w:i w:val="0"/>
                <w:color w:val="0B1437"/>
                <w:sz w:val="18"/>
              </w:rPr>
              <w:t xml:space="preserve">  US-M11-003  </w:t>
            </w:r>
            <w:r>
              <w:rPr>
                <w:rFonts w:ascii="Inter" w:hAnsi="Inter"/>
                <w:b w:val="0"/>
                <w:i w:val="0"/>
                <w:color w:val="1E2A5E"/>
                <w:sz w:val="18"/>
              </w:rPr>
              <w:t xml:space="preserve">  •  Payslip Mobile  •  Employee</w:t>
            </w:r>
          </w:p>
        </w:tc>
        <w:tc>
          <w:tcPr>
            <w:tcW w:type="dxa" w:w="1728"/>
            <w:shd w:val="clear" w:color="auto" w:fill="FFB020"/>
            <w:tcBorders>
              <w:top w:val="single" w:sz="4" w:color="FFB020"/>
              <w:left w:val="single" w:sz="4" w:color="FFB020"/>
              <w:bottom w:val="single" w:sz="4" w:color="FFB020"/>
              <w:right w:val="single" w:sz="4" w:color="FFB020"/>
            </w:tcBorders>
            <w:vAlign w:val="center"/>
          </w:tcPr>
          <w:p>
            <w:pPr>
              <w:spacing w:after="0"/>
              <w:jc w:val="center"/>
            </w:pPr>
            <w:r>
              <w:rPr>
                <w:rFonts w:ascii="Inter" w:hAnsi="Inter"/>
                <w:b/>
                <w:i w:val="0"/>
                <w:color w:val="FFFFFF"/>
                <w:sz w:val="18"/>
              </w:rPr>
              <w:t>P1  •  3 pts</w:t>
            </w:r>
          </w:p>
        </w:tc>
      </w:tr>
    </w:tbl>
    <w:p>
      <w:pPr>
        <w:spacing w:after="80" w:line="300" w:lineRule="auto"/>
        <w:ind w:left="72"/>
      </w:pPr>
      <w:r>
        <w:rPr>
          <w:rFonts w:ascii="Inter" w:hAnsi="Inter"/>
          <w:b w:val="0"/>
          <w:i/>
          <w:color w:val="0B1437"/>
          <w:sz w:val="20"/>
        </w:rPr>
        <w:t>As an Employee, I want to view and download my payslip on mobile so that I can reference pay on the go.</w:t>
      </w:r>
    </w:p>
    <w:p>
      <w:pPr>
        <w:spacing w:after="40" w:line="300" w:lineRule="auto"/>
        <w:ind w:left="72"/>
      </w:pPr>
      <w:r>
        <w:rPr>
          <w:rFonts w:ascii="Inter" w:hAnsi="Inter"/>
          <w:b/>
          <w:i w:val="0"/>
          <w:color w:val="2F6BFF"/>
          <w:sz w:val="18"/>
        </w:rPr>
        <w:t>Acceptance criteria</w:t>
      </w:r>
    </w:p>
    <w:p>
      <w:pPr>
        <w:spacing w:after="20"/>
        <w:ind w:left="360"/>
      </w:pPr>
      <w:r>
        <w:rPr>
          <w:rFonts w:ascii="Inter" w:hAnsi="Inter"/>
          <w:b/>
          <w:i w:val="0"/>
          <w:color w:val="19D3C5"/>
          <w:sz w:val="18"/>
        </w:rPr>
        <w:t xml:space="preserve">◦  </w:t>
      </w:r>
      <w:r>
        <w:rPr>
          <w:rFonts w:ascii="Inter" w:hAnsi="Inter"/>
          <w:b w:val="0"/>
          <w:i w:val="0"/>
          <w:color w:val="1E2A5E"/>
          <w:sz w:val="18"/>
        </w:rPr>
        <w:t>Given pay run, payslip appears in app</w:t>
      </w:r>
    </w:p>
    <w:p>
      <w:pPr>
        <w:spacing w:after="20"/>
        <w:ind w:left="360"/>
      </w:pPr>
      <w:r>
        <w:rPr>
          <w:rFonts w:ascii="Inter" w:hAnsi="Inter"/>
          <w:b/>
          <w:i w:val="0"/>
          <w:color w:val="19D3C5"/>
          <w:sz w:val="18"/>
        </w:rPr>
        <w:t xml:space="preserve">◦  </w:t>
      </w:r>
      <w:r>
        <w:rPr>
          <w:rFonts w:ascii="Inter" w:hAnsi="Inter"/>
          <w:b w:val="0"/>
          <w:i w:val="0"/>
          <w:color w:val="1E2A5E"/>
          <w:sz w:val="18"/>
        </w:rPr>
        <w:t>When I download, it saves to files</w:t>
      </w:r>
    </w:p>
    <w:p>
      <w:pPr>
        <w:spacing w:after="20"/>
        <w:ind w:left="360"/>
      </w:pPr>
      <w:r>
        <w:rPr>
          <w:rFonts w:ascii="Inter" w:hAnsi="Inter"/>
          <w:b/>
          <w:i w:val="0"/>
          <w:color w:val="19D3C5"/>
          <w:sz w:val="18"/>
        </w:rPr>
        <w:t xml:space="preserve">◦  </w:t>
      </w:r>
      <w:r>
        <w:rPr>
          <w:rFonts w:ascii="Inter" w:hAnsi="Inter"/>
          <w:b w:val="0"/>
          <w:i w:val="0"/>
          <w:color w:val="1E2A5E"/>
          <w:sz w:val="18"/>
        </w:rPr>
        <w:t>When offline, previously viewed payslips are cached</w:t>
      </w:r>
    </w:p>
    <w:p>
      <w:pPr>
        <w:spacing w:after="20"/>
        <w:ind w:left="360"/>
      </w:pPr>
      <w:r>
        <w:rPr>
          <w:rFonts w:ascii="Inter" w:hAnsi="Inter"/>
          <w:b/>
          <w:i w:val="0"/>
          <w:color w:val="19D3C5"/>
          <w:sz w:val="18"/>
        </w:rPr>
        <w:t xml:space="preserve">◦  </w:t>
      </w:r>
      <w:r>
        <w:rPr>
          <w:rFonts w:ascii="Inter" w:hAnsi="Inter"/>
          <w:b w:val="0"/>
          <w:i w:val="0"/>
          <w:color w:val="1E2A5E"/>
          <w:sz w:val="18"/>
        </w:rPr>
        <w:t>Given privacy, biometric re-check before opening</w:t>
      </w:r>
    </w:p>
    <w:p>
      <w:pPr>
        <w:spacing w:after="120" w:line="300" w:lineRule="auto"/>
      </w:pPr>
    </w:p>
    <w:tbl>
      <w:tblPr>
        <w:tblW w:type="auto" w:w="0"/>
        <w:tblLayout w:type="fixed"/>
        <w:tblLook w:firstColumn="1" w:firstRow="1" w:lastColumn="0" w:lastRow="0" w:noHBand="0" w:noVBand="1" w:val="04A0"/>
      </w:tblPr>
      <w:tblGrid>
        <w:gridCol w:w="7632"/>
        <w:gridCol w:w="1728"/>
      </w:tblGrid>
      <w:tr>
        <w:tc>
          <w:tcPr>
            <w:tcW w:type="dxa" w:w="7632"/>
            <w:shd w:val="clear" w:color="auto" w:fill="E8ECF3"/>
            <w:tcBorders>
              <w:top w:val="single" w:sz="4" w:color="C8D0DE"/>
              <w:left w:val="single" w:sz="4" w:color="C8D0DE"/>
              <w:bottom w:val="single" w:sz="4" w:color="C8D0DE"/>
              <w:right w:val="single" w:sz="4" w:color="C8D0DE"/>
            </w:tcBorders>
            <w:vAlign w:val="center"/>
          </w:tcPr>
          <w:p>
            <w:pPr>
              <w:spacing w:after="0"/>
            </w:pPr>
            <w:r>
              <w:rPr>
                <w:rFonts w:ascii="JetBrains Mono" w:hAnsi="JetBrains Mono"/>
                <w:b/>
                <w:i w:val="0"/>
                <w:color w:val="0B1437"/>
                <w:sz w:val="18"/>
              </w:rPr>
              <w:t xml:space="preserve">  US-M11-004  </w:t>
            </w:r>
            <w:r>
              <w:rPr>
                <w:rFonts w:ascii="Inter" w:hAnsi="Inter"/>
                <w:b w:val="0"/>
                <w:i w:val="0"/>
                <w:color w:val="1E2A5E"/>
                <w:sz w:val="18"/>
              </w:rPr>
              <w:t xml:space="preserve">  •  Leave Mobile  •  Employee</w:t>
            </w:r>
          </w:p>
        </w:tc>
        <w:tc>
          <w:tcPr>
            <w:tcW w:type="dxa" w:w="1728"/>
            <w:shd w:val="clear" w:color="auto" w:fill="FF4D6D"/>
            <w:tcBorders>
              <w:top w:val="single" w:sz="4" w:color="FF4D6D"/>
              <w:left w:val="single" w:sz="4" w:color="FF4D6D"/>
              <w:bottom w:val="single" w:sz="4" w:color="FF4D6D"/>
              <w:right w:val="single" w:sz="4" w:color="FF4D6D"/>
            </w:tcBorders>
            <w:vAlign w:val="center"/>
          </w:tcPr>
          <w:p>
            <w:pPr>
              <w:spacing w:after="0"/>
              <w:jc w:val="center"/>
            </w:pPr>
            <w:r>
              <w:rPr>
                <w:rFonts w:ascii="Inter" w:hAnsi="Inter"/>
                <w:b/>
                <w:i w:val="0"/>
                <w:color w:val="FFFFFF"/>
                <w:sz w:val="18"/>
              </w:rPr>
              <w:t>P0  •  3 pts</w:t>
            </w:r>
          </w:p>
        </w:tc>
      </w:tr>
    </w:tbl>
    <w:p>
      <w:pPr>
        <w:spacing w:after="80" w:line="300" w:lineRule="auto"/>
        <w:ind w:left="72"/>
      </w:pPr>
      <w:r>
        <w:rPr>
          <w:rFonts w:ascii="Inter" w:hAnsi="Inter"/>
          <w:b w:val="0"/>
          <w:i/>
          <w:color w:val="0B1437"/>
          <w:sz w:val="20"/>
        </w:rPr>
        <w:t>As an Employee, I want to request leave from mobile so that I don't wait to get home.</w:t>
      </w:r>
    </w:p>
    <w:p>
      <w:pPr>
        <w:spacing w:after="40" w:line="300" w:lineRule="auto"/>
        <w:ind w:left="72"/>
      </w:pPr>
      <w:r>
        <w:rPr>
          <w:rFonts w:ascii="Inter" w:hAnsi="Inter"/>
          <w:b/>
          <w:i w:val="0"/>
          <w:color w:val="2F6BFF"/>
          <w:sz w:val="18"/>
        </w:rPr>
        <w:t>Acceptance criteria</w:t>
      </w:r>
    </w:p>
    <w:p>
      <w:pPr>
        <w:spacing w:after="20"/>
        <w:ind w:left="360"/>
      </w:pPr>
      <w:r>
        <w:rPr>
          <w:rFonts w:ascii="Inter" w:hAnsi="Inter"/>
          <w:b/>
          <w:i w:val="0"/>
          <w:color w:val="19D3C5"/>
          <w:sz w:val="18"/>
        </w:rPr>
        <w:t xml:space="preserve">◦  </w:t>
      </w:r>
      <w:r>
        <w:rPr>
          <w:rFonts w:ascii="Inter" w:hAnsi="Inter"/>
          <w:b w:val="0"/>
          <w:i w:val="0"/>
          <w:color w:val="1E2A5E"/>
          <w:sz w:val="18"/>
        </w:rPr>
        <w:t>Given request, I pick type, dates, and optional doc</w:t>
      </w:r>
    </w:p>
    <w:p>
      <w:pPr>
        <w:spacing w:after="20"/>
        <w:ind w:left="360"/>
      </w:pPr>
      <w:r>
        <w:rPr>
          <w:rFonts w:ascii="Inter" w:hAnsi="Inter"/>
          <w:b/>
          <w:i w:val="0"/>
          <w:color w:val="19D3C5"/>
          <w:sz w:val="18"/>
        </w:rPr>
        <w:t xml:space="preserve">◦  </w:t>
      </w:r>
      <w:r>
        <w:rPr>
          <w:rFonts w:ascii="Inter" w:hAnsi="Inter"/>
          <w:b w:val="0"/>
          <w:i w:val="0"/>
          <w:color w:val="1E2A5E"/>
          <w:sz w:val="18"/>
        </w:rPr>
        <w:t>When I submit, approver is notified instantly</w:t>
      </w:r>
    </w:p>
    <w:p>
      <w:pPr>
        <w:spacing w:after="20"/>
        <w:ind w:left="360"/>
      </w:pPr>
      <w:r>
        <w:rPr>
          <w:rFonts w:ascii="Inter" w:hAnsi="Inter"/>
          <w:b/>
          <w:i w:val="0"/>
          <w:color w:val="19D3C5"/>
          <w:sz w:val="18"/>
        </w:rPr>
        <w:t xml:space="preserve">◦  </w:t>
      </w:r>
      <w:r>
        <w:rPr>
          <w:rFonts w:ascii="Inter" w:hAnsi="Inter"/>
          <w:b w:val="0"/>
          <w:i w:val="0"/>
          <w:color w:val="1E2A5E"/>
          <w:sz w:val="18"/>
        </w:rPr>
        <w:t>When approved, my calendar updates</w:t>
      </w:r>
    </w:p>
    <w:p>
      <w:pPr>
        <w:spacing w:after="20"/>
        <w:ind w:left="360"/>
      </w:pPr>
      <w:r>
        <w:rPr>
          <w:rFonts w:ascii="Inter" w:hAnsi="Inter"/>
          <w:b/>
          <w:i w:val="0"/>
          <w:color w:val="19D3C5"/>
          <w:sz w:val="18"/>
        </w:rPr>
        <w:t xml:space="preserve">◦  </w:t>
      </w:r>
      <w:r>
        <w:rPr>
          <w:rFonts w:ascii="Inter" w:hAnsi="Inter"/>
          <w:b w:val="0"/>
          <w:i w:val="0"/>
          <w:color w:val="1E2A5E"/>
          <w:sz w:val="18"/>
        </w:rPr>
        <w:t>Given balance, I see live remaining</w:t>
      </w:r>
    </w:p>
    <w:p>
      <w:pPr>
        <w:spacing w:after="120" w:line="300" w:lineRule="auto"/>
      </w:pPr>
    </w:p>
    <w:tbl>
      <w:tblPr>
        <w:tblW w:type="auto" w:w="0"/>
        <w:tblLayout w:type="fixed"/>
        <w:tblLook w:firstColumn="1" w:firstRow="1" w:lastColumn="0" w:lastRow="0" w:noHBand="0" w:noVBand="1" w:val="04A0"/>
      </w:tblPr>
      <w:tblGrid>
        <w:gridCol w:w="7632"/>
        <w:gridCol w:w="1728"/>
      </w:tblGrid>
      <w:tr>
        <w:tc>
          <w:tcPr>
            <w:tcW w:type="dxa" w:w="7632"/>
            <w:shd w:val="clear" w:color="auto" w:fill="E8ECF3"/>
            <w:tcBorders>
              <w:top w:val="single" w:sz="4" w:color="C8D0DE"/>
              <w:left w:val="single" w:sz="4" w:color="C8D0DE"/>
              <w:bottom w:val="single" w:sz="4" w:color="C8D0DE"/>
              <w:right w:val="single" w:sz="4" w:color="C8D0DE"/>
            </w:tcBorders>
            <w:vAlign w:val="center"/>
          </w:tcPr>
          <w:p>
            <w:pPr>
              <w:spacing w:after="0"/>
            </w:pPr>
            <w:r>
              <w:rPr>
                <w:rFonts w:ascii="JetBrains Mono" w:hAnsi="JetBrains Mono"/>
                <w:b/>
                <w:i w:val="0"/>
                <w:color w:val="0B1437"/>
                <w:sz w:val="18"/>
              </w:rPr>
              <w:t xml:space="preserve">  US-M11-005  </w:t>
            </w:r>
            <w:r>
              <w:rPr>
                <w:rFonts w:ascii="Inter" w:hAnsi="Inter"/>
                <w:b w:val="0"/>
                <w:i w:val="0"/>
                <w:color w:val="1E2A5E"/>
                <w:sz w:val="18"/>
              </w:rPr>
              <w:t xml:space="preserve">  •  Attendance Mobile  •  Employee</w:t>
            </w:r>
          </w:p>
        </w:tc>
        <w:tc>
          <w:tcPr>
            <w:tcW w:type="dxa" w:w="1728"/>
            <w:shd w:val="clear" w:color="auto" w:fill="FFB020"/>
            <w:tcBorders>
              <w:top w:val="single" w:sz="4" w:color="FFB020"/>
              <w:left w:val="single" w:sz="4" w:color="FFB020"/>
              <w:bottom w:val="single" w:sz="4" w:color="FFB020"/>
              <w:right w:val="single" w:sz="4" w:color="FFB020"/>
            </w:tcBorders>
            <w:vAlign w:val="center"/>
          </w:tcPr>
          <w:p>
            <w:pPr>
              <w:spacing w:after="0"/>
              <w:jc w:val="center"/>
            </w:pPr>
            <w:r>
              <w:rPr>
                <w:rFonts w:ascii="Inter" w:hAnsi="Inter"/>
                <w:b/>
                <w:i w:val="0"/>
                <w:color w:val="FFFFFF"/>
                <w:sz w:val="18"/>
              </w:rPr>
              <w:t>P1  •  8 pts</w:t>
            </w:r>
          </w:p>
        </w:tc>
      </w:tr>
    </w:tbl>
    <w:p>
      <w:pPr>
        <w:spacing w:after="80" w:line="300" w:lineRule="auto"/>
        <w:ind w:left="72"/>
      </w:pPr>
      <w:r>
        <w:rPr>
          <w:rFonts w:ascii="Inter" w:hAnsi="Inter"/>
          <w:b w:val="0"/>
          <w:i/>
          <w:color w:val="0B1437"/>
          <w:sz w:val="20"/>
        </w:rPr>
        <w:t>As an Employee, I want geofenced clock in/out from mobile so that attendance is automatic.</w:t>
      </w:r>
    </w:p>
    <w:p>
      <w:pPr>
        <w:spacing w:after="40" w:line="300" w:lineRule="auto"/>
        <w:ind w:left="72"/>
      </w:pPr>
      <w:r>
        <w:rPr>
          <w:rFonts w:ascii="Inter" w:hAnsi="Inter"/>
          <w:b/>
          <w:i w:val="0"/>
          <w:color w:val="2F6BFF"/>
          <w:sz w:val="18"/>
        </w:rPr>
        <w:t>Acceptance criteria</w:t>
      </w:r>
    </w:p>
    <w:p>
      <w:pPr>
        <w:spacing w:after="20"/>
        <w:ind w:left="360"/>
      </w:pPr>
      <w:r>
        <w:rPr>
          <w:rFonts w:ascii="Inter" w:hAnsi="Inter"/>
          <w:b/>
          <w:i w:val="0"/>
          <w:color w:val="19D3C5"/>
          <w:sz w:val="18"/>
        </w:rPr>
        <w:t xml:space="preserve">◦  </w:t>
      </w:r>
      <w:r>
        <w:rPr>
          <w:rFonts w:ascii="Inter" w:hAnsi="Inter"/>
          <w:b w:val="0"/>
          <w:i w:val="0"/>
          <w:color w:val="1E2A5E"/>
          <w:sz w:val="18"/>
        </w:rPr>
        <w:t>Given geofence, clock button appears only inside</w:t>
      </w:r>
    </w:p>
    <w:p>
      <w:pPr>
        <w:spacing w:after="20"/>
        <w:ind w:left="360"/>
      </w:pPr>
      <w:r>
        <w:rPr>
          <w:rFonts w:ascii="Inter" w:hAnsi="Inter"/>
          <w:b/>
          <w:i w:val="0"/>
          <w:color w:val="19D3C5"/>
          <w:sz w:val="18"/>
        </w:rPr>
        <w:t xml:space="preserve">◦  </w:t>
      </w:r>
      <w:r>
        <w:rPr>
          <w:rFonts w:ascii="Inter" w:hAnsi="Inter"/>
          <w:b w:val="0"/>
          <w:i w:val="0"/>
          <w:color w:val="1E2A5E"/>
          <w:sz w:val="18"/>
        </w:rPr>
        <w:t>When clock in, GPS + photo captured</w:t>
      </w:r>
    </w:p>
    <w:p>
      <w:pPr>
        <w:spacing w:after="20"/>
        <w:ind w:left="360"/>
      </w:pPr>
      <w:r>
        <w:rPr>
          <w:rFonts w:ascii="Inter" w:hAnsi="Inter"/>
          <w:b/>
          <w:i w:val="0"/>
          <w:color w:val="19D3C5"/>
          <w:sz w:val="18"/>
        </w:rPr>
        <w:t xml:space="preserve">◦  </w:t>
      </w:r>
      <w:r>
        <w:rPr>
          <w:rFonts w:ascii="Inter" w:hAnsi="Inter"/>
          <w:b w:val="0"/>
          <w:i w:val="0"/>
          <w:color w:val="1E2A5E"/>
          <w:sz w:val="18"/>
        </w:rPr>
        <w:t>When offline, cached and synced later</w:t>
      </w:r>
    </w:p>
    <w:p>
      <w:pPr>
        <w:spacing w:after="20"/>
        <w:ind w:left="360"/>
      </w:pPr>
      <w:r>
        <w:rPr>
          <w:rFonts w:ascii="Inter" w:hAnsi="Inter"/>
          <w:b/>
          <w:i w:val="0"/>
          <w:color w:val="19D3C5"/>
          <w:sz w:val="18"/>
        </w:rPr>
        <w:t xml:space="preserve">◦  </w:t>
      </w:r>
      <w:r>
        <w:rPr>
          <w:rFonts w:ascii="Inter" w:hAnsi="Inter"/>
          <w:b w:val="0"/>
          <w:i w:val="0"/>
          <w:color w:val="1E2A5E"/>
          <w:sz w:val="18"/>
        </w:rPr>
        <w:t>Given schedule, overtime is flagged</w:t>
      </w:r>
    </w:p>
    <w:p>
      <w:pPr>
        <w:spacing w:after="120" w:line="300" w:lineRule="auto"/>
      </w:pPr>
    </w:p>
    <w:tbl>
      <w:tblPr>
        <w:tblW w:type="auto" w:w="0"/>
        <w:tblLayout w:type="fixed"/>
        <w:tblLook w:firstColumn="1" w:firstRow="1" w:lastColumn="0" w:lastRow="0" w:noHBand="0" w:noVBand="1" w:val="04A0"/>
      </w:tblPr>
      <w:tblGrid>
        <w:gridCol w:w="7632"/>
        <w:gridCol w:w="1728"/>
      </w:tblGrid>
      <w:tr>
        <w:tc>
          <w:tcPr>
            <w:tcW w:type="dxa" w:w="7632"/>
            <w:shd w:val="clear" w:color="auto" w:fill="E8ECF3"/>
            <w:tcBorders>
              <w:top w:val="single" w:sz="4" w:color="C8D0DE"/>
              <w:left w:val="single" w:sz="4" w:color="C8D0DE"/>
              <w:bottom w:val="single" w:sz="4" w:color="C8D0DE"/>
              <w:right w:val="single" w:sz="4" w:color="C8D0DE"/>
            </w:tcBorders>
            <w:vAlign w:val="center"/>
          </w:tcPr>
          <w:p>
            <w:pPr>
              <w:spacing w:after="0"/>
            </w:pPr>
            <w:r>
              <w:rPr>
                <w:rFonts w:ascii="JetBrains Mono" w:hAnsi="JetBrains Mono"/>
                <w:b/>
                <w:i w:val="0"/>
                <w:color w:val="0B1437"/>
                <w:sz w:val="18"/>
              </w:rPr>
              <w:t xml:space="preserve">  US-M11-006  </w:t>
            </w:r>
            <w:r>
              <w:rPr>
                <w:rFonts w:ascii="Inter" w:hAnsi="Inter"/>
                <w:b w:val="0"/>
                <w:i w:val="0"/>
                <w:color w:val="1E2A5E"/>
                <w:sz w:val="18"/>
              </w:rPr>
              <w:t xml:space="preserve">  •  Approvals Mobile  •  Line Manager</w:t>
            </w:r>
          </w:p>
        </w:tc>
        <w:tc>
          <w:tcPr>
            <w:tcW w:type="dxa" w:w="1728"/>
            <w:shd w:val="clear" w:color="auto" w:fill="FFB020"/>
            <w:tcBorders>
              <w:top w:val="single" w:sz="4" w:color="FFB020"/>
              <w:left w:val="single" w:sz="4" w:color="FFB020"/>
              <w:bottom w:val="single" w:sz="4" w:color="FFB020"/>
              <w:right w:val="single" w:sz="4" w:color="FFB020"/>
            </w:tcBorders>
            <w:vAlign w:val="center"/>
          </w:tcPr>
          <w:p>
            <w:pPr>
              <w:spacing w:after="0"/>
              <w:jc w:val="center"/>
            </w:pPr>
            <w:r>
              <w:rPr>
                <w:rFonts w:ascii="Inter" w:hAnsi="Inter"/>
                <w:b/>
                <w:i w:val="0"/>
                <w:color w:val="FFFFFF"/>
                <w:sz w:val="18"/>
              </w:rPr>
              <w:t>P1  •  3 pts</w:t>
            </w:r>
          </w:p>
        </w:tc>
      </w:tr>
    </w:tbl>
    <w:p>
      <w:pPr>
        <w:spacing w:after="80" w:line="300" w:lineRule="auto"/>
        <w:ind w:left="72"/>
      </w:pPr>
      <w:r>
        <w:rPr>
          <w:rFonts w:ascii="Inter" w:hAnsi="Inter"/>
          <w:b w:val="0"/>
          <w:i/>
          <w:color w:val="0B1437"/>
          <w:sz w:val="20"/>
        </w:rPr>
        <w:t>As a Line Manager, I want to approve leave and expenses with one tap from a notification so that my team isn't blocked.</w:t>
      </w:r>
    </w:p>
    <w:p>
      <w:pPr>
        <w:spacing w:after="40" w:line="300" w:lineRule="auto"/>
        <w:ind w:left="72"/>
      </w:pPr>
      <w:r>
        <w:rPr>
          <w:rFonts w:ascii="Inter" w:hAnsi="Inter"/>
          <w:b/>
          <w:i w:val="0"/>
          <w:color w:val="2F6BFF"/>
          <w:sz w:val="18"/>
        </w:rPr>
        <w:t>Acceptance criteria</w:t>
      </w:r>
    </w:p>
    <w:p>
      <w:pPr>
        <w:spacing w:after="20"/>
        <w:ind w:left="360"/>
      </w:pPr>
      <w:r>
        <w:rPr>
          <w:rFonts w:ascii="Inter" w:hAnsi="Inter"/>
          <w:b/>
          <w:i w:val="0"/>
          <w:color w:val="19D3C5"/>
          <w:sz w:val="18"/>
        </w:rPr>
        <w:t xml:space="preserve">◦  </w:t>
      </w:r>
      <w:r>
        <w:rPr>
          <w:rFonts w:ascii="Inter" w:hAnsi="Inter"/>
          <w:b w:val="0"/>
          <w:i w:val="0"/>
          <w:color w:val="1E2A5E"/>
          <w:sz w:val="18"/>
        </w:rPr>
        <w:t>Given notification, I tap to open details</w:t>
      </w:r>
    </w:p>
    <w:p>
      <w:pPr>
        <w:spacing w:after="20"/>
        <w:ind w:left="360"/>
      </w:pPr>
      <w:r>
        <w:rPr>
          <w:rFonts w:ascii="Inter" w:hAnsi="Inter"/>
          <w:b/>
          <w:i w:val="0"/>
          <w:color w:val="19D3C5"/>
          <w:sz w:val="18"/>
        </w:rPr>
        <w:t xml:space="preserve">◦  </w:t>
      </w:r>
      <w:r>
        <w:rPr>
          <w:rFonts w:ascii="Inter" w:hAnsi="Inter"/>
          <w:b w:val="0"/>
          <w:i w:val="0"/>
          <w:color w:val="1E2A5E"/>
          <w:sz w:val="18"/>
        </w:rPr>
        <w:t>When I approve, the request moves</w:t>
      </w:r>
    </w:p>
    <w:p>
      <w:pPr>
        <w:spacing w:after="20"/>
        <w:ind w:left="360"/>
      </w:pPr>
      <w:r>
        <w:rPr>
          <w:rFonts w:ascii="Inter" w:hAnsi="Inter"/>
          <w:b/>
          <w:i w:val="0"/>
          <w:color w:val="19D3C5"/>
          <w:sz w:val="18"/>
        </w:rPr>
        <w:t xml:space="preserve">◦  </w:t>
      </w:r>
      <w:r>
        <w:rPr>
          <w:rFonts w:ascii="Inter" w:hAnsi="Inter"/>
          <w:b w:val="0"/>
          <w:i w:val="0"/>
          <w:color w:val="1E2A5E"/>
          <w:sz w:val="18"/>
        </w:rPr>
        <w:t>When I reject, reason is mandatory</w:t>
      </w:r>
    </w:p>
    <w:p>
      <w:pPr>
        <w:spacing w:after="20"/>
        <w:ind w:left="360"/>
      </w:pPr>
      <w:r>
        <w:rPr>
          <w:rFonts w:ascii="Inter" w:hAnsi="Inter"/>
          <w:b/>
          <w:i w:val="0"/>
          <w:color w:val="19D3C5"/>
          <w:sz w:val="18"/>
        </w:rPr>
        <w:t xml:space="preserve">◦  </w:t>
      </w:r>
      <w:r>
        <w:rPr>
          <w:rFonts w:ascii="Inter" w:hAnsi="Inter"/>
          <w:b w:val="0"/>
          <w:i w:val="0"/>
          <w:color w:val="1E2A5E"/>
          <w:sz w:val="18"/>
        </w:rPr>
        <w:t>Given bulk, I can select multiple</w:t>
      </w:r>
    </w:p>
    <w:p>
      <w:pPr>
        <w:spacing w:after="120" w:line="300" w:lineRule="auto"/>
      </w:pPr>
    </w:p>
    <w:tbl>
      <w:tblPr>
        <w:tblW w:type="auto" w:w="0"/>
        <w:tblLayout w:type="fixed"/>
        <w:tblLook w:firstColumn="1" w:firstRow="1" w:lastColumn="0" w:lastRow="0" w:noHBand="0" w:noVBand="1" w:val="04A0"/>
      </w:tblPr>
      <w:tblGrid>
        <w:gridCol w:w="7632"/>
        <w:gridCol w:w="1728"/>
      </w:tblGrid>
      <w:tr>
        <w:tc>
          <w:tcPr>
            <w:tcW w:type="dxa" w:w="7632"/>
            <w:shd w:val="clear" w:color="auto" w:fill="E8ECF3"/>
            <w:tcBorders>
              <w:top w:val="single" w:sz="4" w:color="C8D0DE"/>
              <w:left w:val="single" w:sz="4" w:color="C8D0DE"/>
              <w:bottom w:val="single" w:sz="4" w:color="C8D0DE"/>
              <w:right w:val="single" w:sz="4" w:color="C8D0DE"/>
            </w:tcBorders>
            <w:vAlign w:val="center"/>
          </w:tcPr>
          <w:p>
            <w:pPr>
              <w:spacing w:after="0"/>
            </w:pPr>
            <w:r>
              <w:rPr>
                <w:rFonts w:ascii="JetBrains Mono" w:hAnsi="JetBrains Mono"/>
                <w:b/>
                <w:i w:val="0"/>
                <w:color w:val="0B1437"/>
                <w:sz w:val="18"/>
              </w:rPr>
              <w:t xml:space="preserve">  US-M11-007  </w:t>
            </w:r>
            <w:r>
              <w:rPr>
                <w:rFonts w:ascii="Inter" w:hAnsi="Inter"/>
                <w:b w:val="0"/>
                <w:i w:val="0"/>
                <w:color w:val="1E2A5E"/>
                <w:sz w:val="18"/>
              </w:rPr>
              <w:t xml:space="preserve">  •  Directory Mobile  •  Employee</w:t>
            </w:r>
          </w:p>
        </w:tc>
        <w:tc>
          <w:tcPr>
            <w:tcW w:type="dxa" w:w="1728"/>
            <w:shd w:val="clear" w:color="auto" w:fill="6B7A99"/>
            <w:tcBorders>
              <w:top w:val="single" w:sz="4" w:color="6B7A99"/>
              <w:left w:val="single" w:sz="4" w:color="6B7A99"/>
              <w:bottom w:val="single" w:sz="4" w:color="6B7A99"/>
              <w:right w:val="single" w:sz="4" w:color="6B7A99"/>
            </w:tcBorders>
            <w:vAlign w:val="center"/>
          </w:tcPr>
          <w:p>
            <w:pPr>
              <w:spacing w:after="0"/>
              <w:jc w:val="center"/>
            </w:pPr>
            <w:r>
              <w:rPr>
                <w:rFonts w:ascii="Inter" w:hAnsi="Inter"/>
                <w:b/>
                <w:i w:val="0"/>
                <w:color w:val="FFFFFF"/>
                <w:sz w:val="18"/>
              </w:rPr>
              <w:t>P2  •  3 pts</w:t>
            </w:r>
          </w:p>
        </w:tc>
      </w:tr>
    </w:tbl>
    <w:p>
      <w:pPr>
        <w:spacing w:after="80" w:line="300" w:lineRule="auto"/>
        <w:ind w:left="72"/>
      </w:pPr>
      <w:r>
        <w:rPr>
          <w:rFonts w:ascii="Inter" w:hAnsi="Inter"/>
          <w:b w:val="0"/>
          <w:i/>
          <w:color w:val="0B1437"/>
          <w:sz w:val="20"/>
        </w:rPr>
        <w:t>As an Employee, I want to search colleagues and tap to call or WhatsApp so that collaboration is easy.</w:t>
      </w:r>
    </w:p>
    <w:p>
      <w:pPr>
        <w:spacing w:after="40" w:line="300" w:lineRule="auto"/>
        <w:ind w:left="72"/>
      </w:pPr>
      <w:r>
        <w:rPr>
          <w:rFonts w:ascii="Inter" w:hAnsi="Inter"/>
          <w:b/>
          <w:i w:val="0"/>
          <w:color w:val="2F6BFF"/>
          <w:sz w:val="18"/>
        </w:rPr>
        <w:t>Acceptance criteria</w:t>
      </w:r>
    </w:p>
    <w:p>
      <w:pPr>
        <w:spacing w:after="20"/>
        <w:ind w:left="360"/>
      </w:pPr>
      <w:r>
        <w:rPr>
          <w:rFonts w:ascii="Inter" w:hAnsi="Inter"/>
          <w:b/>
          <w:i w:val="0"/>
          <w:color w:val="19D3C5"/>
          <w:sz w:val="18"/>
        </w:rPr>
        <w:t xml:space="preserve">◦  </w:t>
      </w:r>
      <w:r>
        <w:rPr>
          <w:rFonts w:ascii="Inter" w:hAnsi="Inter"/>
          <w:b w:val="0"/>
          <w:i w:val="0"/>
          <w:color w:val="1E2A5E"/>
          <w:sz w:val="18"/>
        </w:rPr>
        <w:t>Given directory, search is instant</w:t>
      </w:r>
    </w:p>
    <w:p>
      <w:pPr>
        <w:spacing w:after="20"/>
        <w:ind w:left="360"/>
      </w:pPr>
      <w:r>
        <w:rPr>
          <w:rFonts w:ascii="Inter" w:hAnsi="Inter"/>
          <w:b/>
          <w:i w:val="0"/>
          <w:color w:val="19D3C5"/>
          <w:sz w:val="18"/>
        </w:rPr>
        <w:t xml:space="preserve">◦  </w:t>
      </w:r>
      <w:r>
        <w:rPr>
          <w:rFonts w:ascii="Inter" w:hAnsi="Inter"/>
          <w:b w:val="0"/>
          <w:i w:val="0"/>
          <w:color w:val="1E2A5E"/>
          <w:sz w:val="18"/>
        </w:rPr>
        <w:t>When I tap phone, call opens</w:t>
      </w:r>
    </w:p>
    <w:p>
      <w:pPr>
        <w:spacing w:after="20"/>
        <w:ind w:left="360"/>
      </w:pPr>
      <w:r>
        <w:rPr>
          <w:rFonts w:ascii="Inter" w:hAnsi="Inter"/>
          <w:b/>
          <w:i w:val="0"/>
          <w:color w:val="19D3C5"/>
          <w:sz w:val="18"/>
        </w:rPr>
        <w:t xml:space="preserve">◦  </w:t>
      </w:r>
      <w:r>
        <w:rPr>
          <w:rFonts w:ascii="Inter" w:hAnsi="Inter"/>
          <w:b w:val="0"/>
          <w:i w:val="0"/>
          <w:color w:val="1E2A5E"/>
          <w:sz w:val="18"/>
        </w:rPr>
        <w:t>When I tap WhatsApp, chat opens</w:t>
      </w:r>
    </w:p>
    <w:p>
      <w:pPr>
        <w:spacing w:after="20"/>
        <w:ind w:left="360"/>
      </w:pPr>
      <w:r>
        <w:rPr>
          <w:rFonts w:ascii="Inter" w:hAnsi="Inter"/>
          <w:b/>
          <w:i w:val="0"/>
          <w:color w:val="19D3C5"/>
          <w:sz w:val="18"/>
        </w:rPr>
        <w:t xml:space="preserve">◦  </w:t>
      </w:r>
      <w:r>
        <w:rPr>
          <w:rFonts w:ascii="Inter" w:hAnsi="Inter"/>
          <w:b w:val="0"/>
          <w:i w:val="0"/>
          <w:color w:val="1E2A5E"/>
          <w:sz w:val="18"/>
        </w:rPr>
        <w:t>Given privacy, only authorized fields show</w:t>
      </w:r>
    </w:p>
    <w:p>
      <w:pPr>
        <w:spacing w:after="120" w:line="300" w:lineRule="auto"/>
      </w:pPr>
    </w:p>
    <w:tbl>
      <w:tblPr>
        <w:tblW w:type="auto" w:w="0"/>
        <w:tblLayout w:type="fixed"/>
        <w:tblLook w:firstColumn="1" w:firstRow="1" w:lastColumn="0" w:lastRow="0" w:noHBand="0" w:noVBand="1" w:val="04A0"/>
      </w:tblPr>
      <w:tblGrid>
        <w:gridCol w:w="7632"/>
        <w:gridCol w:w="1728"/>
      </w:tblGrid>
      <w:tr>
        <w:tc>
          <w:tcPr>
            <w:tcW w:type="dxa" w:w="7632"/>
            <w:shd w:val="clear" w:color="auto" w:fill="E8ECF3"/>
            <w:tcBorders>
              <w:top w:val="single" w:sz="4" w:color="C8D0DE"/>
              <w:left w:val="single" w:sz="4" w:color="C8D0DE"/>
              <w:bottom w:val="single" w:sz="4" w:color="C8D0DE"/>
              <w:right w:val="single" w:sz="4" w:color="C8D0DE"/>
            </w:tcBorders>
            <w:vAlign w:val="center"/>
          </w:tcPr>
          <w:p>
            <w:pPr>
              <w:spacing w:after="0"/>
            </w:pPr>
            <w:r>
              <w:rPr>
                <w:rFonts w:ascii="JetBrains Mono" w:hAnsi="JetBrains Mono"/>
                <w:b/>
                <w:i w:val="0"/>
                <w:color w:val="0B1437"/>
                <w:sz w:val="18"/>
              </w:rPr>
              <w:t xml:space="preserve">  US-M11-008  </w:t>
            </w:r>
            <w:r>
              <w:rPr>
                <w:rFonts w:ascii="Inter" w:hAnsi="Inter"/>
                <w:b w:val="0"/>
                <w:i w:val="0"/>
                <w:color w:val="1E2A5E"/>
                <w:sz w:val="18"/>
              </w:rPr>
              <w:t xml:space="preserve">  •  Push Notifications  •  Employee</w:t>
            </w:r>
          </w:p>
        </w:tc>
        <w:tc>
          <w:tcPr>
            <w:tcW w:type="dxa" w:w="1728"/>
            <w:shd w:val="clear" w:color="auto" w:fill="FFB020"/>
            <w:tcBorders>
              <w:top w:val="single" w:sz="4" w:color="FFB020"/>
              <w:left w:val="single" w:sz="4" w:color="FFB020"/>
              <w:bottom w:val="single" w:sz="4" w:color="FFB020"/>
              <w:right w:val="single" w:sz="4" w:color="FFB020"/>
            </w:tcBorders>
            <w:vAlign w:val="center"/>
          </w:tcPr>
          <w:p>
            <w:pPr>
              <w:spacing w:after="0"/>
              <w:jc w:val="center"/>
            </w:pPr>
            <w:r>
              <w:rPr>
                <w:rFonts w:ascii="Inter" w:hAnsi="Inter"/>
                <w:b/>
                <w:i w:val="0"/>
                <w:color w:val="FFFFFF"/>
                <w:sz w:val="18"/>
              </w:rPr>
              <w:t>P1  •  3 pts</w:t>
            </w:r>
          </w:p>
        </w:tc>
      </w:tr>
    </w:tbl>
    <w:p>
      <w:pPr>
        <w:spacing w:after="80" w:line="300" w:lineRule="auto"/>
        <w:ind w:left="72"/>
      </w:pPr>
      <w:r>
        <w:rPr>
          <w:rFonts w:ascii="Inter" w:hAnsi="Inter"/>
          <w:b w:val="0"/>
          <w:i/>
          <w:color w:val="0B1437"/>
          <w:sz w:val="20"/>
        </w:rPr>
        <w:t>As an Employee, I want to control which notifications I receive so that I am not spammed.</w:t>
      </w:r>
    </w:p>
    <w:p>
      <w:pPr>
        <w:spacing w:after="40" w:line="300" w:lineRule="auto"/>
        <w:ind w:left="72"/>
      </w:pPr>
      <w:r>
        <w:rPr>
          <w:rFonts w:ascii="Inter" w:hAnsi="Inter"/>
          <w:b/>
          <w:i w:val="0"/>
          <w:color w:val="2F6BFF"/>
          <w:sz w:val="18"/>
        </w:rPr>
        <w:t>Acceptance criteria</w:t>
      </w:r>
    </w:p>
    <w:p>
      <w:pPr>
        <w:spacing w:after="20"/>
        <w:ind w:left="360"/>
      </w:pPr>
      <w:r>
        <w:rPr>
          <w:rFonts w:ascii="Inter" w:hAnsi="Inter"/>
          <w:b/>
          <w:i w:val="0"/>
          <w:color w:val="19D3C5"/>
          <w:sz w:val="18"/>
        </w:rPr>
        <w:t xml:space="preserve">◦  </w:t>
      </w:r>
      <w:r>
        <w:rPr>
          <w:rFonts w:ascii="Inter" w:hAnsi="Inter"/>
          <w:b w:val="0"/>
          <w:i w:val="0"/>
          <w:color w:val="1E2A5E"/>
          <w:sz w:val="18"/>
        </w:rPr>
        <w:t>Given settings, I can toggle categories</w:t>
      </w:r>
    </w:p>
    <w:p>
      <w:pPr>
        <w:spacing w:after="20"/>
        <w:ind w:left="360"/>
      </w:pPr>
      <w:r>
        <w:rPr>
          <w:rFonts w:ascii="Inter" w:hAnsi="Inter"/>
          <w:b/>
          <w:i w:val="0"/>
          <w:color w:val="19D3C5"/>
          <w:sz w:val="18"/>
        </w:rPr>
        <w:t xml:space="preserve">◦  </w:t>
      </w:r>
      <w:r>
        <w:rPr>
          <w:rFonts w:ascii="Inter" w:hAnsi="Inter"/>
          <w:b w:val="0"/>
          <w:i w:val="0"/>
          <w:color w:val="1E2A5E"/>
          <w:sz w:val="18"/>
        </w:rPr>
        <w:t>When I snooze, no push for the period</w:t>
      </w:r>
    </w:p>
    <w:p>
      <w:pPr>
        <w:spacing w:after="20"/>
        <w:ind w:left="360"/>
      </w:pPr>
      <w:r>
        <w:rPr>
          <w:rFonts w:ascii="Inter" w:hAnsi="Inter"/>
          <w:b/>
          <w:i w:val="0"/>
          <w:color w:val="19D3C5"/>
          <w:sz w:val="18"/>
        </w:rPr>
        <w:t xml:space="preserve">◦  </w:t>
      </w:r>
      <w:r>
        <w:rPr>
          <w:rFonts w:ascii="Inter" w:hAnsi="Inter"/>
          <w:b w:val="0"/>
          <w:i w:val="0"/>
          <w:color w:val="1E2A5E"/>
          <w:sz w:val="18"/>
        </w:rPr>
        <w:t>When urgent, override is applied</w:t>
      </w:r>
    </w:p>
    <w:p>
      <w:pPr>
        <w:spacing w:after="20"/>
        <w:ind w:left="360"/>
      </w:pPr>
      <w:r>
        <w:rPr>
          <w:rFonts w:ascii="Inter" w:hAnsi="Inter"/>
          <w:b/>
          <w:i w:val="0"/>
          <w:color w:val="19D3C5"/>
          <w:sz w:val="18"/>
        </w:rPr>
        <w:t xml:space="preserve">◦  </w:t>
      </w:r>
      <w:r>
        <w:rPr>
          <w:rFonts w:ascii="Inter" w:hAnsi="Inter"/>
          <w:b w:val="0"/>
          <w:i w:val="0"/>
          <w:color w:val="1E2A5E"/>
          <w:sz w:val="18"/>
        </w:rPr>
        <w:t>Given server downtime, backlog is delivered on recovery</w:t>
      </w:r>
    </w:p>
    <w:p>
      <w:pPr>
        <w:spacing w:after="120" w:line="300" w:lineRule="auto"/>
      </w:pPr>
    </w:p>
    <w:tbl>
      <w:tblPr>
        <w:tblW w:type="auto" w:w="0"/>
        <w:tblLayout w:type="fixed"/>
        <w:tblLook w:firstColumn="1" w:firstRow="1" w:lastColumn="0" w:lastRow="0" w:noHBand="0" w:noVBand="1" w:val="04A0"/>
      </w:tblPr>
      <w:tblGrid>
        <w:gridCol w:w="7632"/>
        <w:gridCol w:w="1728"/>
      </w:tblGrid>
      <w:tr>
        <w:tc>
          <w:tcPr>
            <w:tcW w:type="dxa" w:w="7632"/>
            <w:shd w:val="clear" w:color="auto" w:fill="E8ECF3"/>
            <w:tcBorders>
              <w:top w:val="single" w:sz="4" w:color="C8D0DE"/>
              <w:left w:val="single" w:sz="4" w:color="C8D0DE"/>
              <w:bottom w:val="single" w:sz="4" w:color="C8D0DE"/>
              <w:right w:val="single" w:sz="4" w:color="C8D0DE"/>
            </w:tcBorders>
            <w:vAlign w:val="center"/>
          </w:tcPr>
          <w:p>
            <w:pPr>
              <w:spacing w:after="0"/>
            </w:pPr>
            <w:r>
              <w:rPr>
                <w:rFonts w:ascii="JetBrains Mono" w:hAnsi="JetBrains Mono"/>
                <w:b/>
                <w:i w:val="0"/>
                <w:color w:val="0B1437"/>
                <w:sz w:val="18"/>
              </w:rPr>
              <w:t xml:space="preserve">  US-M11-009  </w:t>
            </w:r>
            <w:r>
              <w:rPr>
                <w:rFonts w:ascii="Inter" w:hAnsi="Inter"/>
                <w:b w:val="0"/>
                <w:i w:val="0"/>
                <w:color w:val="1E2A5E"/>
                <w:sz w:val="18"/>
              </w:rPr>
              <w:t xml:space="preserve">  •  Offline Mode  •  Outsourced Employee</w:t>
            </w:r>
          </w:p>
        </w:tc>
        <w:tc>
          <w:tcPr>
            <w:tcW w:type="dxa" w:w="1728"/>
            <w:shd w:val="clear" w:color="auto" w:fill="6B7A99"/>
            <w:tcBorders>
              <w:top w:val="single" w:sz="4" w:color="6B7A99"/>
              <w:left w:val="single" w:sz="4" w:color="6B7A99"/>
              <w:bottom w:val="single" w:sz="4" w:color="6B7A99"/>
              <w:right w:val="single" w:sz="4" w:color="6B7A99"/>
            </w:tcBorders>
            <w:vAlign w:val="center"/>
          </w:tcPr>
          <w:p>
            <w:pPr>
              <w:spacing w:after="0"/>
              <w:jc w:val="center"/>
            </w:pPr>
            <w:r>
              <w:rPr>
                <w:rFonts w:ascii="Inter" w:hAnsi="Inter"/>
                <w:b/>
                <w:i w:val="0"/>
                <w:color w:val="FFFFFF"/>
                <w:sz w:val="18"/>
              </w:rPr>
              <w:t>P2  •  8 pts</w:t>
            </w:r>
          </w:p>
        </w:tc>
      </w:tr>
    </w:tbl>
    <w:p>
      <w:pPr>
        <w:spacing w:after="80" w:line="300" w:lineRule="auto"/>
        <w:ind w:left="72"/>
      </w:pPr>
      <w:r>
        <w:rPr>
          <w:rFonts w:ascii="Inter" w:hAnsi="Inter"/>
          <w:b w:val="0"/>
          <w:i/>
          <w:color w:val="0B1437"/>
          <w:sz w:val="20"/>
        </w:rPr>
        <w:t>As an Outsourced Employee, I want key actions to work offline so that poor coverage doesn't stop me.</w:t>
      </w:r>
    </w:p>
    <w:p>
      <w:pPr>
        <w:spacing w:after="40" w:line="300" w:lineRule="auto"/>
        <w:ind w:left="72"/>
      </w:pPr>
      <w:r>
        <w:rPr>
          <w:rFonts w:ascii="Inter" w:hAnsi="Inter"/>
          <w:b/>
          <w:i w:val="0"/>
          <w:color w:val="2F6BFF"/>
          <w:sz w:val="18"/>
        </w:rPr>
        <w:t>Acceptance criteria</w:t>
      </w:r>
    </w:p>
    <w:p>
      <w:pPr>
        <w:spacing w:after="20"/>
        <w:ind w:left="360"/>
      </w:pPr>
      <w:r>
        <w:rPr>
          <w:rFonts w:ascii="Inter" w:hAnsi="Inter"/>
          <w:b/>
          <w:i w:val="0"/>
          <w:color w:val="19D3C5"/>
          <w:sz w:val="18"/>
        </w:rPr>
        <w:t xml:space="preserve">◦  </w:t>
      </w:r>
      <w:r>
        <w:rPr>
          <w:rFonts w:ascii="Inter" w:hAnsi="Inter"/>
          <w:b w:val="0"/>
          <w:i w:val="0"/>
          <w:color w:val="1E2A5E"/>
          <w:sz w:val="18"/>
        </w:rPr>
        <w:t>Given offline, I can view cached data and queue actions</w:t>
      </w:r>
    </w:p>
    <w:p>
      <w:pPr>
        <w:spacing w:after="20"/>
        <w:ind w:left="360"/>
      </w:pPr>
      <w:r>
        <w:rPr>
          <w:rFonts w:ascii="Inter" w:hAnsi="Inter"/>
          <w:b/>
          <w:i w:val="0"/>
          <w:color w:val="19D3C5"/>
          <w:sz w:val="18"/>
        </w:rPr>
        <w:t xml:space="preserve">◦  </w:t>
      </w:r>
      <w:r>
        <w:rPr>
          <w:rFonts w:ascii="Inter" w:hAnsi="Inter"/>
          <w:b w:val="0"/>
          <w:i w:val="0"/>
          <w:color w:val="1E2A5E"/>
          <w:sz w:val="18"/>
        </w:rPr>
        <w:t>When online, actions sync automatically</w:t>
      </w:r>
    </w:p>
    <w:p>
      <w:pPr>
        <w:spacing w:after="20"/>
        <w:ind w:left="360"/>
      </w:pPr>
      <w:r>
        <w:rPr>
          <w:rFonts w:ascii="Inter" w:hAnsi="Inter"/>
          <w:b/>
          <w:i w:val="0"/>
          <w:color w:val="19D3C5"/>
          <w:sz w:val="18"/>
        </w:rPr>
        <w:t xml:space="preserve">◦  </w:t>
      </w:r>
      <w:r>
        <w:rPr>
          <w:rFonts w:ascii="Inter" w:hAnsi="Inter"/>
          <w:b w:val="0"/>
          <w:i w:val="0"/>
          <w:color w:val="1E2A5E"/>
          <w:sz w:val="18"/>
        </w:rPr>
        <w:t>When conflict, user is prompted</w:t>
      </w:r>
    </w:p>
    <w:p>
      <w:pPr>
        <w:spacing w:after="20"/>
        <w:ind w:left="360"/>
      </w:pPr>
      <w:r>
        <w:rPr>
          <w:rFonts w:ascii="Inter" w:hAnsi="Inter"/>
          <w:b/>
          <w:i w:val="0"/>
          <w:color w:val="19D3C5"/>
          <w:sz w:val="18"/>
        </w:rPr>
        <w:t xml:space="preserve">◦  </w:t>
      </w:r>
      <w:r>
        <w:rPr>
          <w:rFonts w:ascii="Inter" w:hAnsi="Inter"/>
          <w:b w:val="0"/>
          <w:i w:val="0"/>
          <w:color w:val="1E2A5E"/>
          <w:sz w:val="18"/>
        </w:rPr>
        <w:t>Given storage, cache is capped</w:t>
      </w:r>
    </w:p>
    <w:p>
      <w:pPr>
        <w:spacing w:after="120" w:line="300" w:lineRule="auto"/>
      </w:pPr>
    </w:p>
    <w:tbl>
      <w:tblPr>
        <w:tblW w:type="auto" w:w="0"/>
        <w:tblLayout w:type="fixed"/>
        <w:tblLook w:firstColumn="1" w:firstRow="1" w:lastColumn="0" w:lastRow="0" w:noHBand="0" w:noVBand="1" w:val="04A0"/>
      </w:tblPr>
      <w:tblGrid>
        <w:gridCol w:w="7632"/>
        <w:gridCol w:w="1728"/>
      </w:tblGrid>
      <w:tr>
        <w:tc>
          <w:tcPr>
            <w:tcW w:type="dxa" w:w="7632"/>
            <w:shd w:val="clear" w:color="auto" w:fill="E8ECF3"/>
            <w:tcBorders>
              <w:top w:val="single" w:sz="4" w:color="C8D0DE"/>
              <w:left w:val="single" w:sz="4" w:color="C8D0DE"/>
              <w:bottom w:val="single" w:sz="4" w:color="C8D0DE"/>
              <w:right w:val="single" w:sz="4" w:color="C8D0DE"/>
            </w:tcBorders>
            <w:vAlign w:val="center"/>
          </w:tcPr>
          <w:p>
            <w:pPr>
              <w:spacing w:after="0"/>
            </w:pPr>
            <w:r>
              <w:rPr>
                <w:rFonts w:ascii="JetBrains Mono" w:hAnsi="JetBrains Mono"/>
                <w:b/>
                <w:i w:val="0"/>
                <w:color w:val="0B1437"/>
                <w:sz w:val="18"/>
              </w:rPr>
              <w:t xml:space="preserve">  US-M11-010  </w:t>
            </w:r>
            <w:r>
              <w:rPr>
                <w:rFonts w:ascii="Inter" w:hAnsi="Inter"/>
                <w:b w:val="0"/>
                <w:i w:val="0"/>
                <w:color w:val="1E2A5E"/>
                <w:sz w:val="18"/>
              </w:rPr>
              <w:t xml:space="preserve">  •  Arabic &amp; English  •  Employee</w:t>
            </w:r>
          </w:p>
        </w:tc>
        <w:tc>
          <w:tcPr>
            <w:tcW w:type="dxa" w:w="1728"/>
            <w:shd w:val="clear" w:color="auto" w:fill="FF4D6D"/>
            <w:tcBorders>
              <w:top w:val="single" w:sz="4" w:color="FF4D6D"/>
              <w:left w:val="single" w:sz="4" w:color="FF4D6D"/>
              <w:bottom w:val="single" w:sz="4" w:color="FF4D6D"/>
              <w:right w:val="single" w:sz="4" w:color="FF4D6D"/>
            </w:tcBorders>
            <w:vAlign w:val="center"/>
          </w:tcPr>
          <w:p>
            <w:pPr>
              <w:spacing w:after="0"/>
              <w:jc w:val="center"/>
            </w:pPr>
            <w:r>
              <w:rPr>
                <w:rFonts w:ascii="Inter" w:hAnsi="Inter"/>
                <w:b/>
                <w:i w:val="0"/>
                <w:color w:val="FFFFFF"/>
                <w:sz w:val="18"/>
              </w:rPr>
              <w:t>P0  •  5 pts</w:t>
            </w:r>
          </w:p>
        </w:tc>
      </w:tr>
    </w:tbl>
    <w:p>
      <w:pPr>
        <w:spacing w:after="80" w:line="300" w:lineRule="auto"/>
        <w:ind w:left="72"/>
      </w:pPr>
      <w:r>
        <w:rPr>
          <w:rFonts w:ascii="Inter" w:hAnsi="Inter"/>
          <w:b w:val="0"/>
          <w:i/>
          <w:color w:val="0B1437"/>
          <w:sz w:val="20"/>
        </w:rPr>
        <w:t>As an Employee, I want to switch between Arabic and English with RTL/LTR layout so that I use my preferred language.</w:t>
      </w:r>
    </w:p>
    <w:p>
      <w:pPr>
        <w:spacing w:after="40" w:line="300" w:lineRule="auto"/>
        <w:ind w:left="72"/>
      </w:pPr>
      <w:r>
        <w:rPr>
          <w:rFonts w:ascii="Inter" w:hAnsi="Inter"/>
          <w:b/>
          <w:i w:val="0"/>
          <w:color w:val="2F6BFF"/>
          <w:sz w:val="18"/>
        </w:rPr>
        <w:t>Acceptance criteria</w:t>
      </w:r>
    </w:p>
    <w:p>
      <w:pPr>
        <w:spacing w:after="20"/>
        <w:ind w:left="360"/>
      </w:pPr>
      <w:r>
        <w:rPr>
          <w:rFonts w:ascii="Inter" w:hAnsi="Inter"/>
          <w:b/>
          <w:i w:val="0"/>
          <w:color w:val="19D3C5"/>
          <w:sz w:val="18"/>
        </w:rPr>
        <w:t xml:space="preserve">◦  </w:t>
      </w:r>
      <w:r>
        <w:rPr>
          <w:rFonts w:ascii="Inter" w:hAnsi="Inter"/>
          <w:b w:val="0"/>
          <w:i w:val="0"/>
          <w:color w:val="1E2A5E"/>
          <w:sz w:val="18"/>
        </w:rPr>
        <w:t>Given setting, language changes app-wide</w:t>
      </w:r>
    </w:p>
    <w:p>
      <w:pPr>
        <w:spacing w:after="20"/>
        <w:ind w:left="360"/>
      </w:pPr>
      <w:r>
        <w:rPr>
          <w:rFonts w:ascii="Inter" w:hAnsi="Inter"/>
          <w:b/>
          <w:i w:val="0"/>
          <w:color w:val="19D3C5"/>
          <w:sz w:val="18"/>
        </w:rPr>
        <w:t xml:space="preserve">◦  </w:t>
      </w:r>
      <w:r>
        <w:rPr>
          <w:rFonts w:ascii="Inter" w:hAnsi="Inter"/>
          <w:b w:val="0"/>
          <w:i w:val="0"/>
          <w:color w:val="1E2A5E"/>
          <w:sz w:val="18"/>
        </w:rPr>
        <w:t>When RTL, layout mirrors correctly</w:t>
      </w:r>
    </w:p>
    <w:p>
      <w:pPr>
        <w:spacing w:after="20"/>
        <w:ind w:left="360"/>
      </w:pPr>
      <w:r>
        <w:rPr>
          <w:rFonts w:ascii="Inter" w:hAnsi="Inter"/>
          <w:b/>
          <w:i w:val="0"/>
          <w:color w:val="19D3C5"/>
          <w:sz w:val="18"/>
        </w:rPr>
        <w:t xml:space="preserve">◦  </w:t>
      </w:r>
      <w:r>
        <w:rPr>
          <w:rFonts w:ascii="Inter" w:hAnsi="Inter"/>
          <w:b w:val="0"/>
          <w:i w:val="0"/>
          <w:color w:val="1E2A5E"/>
          <w:sz w:val="18"/>
        </w:rPr>
        <w:t>When both mixed, rendering is clean</w:t>
      </w:r>
    </w:p>
    <w:p>
      <w:pPr>
        <w:spacing w:after="20"/>
        <w:ind w:left="360"/>
      </w:pPr>
      <w:r>
        <w:rPr>
          <w:rFonts w:ascii="Inter" w:hAnsi="Inter"/>
          <w:b/>
          <w:i w:val="0"/>
          <w:color w:val="19D3C5"/>
          <w:sz w:val="18"/>
        </w:rPr>
        <w:t xml:space="preserve">◦  </w:t>
      </w:r>
      <w:r>
        <w:rPr>
          <w:rFonts w:ascii="Inter" w:hAnsi="Inter"/>
          <w:b w:val="0"/>
          <w:i w:val="0"/>
          <w:color w:val="1E2A5E"/>
          <w:sz w:val="18"/>
        </w:rPr>
        <w:t>Given content, translations are accurate</w:t>
      </w:r>
    </w:p>
    <w:p>
      <w:pPr>
        <w:spacing w:after="120" w:line="300" w:lineRule="auto"/>
      </w:pPr>
    </w:p>
    <w:tbl>
      <w:tblPr>
        <w:tblW w:type="auto" w:w="0"/>
        <w:tblLayout w:type="fixed"/>
        <w:tblLook w:firstColumn="1" w:firstRow="1" w:lastColumn="0" w:lastRow="0" w:noHBand="0" w:noVBand="1" w:val="04A0"/>
      </w:tblPr>
      <w:tblGrid>
        <w:gridCol w:w="7632"/>
        <w:gridCol w:w="1728"/>
      </w:tblGrid>
      <w:tr>
        <w:tc>
          <w:tcPr>
            <w:tcW w:type="dxa" w:w="7632"/>
            <w:shd w:val="clear" w:color="auto" w:fill="E8ECF3"/>
            <w:tcBorders>
              <w:top w:val="single" w:sz="4" w:color="C8D0DE"/>
              <w:left w:val="single" w:sz="4" w:color="C8D0DE"/>
              <w:bottom w:val="single" w:sz="4" w:color="C8D0DE"/>
              <w:right w:val="single" w:sz="4" w:color="C8D0DE"/>
            </w:tcBorders>
            <w:vAlign w:val="center"/>
          </w:tcPr>
          <w:p>
            <w:pPr>
              <w:spacing w:after="0"/>
            </w:pPr>
            <w:r>
              <w:rPr>
                <w:rFonts w:ascii="JetBrains Mono" w:hAnsi="JetBrains Mono"/>
                <w:b/>
                <w:i w:val="0"/>
                <w:color w:val="0B1437"/>
                <w:sz w:val="18"/>
              </w:rPr>
              <w:t xml:space="preserve">  US-M11-011  </w:t>
            </w:r>
            <w:r>
              <w:rPr>
                <w:rFonts w:ascii="Inter" w:hAnsi="Inter"/>
                <w:b w:val="0"/>
                <w:i w:val="0"/>
                <w:color w:val="1E2A5E"/>
                <w:sz w:val="18"/>
              </w:rPr>
              <w:t xml:space="preserve">  •  Document Vault Mobile  •  Employee</w:t>
            </w:r>
          </w:p>
        </w:tc>
        <w:tc>
          <w:tcPr>
            <w:tcW w:type="dxa" w:w="1728"/>
            <w:shd w:val="clear" w:color="auto" w:fill="FFB020"/>
            <w:tcBorders>
              <w:top w:val="single" w:sz="4" w:color="FFB020"/>
              <w:left w:val="single" w:sz="4" w:color="FFB020"/>
              <w:bottom w:val="single" w:sz="4" w:color="FFB020"/>
              <w:right w:val="single" w:sz="4" w:color="FFB020"/>
            </w:tcBorders>
            <w:vAlign w:val="center"/>
          </w:tcPr>
          <w:p>
            <w:pPr>
              <w:spacing w:after="0"/>
              <w:jc w:val="center"/>
            </w:pPr>
            <w:r>
              <w:rPr>
                <w:rFonts w:ascii="Inter" w:hAnsi="Inter"/>
                <w:b/>
                <w:i w:val="0"/>
                <w:color w:val="FFFFFF"/>
                <w:sz w:val="18"/>
              </w:rPr>
              <w:t>P1  •  5 pts</w:t>
            </w:r>
          </w:p>
        </w:tc>
      </w:tr>
    </w:tbl>
    <w:p>
      <w:pPr>
        <w:spacing w:after="80" w:line="300" w:lineRule="auto"/>
        <w:ind w:left="72"/>
      </w:pPr>
      <w:r>
        <w:rPr>
          <w:rFonts w:ascii="Inter" w:hAnsi="Inter"/>
          <w:b w:val="0"/>
          <w:i/>
          <w:color w:val="0B1437"/>
          <w:sz w:val="20"/>
        </w:rPr>
        <w:t>As an Employee, I want to access my documents (contract, payslips, certificates) on mobile so that I don't need a laptop.</w:t>
      </w:r>
    </w:p>
    <w:p>
      <w:pPr>
        <w:spacing w:after="40" w:line="300" w:lineRule="auto"/>
        <w:ind w:left="72"/>
      </w:pPr>
      <w:r>
        <w:rPr>
          <w:rFonts w:ascii="Inter" w:hAnsi="Inter"/>
          <w:b/>
          <w:i w:val="0"/>
          <w:color w:val="2F6BFF"/>
          <w:sz w:val="18"/>
        </w:rPr>
        <w:t>Acceptance criteria</w:t>
      </w:r>
    </w:p>
    <w:p>
      <w:pPr>
        <w:spacing w:after="20"/>
        <w:ind w:left="360"/>
      </w:pPr>
      <w:r>
        <w:rPr>
          <w:rFonts w:ascii="Inter" w:hAnsi="Inter"/>
          <w:b/>
          <w:i w:val="0"/>
          <w:color w:val="19D3C5"/>
          <w:sz w:val="18"/>
        </w:rPr>
        <w:t xml:space="preserve">◦  </w:t>
      </w:r>
      <w:r>
        <w:rPr>
          <w:rFonts w:ascii="Inter" w:hAnsi="Inter"/>
          <w:b w:val="0"/>
          <w:i w:val="0"/>
          <w:color w:val="1E2A5E"/>
          <w:sz w:val="18"/>
        </w:rPr>
        <w:t>Given vault, I see categorized documents</w:t>
      </w:r>
    </w:p>
    <w:p>
      <w:pPr>
        <w:spacing w:after="20"/>
        <w:ind w:left="360"/>
      </w:pPr>
      <w:r>
        <w:rPr>
          <w:rFonts w:ascii="Inter" w:hAnsi="Inter"/>
          <w:b/>
          <w:i w:val="0"/>
          <w:color w:val="19D3C5"/>
          <w:sz w:val="18"/>
        </w:rPr>
        <w:t xml:space="preserve">◦  </w:t>
      </w:r>
      <w:r>
        <w:rPr>
          <w:rFonts w:ascii="Inter" w:hAnsi="Inter"/>
          <w:b w:val="0"/>
          <w:i w:val="0"/>
          <w:color w:val="1E2A5E"/>
          <w:sz w:val="18"/>
        </w:rPr>
        <w:t>When I open, it renders PDF natively</w:t>
      </w:r>
    </w:p>
    <w:p>
      <w:pPr>
        <w:spacing w:after="20"/>
        <w:ind w:left="360"/>
      </w:pPr>
      <w:r>
        <w:rPr>
          <w:rFonts w:ascii="Inter" w:hAnsi="Inter"/>
          <w:b/>
          <w:i w:val="0"/>
          <w:color w:val="19D3C5"/>
          <w:sz w:val="18"/>
        </w:rPr>
        <w:t xml:space="preserve">◦  </w:t>
      </w:r>
      <w:r>
        <w:rPr>
          <w:rFonts w:ascii="Inter" w:hAnsi="Inter"/>
          <w:b w:val="0"/>
          <w:i w:val="0"/>
          <w:color w:val="1E2A5E"/>
          <w:sz w:val="18"/>
        </w:rPr>
        <w:t>When expiring, alert appears</w:t>
      </w:r>
    </w:p>
    <w:p>
      <w:pPr>
        <w:spacing w:after="20"/>
        <w:ind w:left="360"/>
      </w:pPr>
      <w:r>
        <w:rPr>
          <w:rFonts w:ascii="Inter" w:hAnsi="Inter"/>
          <w:b/>
          <w:i w:val="0"/>
          <w:color w:val="19D3C5"/>
          <w:sz w:val="18"/>
        </w:rPr>
        <w:t xml:space="preserve">◦  </w:t>
      </w:r>
      <w:r>
        <w:rPr>
          <w:rFonts w:ascii="Inter" w:hAnsi="Inter"/>
          <w:b w:val="0"/>
          <w:i w:val="0"/>
          <w:color w:val="1E2A5E"/>
          <w:sz w:val="18"/>
        </w:rPr>
        <w:t>Given share, I get a secure link</w:t>
      </w:r>
    </w:p>
    <w:p>
      <w:pPr>
        <w:spacing w:after="120" w:line="300" w:lineRule="auto"/>
      </w:pPr>
    </w:p>
    <w:tbl>
      <w:tblPr>
        <w:tblW w:type="auto" w:w="0"/>
        <w:tblLayout w:type="fixed"/>
        <w:tblLook w:firstColumn="1" w:firstRow="1" w:lastColumn="0" w:lastRow="0" w:noHBand="0" w:noVBand="1" w:val="04A0"/>
      </w:tblPr>
      <w:tblGrid>
        <w:gridCol w:w="7632"/>
        <w:gridCol w:w="1728"/>
      </w:tblGrid>
      <w:tr>
        <w:tc>
          <w:tcPr>
            <w:tcW w:type="dxa" w:w="7632"/>
            <w:shd w:val="clear" w:color="auto" w:fill="E8ECF3"/>
            <w:tcBorders>
              <w:top w:val="single" w:sz="4" w:color="C8D0DE"/>
              <w:left w:val="single" w:sz="4" w:color="C8D0DE"/>
              <w:bottom w:val="single" w:sz="4" w:color="C8D0DE"/>
              <w:right w:val="single" w:sz="4" w:color="C8D0DE"/>
            </w:tcBorders>
            <w:vAlign w:val="center"/>
          </w:tcPr>
          <w:p>
            <w:pPr>
              <w:spacing w:after="0"/>
            </w:pPr>
            <w:r>
              <w:rPr>
                <w:rFonts w:ascii="JetBrains Mono" w:hAnsi="JetBrains Mono"/>
                <w:b/>
                <w:i w:val="0"/>
                <w:color w:val="0B1437"/>
                <w:sz w:val="18"/>
              </w:rPr>
              <w:t xml:space="preserve">  US-M11-012  </w:t>
            </w:r>
            <w:r>
              <w:rPr>
                <w:rFonts w:ascii="Inter" w:hAnsi="Inter"/>
                <w:b w:val="0"/>
                <w:i w:val="0"/>
                <w:color w:val="1E2A5E"/>
                <w:sz w:val="18"/>
              </w:rPr>
              <w:t xml:space="preserve">  •  Mobile Surveys  •  Employee</w:t>
            </w:r>
          </w:p>
        </w:tc>
        <w:tc>
          <w:tcPr>
            <w:tcW w:type="dxa" w:w="1728"/>
            <w:shd w:val="clear" w:color="auto" w:fill="6B7A99"/>
            <w:tcBorders>
              <w:top w:val="single" w:sz="4" w:color="6B7A99"/>
              <w:left w:val="single" w:sz="4" w:color="6B7A99"/>
              <w:bottom w:val="single" w:sz="4" w:color="6B7A99"/>
              <w:right w:val="single" w:sz="4" w:color="6B7A99"/>
            </w:tcBorders>
            <w:vAlign w:val="center"/>
          </w:tcPr>
          <w:p>
            <w:pPr>
              <w:spacing w:after="0"/>
              <w:jc w:val="center"/>
            </w:pPr>
            <w:r>
              <w:rPr>
                <w:rFonts w:ascii="Inter" w:hAnsi="Inter"/>
                <w:b/>
                <w:i w:val="0"/>
                <w:color w:val="FFFFFF"/>
                <w:sz w:val="18"/>
              </w:rPr>
              <w:t>P2  •  3 pts</w:t>
            </w:r>
          </w:p>
        </w:tc>
      </w:tr>
    </w:tbl>
    <w:p>
      <w:pPr>
        <w:spacing w:after="80" w:line="300" w:lineRule="auto"/>
        <w:ind w:left="72"/>
      </w:pPr>
      <w:r>
        <w:rPr>
          <w:rFonts w:ascii="Inter" w:hAnsi="Inter"/>
          <w:b w:val="0"/>
          <w:i/>
          <w:color w:val="0B1437"/>
          <w:sz w:val="20"/>
        </w:rPr>
        <w:t>As an Employee, I want to respond to pulse surveys in under 60 seconds so that I actually participate.</w:t>
      </w:r>
    </w:p>
    <w:p>
      <w:pPr>
        <w:spacing w:after="40" w:line="300" w:lineRule="auto"/>
        <w:ind w:left="72"/>
      </w:pPr>
      <w:r>
        <w:rPr>
          <w:rFonts w:ascii="Inter" w:hAnsi="Inter"/>
          <w:b/>
          <w:i w:val="0"/>
          <w:color w:val="2F6BFF"/>
          <w:sz w:val="18"/>
        </w:rPr>
        <w:t>Acceptance criteria</w:t>
      </w:r>
    </w:p>
    <w:p>
      <w:pPr>
        <w:spacing w:after="20"/>
        <w:ind w:left="360"/>
      </w:pPr>
      <w:r>
        <w:rPr>
          <w:rFonts w:ascii="Inter" w:hAnsi="Inter"/>
          <w:b/>
          <w:i w:val="0"/>
          <w:color w:val="19D3C5"/>
          <w:sz w:val="18"/>
        </w:rPr>
        <w:t xml:space="preserve">◦  </w:t>
      </w:r>
      <w:r>
        <w:rPr>
          <w:rFonts w:ascii="Inter" w:hAnsi="Inter"/>
          <w:b w:val="0"/>
          <w:i w:val="0"/>
          <w:color w:val="1E2A5E"/>
          <w:sz w:val="18"/>
        </w:rPr>
        <w:t>Given survey, one question at a time</w:t>
      </w:r>
    </w:p>
    <w:p>
      <w:pPr>
        <w:spacing w:after="20"/>
        <w:ind w:left="360"/>
      </w:pPr>
      <w:r>
        <w:rPr>
          <w:rFonts w:ascii="Inter" w:hAnsi="Inter"/>
          <w:b/>
          <w:i w:val="0"/>
          <w:color w:val="19D3C5"/>
          <w:sz w:val="18"/>
        </w:rPr>
        <w:t xml:space="preserve">◦  </w:t>
      </w:r>
      <w:r>
        <w:rPr>
          <w:rFonts w:ascii="Inter" w:hAnsi="Inter"/>
          <w:b w:val="0"/>
          <w:i w:val="0"/>
          <w:color w:val="1E2A5E"/>
          <w:sz w:val="18"/>
        </w:rPr>
        <w:t>When I swipe, I submit answer</w:t>
      </w:r>
    </w:p>
    <w:p>
      <w:pPr>
        <w:spacing w:after="20"/>
        <w:ind w:left="360"/>
      </w:pPr>
      <w:r>
        <w:rPr>
          <w:rFonts w:ascii="Inter" w:hAnsi="Inter"/>
          <w:b/>
          <w:i w:val="0"/>
          <w:color w:val="19D3C5"/>
          <w:sz w:val="18"/>
        </w:rPr>
        <w:t xml:space="preserve">◦  </w:t>
      </w:r>
      <w:r>
        <w:rPr>
          <w:rFonts w:ascii="Inter" w:hAnsi="Inter"/>
          <w:b w:val="0"/>
          <w:i w:val="0"/>
          <w:color w:val="1E2A5E"/>
          <w:sz w:val="18"/>
        </w:rPr>
        <w:t>When complete, thank-you appears</w:t>
      </w:r>
    </w:p>
    <w:p>
      <w:pPr>
        <w:spacing w:after="20"/>
        <w:ind w:left="360"/>
      </w:pPr>
      <w:r>
        <w:rPr>
          <w:rFonts w:ascii="Inter" w:hAnsi="Inter"/>
          <w:b/>
          <w:i w:val="0"/>
          <w:color w:val="19D3C5"/>
          <w:sz w:val="18"/>
        </w:rPr>
        <w:t xml:space="preserve">◦  </w:t>
      </w:r>
      <w:r>
        <w:rPr>
          <w:rFonts w:ascii="Inter" w:hAnsi="Inter"/>
          <w:b w:val="0"/>
          <w:i w:val="0"/>
          <w:color w:val="1E2A5E"/>
          <w:sz w:val="18"/>
        </w:rPr>
        <w:t>Given anonymity, name is not recorded</w:t>
      </w:r>
    </w:p>
    <w:p>
      <w:pPr>
        <w:spacing w:after="120" w:line="300" w:lineRule="auto"/>
      </w:pPr>
    </w:p>
    <w:tbl>
      <w:tblPr>
        <w:tblW w:type="auto" w:w="0"/>
        <w:tblLayout w:type="fixed"/>
        <w:tblLook w:firstColumn="1" w:firstRow="1" w:lastColumn="0" w:lastRow="0" w:noHBand="0" w:noVBand="1" w:val="04A0"/>
      </w:tblPr>
      <w:tblGrid>
        <w:gridCol w:w="7632"/>
        <w:gridCol w:w="1728"/>
      </w:tblGrid>
      <w:tr>
        <w:tc>
          <w:tcPr>
            <w:tcW w:type="dxa" w:w="7632"/>
            <w:shd w:val="clear" w:color="auto" w:fill="E8ECF3"/>
            <w:tcBorders>
              <w:top w:val="single" w:sz="4" w:color="C8D0DE"/>
              <w:left w:val="single" w:sz="4" w:color="C8D0DE"/>
              <w:bottom w:val="single" w:sz="4" w:color="C8D0DE"/>
              <w:right w:val="single" w:sz="4" w:color="C8D0DE"/>
            </w:tcBorders>
            <w:vAlign w:val="center"/>
          </w:tcPr>
          <w:p>
            <w:pPr>
              <w:spacing w:after="0"/>
            </w:pPr>
            <w:r>
              <w:rPr>
                <w:rFonts w:ascii="JetBrains Mono" w:hAnsi="JetBrains Mono"/>
                <w:b/>
                <w:i w:val="0"/>
                <w:color w:val="0B1437"/>
                <w:sz w:val="18"/>
              </w:rPr>
              <w:t xml:space="preserve">  US-M11-013  </w:t>
            </w:r>
            <w:r>
              <w:rPr>
                <w:rFonts w:ascii="Inter" w:hAnsi="Inter"/>
                <w:b w:val="0"/>
                <w:i w:val="0"/>
                <w:color w:val="1E2A5E"/>
                <w:sz w:val="18"/>
              </w:rPr>
              <w:t xml:space="preserve">  •  Org Chart Mobile  •  Employee</w:t>
            </w:r>
          </w:p>
        </w:tc>
        <w:tc>
          <w:tcPr>
            <w:tcW w:type="dxa" w:w="1728"/>
            <w:shd w:val="clear" w:color="auto" w:fill="6B7A99"/>
            <w:tcBorders>
              <w:top w:val="single" w:sz="4" w:color="6B7A99"/>
              <w:left w:val="single" w:sz="4" w:color="6B7A99"/>
              <w:bottom w:val="single" w:sz="4" w:color="6B7A99"/>
              <w:right w:val="single" w:sz="4" w:color="6B7A99"/>
            </w:tcBorders>
            <w:vAlign w:val="center"/>
          </w:tcPr>
          <w:p>
            <w:pPr>
              <w:spacing w:after="0"/>
              <w:jc w:val="center"/>
            </w:pPr>
            <w:r>
              <w:rPr>
                <w:rFonts w:ascii="Inter" w:hAnsi="Inter"/>
                <w:b/>
                <w:i w:val="0"/>
                <w:color w:val="FFFFFF"/>
                <w:sz w:val="18"/>
              </w:rPr>
              <w:t>P2  •  3 pts</w:t>
            </w:r>
          </w:p>
        </w:tc>
      </w:tr>
    </w:tbl>
    <w:p>
      <w:pPr>
        <w:spacing w:after="80" w:line="300" w:lineRule="auto"/>
        <w:ind w:left="72"/>
      </w:pPr>
      <w:r>
        <w:rPr>
          <w:rFonts w:ascii="Inter" w:hAnsi="Inter"/>
          <w:b w:val="0"/>
          <w:i/>
          <w:color w:val="0B1437"/>
          <w:sz w:val="20"/>
        </w:rPr>
        <w:t>As an Employee, I want to explore the org chart on mobile so that I understand structure.</w:t>
      </w:r>
    </w:p>
    <w:p>
      <w:pPr>
        <w:spacing w:after="40" w:line="300" w:lineRule="auto"/>
        <w:ind w:left="72"/>
      </w:pPr>
      <w:r>
        <w:rPr>
          <w:rFonts w:ascii="Inter" w:hAnsi="Inter"/>
          <w:b/>
          <w:i w:val="0"/>
          <w:color w:val="2F6BFF"/>
          <w:sz w:val="18"/>
        </w:rPr>
        <w:t>Acceptance criteria</w:t>
      </w:r>
    </w:p>
    <w:p>
      <w:pPr>
        <w:spacing w:after="20"/>
        <w:ind w:left="360"/>
      </w:pPr>
      <w:r>
        <w:rPr>
          <w:rFonts w:ascii="Inter" w:hAnsi="Inter"/>
          <w:b/>
          <w:i w:val="0"/>
          <w:color w:val="19D3C5"/>
          <w:sz w:val="18"/>
        </w:rPr>
        <w:t xml:space="preserve">◦  </w:t>
      </w:r>
      <w:r>
        <w:rPr>
          <w:rFonts w:ascii="Inter" w:hAnsi="Inter"/>
          <w:b w:val="0"/>
          <w:i w:val="0"/>
          <w:color w:val="1E2A5E"/>
          <w:sz w:val="18"/>
        </w:rPr>
        <w:t>Given chart, I pinch to zoom</w:t>
      </w:r>
    </w:p>
    <w:p>
      <w:pPr>
        <w:spacing w:after="20"/>
        <w:ind w:left="360"/>
      </w:pPr>
      <w:r>
        <w:rPr>
          <w:rFonts w:ascii="Inter" w:hAnsi="Inter"/>
          <w:b/>
          <w:i w:val="0"/>
          <w:color w:val="19D3C5"/>
          <w:sz w:val="18"/>
        </w:rPr>
        <w:t xml:space="preserve">◦  </w:t>
      </w:r>
      <w:r>
        <w:rPr>
          <w:rFonts w:ascii="Inter" w:hAnsi="Inter"/>
          <w:b w:val="0"/>
          <w:i w:val="0"/>
          <w:color w:val="1E2A5E"/>
          <w:sz w:val="18"/>
        </w:rPr>
        <w:t>When I tap a person, profile opens</w:t>
      </w:r>
    </w:p>
    <w:p>
      <w:pPr>
        <w:spacing w:after="20"/>
        <w:ind w:left="360"/>
      </w:pPr>
      <w:r>
        <w:rPr>
          <w:rFonts w:ascii="Inter" w:hAnsi="Inter"/>
          <w:b/>
          <w:i w:val="0"/>
          <w:color w:val="19D3C5"/>
          <w:sz w:val="18"/>
        </w:rPr>
        <w:t xml:space="preserve">◦  </w:t>
      </w:r>
      <w:r>
        <w:rPr>
          <w:rFonts w:ascii="Inter" w:hAnsi="Inter"/>
          <w:b w:val="0"/>
          <w:i w:val="0"/>
          <w:color w:val="1E2A5E"/>
          <w:sz w:val="18"/>
        </w:rPr>
        <w:t>When I search, I jump to node</w:t>
      </w:r>
    </w:p>
    <w:p>
      <w:pPr>
        <w:spacing w:after="20"/>
        <w:ind w:left="360"/>
      </w:pPr>
      <w:r>
        <w:rPr>
          <w:rFonts w:ascii="Inter" w:hAnsi="Inter"/>
          <w:b/>
          <w:i w:val="0"/>
          <w:color w:val="19D3C5"/>
          <w:sz w:val="18"/>
        </w:rPr>
        <w:t xml:space="preserve">◦  </w:t>
      </w:r>
      <w:r>
        <w:rPr>
          <w:rFonts w:ascii="Inter" w:hAnsi="Inter"/>
          <w:b w:val="0"/>
          <w:i w:val="0"/>
          <w:color w:val="1E2A5E"/>
          <w:sz w:val="18"/>
        </w:rPr>
        <w:t>Given privacy, sensitive info is hidden</w:t>
      </w:r>
    </w:p>
    <w:p>
      <w:pPr>
        <w:spacing w:after="120" w:line="300" w:lineRule="auto"/>
      </w:pPr>
    </w:p>
    <w:tbl>
      <w:tblPr>
        <w:tblW w:type="auto" w:w="0"/>
        <w:tblLayout w:type="fixed"/>
        <w:tblLook w:firstColumn="1" w:firstRow="1" w:lastColumn="0" w:lastRow="0" w:noHBand="0" w:noVBand="1" w:val="04A0"/>
      </w:tblPr>
      <w:tblGrid>
        <w:gridCol w:w="7632"/>
        <w:gridCol w:w="1728"/>
      </w:tblGrid>
      <w:tr>
        <w:tc>
          <w:tcPr>
            <w:tcW w:type="dxa" w:w="7632"/>
            <w:shd w:val="clear" w:color="auto" w:fill="E8ECF3"/>
            <w:tcBorders>
              <w:top w:val="single" w:sz="4" w:color="C8D0DE"/>
              <w:left w:val="single" w:sz="4" w:color="C8D0DE"/>
              <w:bottom w:val="single" w:sz="4" w:color="C8D0DE"/>
              <w:right w:val="single" w:sz="4" w:color="C8D0DE"/>
            </w:tcBorders>
            <w:vAlign w:val="center"/>
          </w:tcPr>
          <w:p>
            <w:pPr>
              <w:spacing w:after="0"/>
            </w:pPr>
            <w:r>
              <w:rPr>
                <w:rFonts w:ascii="JetBrains Mono" w:hAnsi="JetBrains Mono"/>
                <w:b/>
                <w:i w:val="0"/>
                <w:color w:val="0B1437"/>
                <w:sz w:val="18"/>
              </w:rPr>
              <w:t xml:space="preserve">  US-M11-014  </w:t>
            </w:r>
            <w:r>
              <w:rPr>
                <w:rFonts w:ascii="Inter" w:hAnsi="Inter"/>
                <w:b w:val="0"/>
                <w:i w:val="0"/>
                <w:color w:val="1E2A5E"/>
                <w:sz w:val="18"/>
              </w:rPr>
              <w:t xml:space="preserve">  •  Security  •  System Admin</w:t>
            </w:r>
          </w:p>
        </w:tc>
        <w:tc>
          <w:tcPr>
            <w:tcW w:type="dxa" w:w="1728"/>
            <w:shd w:val="clear" w:color="auto" w:fill="FF4D6D"/>
            <w:tcBorders>
              <w:top w:val="single" w:sz="4" w:color="FF4D6D"/>
              <w:left w:val="single" w:sz="4" w:color="FF4D6D"/>
              <w:bottom w:val="single" w:sz="4" w:color="FF4D6D"/>
              <w:right w:val="single" w:sz="4" w:color="FF4D6D"/>
            </w:tcBorders>
            <w:vAlign w:val="center"/>
          </w:tcPr>
          <w:p>
            <w:pPr>
              <w:spacing w:after="0"/>
              <w:jc w:val="center"/>
            </w:pPr>
            <w:r>
              <w:rPr>
                <w:rFonts w:ascii="Inter" w:hAnsi="Inter"/>
                <w:b/>
                <w:i w:val="0"/>
                <w:color w:val="FFFFFF"/>
                <w:sz w:val="18"/>
              </w:rPr>
              <w:t>P0  •  8 pts</w:t>
            </w:r>
          </w:p>
        </w:tc>
      </w:tr>
    </w:tbl>
    <w:p>
      <w:pPr>
        <w:spacing w:after="80" w:line="300" w:lineRule="auto"/>
        <w:ind w:left="72"/>
      </w:pPr>
      <w:r>
        <w:rPr>
          <w:rFonts w:ascii="Inter" w:hAnsi="Inter"/>
          <w:b w:val="0"/>
          <w:i/>
          <w:color w:val="0B1437"/>
          <w:sz w:val="20"/>
        </w:rPr>
        <w:t>As a System Admin, I want mobile app to enforce jailbreak detection and cert pinning so that the app is secure.</w:t>
      </w:r>
    </w:p>
    <w:p>
      <w:pPr>
        <w:spacing w:after="40" w:line="300" w:lineRule="auto"/>
        <w:ind w:left="72"/>
      </w:pPr>
      <w:r>
        <w:rPr>
          <w:rFonts w:ascii="Inter" w:hAnsi="Inter"/>
          <w:b/>
          <w:i w:val="0"/>
          <w:color w:val="2F6BFF"/>
          <w:sz w:val="18"/>
        </w:rPr>
        <w:t>Acceptance criteria</w:t>
      </w:r>
    </w:p>
    <w:p>
      <w:pPr>
        <w:spacing w:after="20"/>
        <w:ind w:left="360"/>
      </w:pPr>
      <w:r>
        <w:rPr>
          <w:rFonts w:ascii="Inter" w:hAnsi="Inter"/>
          <w:b/>
          <w:i w:val="0"/>
          <w:color w:val="19D3C5"/>
          <w:sz w:val="18"/>
        </w:rPr>
        <w:t xml:space="preserve">◦  </w:t>
      </w:r>
      <w:r>
        <w:rPr>
          <w:rFonts w:ascii="Inter" w:hAnsi="Inter"/>
          <w:b w:val="0"/>
          <w:i w:val="0"/>
          <w:color w:val="1E2A5E"/>
          <w:sz w:val="18"/>
        </w:rPr>
        <w:t>Given jailbroken device, app blocks and reports</w:t>
      </w:r>
    </w:p>
    <w:p>
      <w:pPr>
        <w:spacing w:after="20"/>
        <w:ind w:left="360"/>
      </w:pPr>
      <w:r>
        <w:rPr>
          <w:rFonts w:ascii="Inter" w:hAnsi="Inter"/>
          <w:b/>
          <w:i w:val="0"/>
          <w:color w:val="19D3C5"/>
          <w:sz w:val="18"/>
        </w:rPr>
        <w:t xml:space="preserve">◦  </w:t>
      </w:r>
      <w:r>
        <w:rPr>
          <w:rFonts w:ascii="Inter" w:hAnsi="Inter"/>
          <w:b w:val="0"/>
          <w:i w:val="0"/>
          <w:color w:val="1E2A5E"/>
          <w:sz w:val="18"/>
        </w:rPr>
        <w:t>When cert is tampered, connection refused</w:t>
      </w:r>
    </w:p>
    <w:p>
      <w:pPr>
        <w:spacing w:after="20"/>
        <w:ind w:left="360"/>
      </w:pPr>
      <w:r>
        <w:rPr>
          <w:rFonts w:ascii="Inter" w:hAnsi="Inter"/>
          <w:b/>
          <w:i w:val="0"/>
          <w:color w:val="19D3C5"/>
          <w:sz w:val="18"/>
        </w:rPr>
        <w:t xml:space="preserve">◦  </w:t>
      </w:r>
      <w:r>
        <w:rPr>
          <w:rFonts w:ascii="Inter" w:hAnsi="Inter"/>
          <w:b w:val="0"/>
          <w:i w:val="0"/>
          <w:color w:val="1E2A5E"/>
          <w:sz w:val="18"/>
        </w:rPr>
        <w:t>When outdated, forced update is triggered</w:t>
      </w:r>
    </w:p>
    <w:p>
      <w:pPr>
        <w:spacing w:after="20"/>
        <w:ind w:left="360"/>
      </w:pPr>
      <w:r>
        <w:rPr>
          <w:rFonts w:ascii="Inter" w:hAnsi="Inter"/>
          <w:b/>
          <w:i w:val="0"/>
          <w:color w:val="19D3C5"/>
          <w:sz w:val="18"/>
        </w:rPr>
        <w:t xml:space="preserve">◦  </w:t>
      </w:r>
      <w:r>
        <w:rPr>
          <w:rFonts w:ascii="Inter" w:hAnsi="Inter"/>
          <w:b w:val="0"/>
          <w:i w:val="0"/>
          <w:color w:val="1E2A5E"/>
          <w:sz w:val="18"/>
        </w:rPr>
        <w:t>Given leak, remote wipe is possible</w:t>
      </w:r>
    </w:p>
    <w:p>
      <w:pPr>
        <w:spacing w:after="120" w:line="300" w:lineRule="auto"/>
      </w:pPr>
    </w:p>
    <w:tbl>
      <w:tblPr>
        <w:tblW w:type="auto" w:w="0"/>
        <w:tblLayout w:type="fixed"/>
        <w:tblLook w:firstColumn="1" w:firstRow="1" w:lastColumn="0" w:lastRow="0" w:noHBand="0" w:noVBand="1" w:val="04A0"/>
      </w:tblPr>
      <w:tblGrid>
        <w:gridCol w:w="7632"/>
        <w:gridCol w:w="1728"/>
      </w:tblGrid>
      <w:tr>
        <w:tc>
          <w:tcPr>
            <w:tcW w:type="dxa" w:w="7632"/>
            <w:shd w:val="clear" w:color="auto" w:fill="E8ECF3"/>
            <w:tcBorders>
              <w:top w:val="single" w:sz="4" w:color="C8D0DE"/>
              <w:left w:val="single" w:sz="4" w:color="C8D0DE"/>
              <w:bottom w:val="single" w:sz="4" w:color="C8D0DE"/>
              <w:right w:val="single" w:sz="4" w:color="C8D0DE"/>
            </w:tcBorders>
            <w:vAlign w:val="center"/>
          </w:tcPr>
          <w:p>
            <w:pPr>
              <w:spacing w:after="0"/>
            </w:pPr>
            <w:r>
              <w:rPr>
                <w:rFonts w:ascii="JetBrains Mono" w:hAnsi="JetBrains Mono"/>
                <w:b/>
                <w:i w:val="0"/>
                <w:color w:val="0B1437"/>
                <w:sz w:val="18"/>
              </w:rPr>
              <w:t xml:space="preserve">  US-M11-015  </w:t>
            </w:r>
            <w:r>
              <w:rPr>
                <w:rFonts w:ascii="Inter" w:hAnsi="Inter"/>
                <w:b w:val="0"/>
                <w:i w:val="0"/>
                <w:color w:val="1E2A5E"/>
                <w:sz w:val="18"/>
              </w:rPr>
              <w:t xml:space="preserve">  •  App Analytics  •  Product Manager</w:t>
            </w:r>
          </w:p>
        </w:tc>
        <w:tc>
          <w:tcPr>
            <w:tcW w:type="dxa" w:w="1728"/>
            <w:shd w:val="clear" w:color="auto" w:fill="6B7A99"/>
            <w:tcBorders>
              <w:top w:val="single" w:sz="4" w:color="6B7A99"/>
              <w:left w:val="single" w:sz="4" w:color="6B7A99"/>
              <w:bottom w:val="single" w:sz="4" w:color="6B7A99"/>
              <w:right w:val="single" w:sz="4" w:color="6B7A99"/>
            </w:tcBorders>
            <w:vAlign w:val="center"/>
          </w:tcPr>
          <w:p>
            <w:pPr>
              <w:spacing w:after="0"/>
              <w:jc w:val="center"/>
            </w:pPr>
            <w:r>
              <w:rPr>
                <w:rFonts w:ascii="Inter" w:hAnsi="Inter"/>
                <w:b/>
                <w:i w:val="0"/>
                <w:color w:val="FFFFFF"/>
                <w:sz w:val="18"/>
              </w:rPr>
              <w:t>P2  •  5 pts</w:t>
            </w:r>
          </w:p>
        </w:tc>
      </w:tr>
    </w:tbl>
    <w:p>
      <w:pPr>
        <w:spacing w:after="80" w:line="300" w:lineRule="auto"/>
        <w:ind w:left="72"/>
      </w:pPr>
      <w:r>
        <w:rPr>
          <w:rFonts w:ascii="Inter" w:hAnsi="Inter"/>
          <w:b w:val="0"/>
          <w:i/>
          <w:color w:val="0B1437"/>
          <w:sz w:val="20"/>
        </w:rPr>
        <w:t>As a Product Manager, I want mobile usage analytics so that I know what features to invest in.</w:t>
      </w:r>
    </w:p>
    <w:p>
      <w:pPr>
        <w:spacing w:after="40" w:line="300" w:lineRule="auto"/>
        <w:ind w:left="72"/>
      </w:pPr>
      <w:r>
        <w:rPr>
          <w:rFonts w:ascii="Inter" w:hAnsi="Inter"/>
          <w:b/>
          <w:i w:val="0"/>
          <w:color w:val="2F6BFF"/>
          <w:sz w:val="18"/>
        </w:rPr>
        <w:t>Acceptance criteria</w:t>
      </w:r>
    </w:p>
    <w:p>
      <w:pPr>
        <w:spacing w:after="20"/>
        <w:ind w:left="360"/>
      </w:pPr>
      <w:r>
        <w:rPr>
          <w:rFonts w:ascii="Inter" w:hAnsi="Inter"/>
          <w:b/>
          <w:i w:val="0"/>
          <w:color w:val="19D3C5"/>
          <w:sz w:val="18"/>
        </w:rPr>
        <w:t xml:space="preserve">◦  </w:t>
      </w:r>
      <w:r>
        <w:rPr>
          <w:rFonts w:ascii="Inter" w:hAnsi="Inter"/>
          <w:b w:val="0"/>
          <w:i w:val="0"/>
          <w:color w:val="1E2A5E"/>
          <w:sz w:val="18"/>
        </w:rPr>
        <w:t>Given events, dashboards show DAU/MAU</w:t>
      </w:r>
    </w:p>
    <w:p>
      <w:pPr>
        <w:spacing w:after="20"/>
        <w:ind w:left="360"/>
      </w:pPr>
      <w:r>
        <w:rPr>
          <w:rFonts w:ascii="Inter" w:hAnsi="Inter"/>
          <w:b/>
          <w:i w:val="0"/>
          <w:color w:val="19D3C5"/>
          <w:sz w:val="18"/>
        </w:rPr>
        <w:t xml:space="preserve">◦  </w:t>
      </w:r>
      <w:r>
        <w:rPr>
          <w:rFonts w:ascii="Inter" w:hAnsi="Inter"/>
          <w:b w:val="0"/>
          <w:i w:val="0"/>
          <w:color w:val="1E2A5E"/>
          <w:sz w:val="18"/>
        </w:rPr>
        <w:t>When drop-off, funnel identifies step</w:t>
      </w:r>
    </w:p>
    <w:p>
      <w:pPr>
        <w:spacing w:after="20"/>
        <w:ind w:left="360"/>
      </w:pPr>
      <w:r>
        <w:rPr>
          <w:rFonts w:ascii="Inter" w:hAnsi="Inter"/>
          <w:b/>
          <w:i w:val="0"/>
          <w:color w:val="19D3C5"/>
          <w:sz w:val="18"/>
        </w:rPr>
        <w:t xml:space="preserve">◦  </w:t>
      </w:r>
      <w:r>
        <w:rPr>
          <w:rFonts w:ascii="Inter" w:hAnsi="Inter"/>
          <w:b w:val="0"/>
          <w:i w:val="0"/>
          <w:color w:val="1E2A5E"/>
          <w:sz w:val="18"/>
        </w:rPr>
        <w:t>When crash, issue is reported</w:t>
      </w:r>
    </w:p>
    <w:p>
      <w:pPr>
        <w:spacing w:after="20"/>
        <w:ind w:left="360"/>
      </w:pPr>
      <w:r>
        <w:rPr>
          <w:rFonts w:ascii="Inter" w:hAnsi="Inter"/>
          <w:b/>
          <w:i w:val="0"/>
          <w:color w:val="19D3C5"/>
          <w:sz w:val="18"/>
        </w:rPr>
        <w:t xml:space="preserve">◦  </w:t>
      </w:r>
      <w:r>
        <w:rPr>
          <w:rFonts w:ascii="Inter" w:hAnsi="Inter"/>
          <w:b w:val="0"/>
          <w:i w:val="0"/>
          <w:color w:val="1E2A5E"/>
          <w:sz w:val="18"/>
        </w:rPr>
        <w:t>Given privacy, PII is not logged</w:t>
      </w:r>
    </w:p>
    <w:p>
      <w:pPr>
        <w:spacing w:after="120" w:line="300" w:lineRule="auto"/>
      </w:pPr>
    </w:p>
    <w:p>
      <w:r>
        <w:br w:type="page"/>
      </w:r>
    </w:p>
    <w:tbl>
      <w:tblPr>
        <w:tblW w:type="auto" w:w="0"/>
        <w:tblLayout w:type="fixed"/>
        <w:tblLook w:firstColumn="1" w:firstRow="1" w:lastColumn="0" w:lastRow="0" w:noHBand="0" w:noVBand="1" w:val="04A0"/>
      </w:tblPr>
      <w:tblGrid>
        <w:gridCol w:w="9360"/>
      </w:tblGrid>
      <w:tr>
        <w:tc>
          <w:tcPr>
            <w:tcW w:type="dxa" w:w="9360"/>
            <w:shd w:val="clear" w:color="auto" w:fill="0B1437"/>
            <w:tcBorders>
              <w:top w:val="single" w:sz="4" w:color="0B1437"/>
              <w:left w:val="single" w:sz="4" w:color="0B1437"/>
              <w:bottom w:val="single" w:sz="4" w:color="0B1437"/>
              <w:right w:val="single" w:sz="4" w:color="0B1437"/>
            </w:tcBorders>
          </w:tcPr>
          <w:p>
            <w:pPr>
              <w:spacing w:before="120" w:after="40"/>
            </w:pPr>
            <w:r>
              <w:rPr>
                <w:rFonts w:ascii="Inter" w:hAnsi="Inter"/>
                <w:b/>
                <w:i w:val="0"/>
                <w:color w:val="19D3C5"/>
                <w:sz w:val="20"/>
              </w:rPr>
              <w:t>M12</w:t>
            </w:r>
            <w:r>
              <w:rPr>
                <w:rFonts w:ascii="Inter" w:hAnsi="Inter"/>
                <w:b w:val="0"/>
                <w:i w:val="0"/>
                <w:color w:val="FFFFFF"/>
                <w:sz w:val="20"/>
              </w:rPr>
              <w:t xml:space="preserve">   </w:t>
            </w:r>
            <w:r>
              <w:rPr>
                <w:rFonts w:ascii="Inter" w:hAnsi="Inter"/>
                <w:b/>
                <w:i w:val="0"/>
                <w:color w:val="FFFFFF"/>
                <w:sz w:val="40"/>
              </w:rPr>
              <w:t>Client Portal</w:t>
            </w:r>
          </w:p>
          <w:p>
            <w:pPr>
              <w:spacing w:before="0" w:after="120"/>
            </w:pPr>
            <w:r>
              <w:rPr>
                <w:rFonts w:ascii="Inter" w:hAnsi="Inter"/>
                <w:b w:val="0"/>
                <w:i/>
                <w:color w:val="19D3C5"/>
                <w:sz w:val="20"/>
              </w:rPr>
              <w:t>Phase 3 - Performance &amp; Growth</w:t>
            </w:r>
          </w:p>
        </w:tc>
      </w:tr>
    </w:tbl>
    <w:p>
      <w:pPr>
        <w:spacing w:after="160" w:line="300" w:lineRule="auto"/>
      </w:pPr>
    </w:p>
    <w:tbl>
      <w:tblPr>
        <w:tblW w:type="auto" w:w="0"/>
        <w:tblLayout w:type="fixed"/>
        <w:tblLook w:firstColumn="1" w:firstRow="1" w:lastColumn="0" w:lastRow="0" w:noHBand="0" w:noVBand="1" w:val="04A0"/>
      </w:tblPr>
      <w:tblGrid>
        <w:gridCol w:w="7632"/>
        <w:gridCol w:w="1728"/>
      </w:tblGrid>
      <w:tr>
        <w:tc>
          <w:tcPr>
            <w:tcW w:type="dxa" w:w="7632"/>
            <w:shd w:val="clear" w:color="auto" w:fill="E8ECF3"/>
            <w:tcBorders>
              <w:top w:val="single" w:sz="4" w:color="C8D0DE"/>
              <w:left w:val="single" w:sz="4" w:color="C8D0DE"/>
              <w:bottom w:val="single" w:sz="4" w:color="C8D0DE"/>
              <w:right w:val="single" w:sz="4" w:color="C8D0DE"/>
            </w:tcBorders>
            <w:vAlign w:val="center"/>
          </w:tcPr>
          <w:p>
            <w:pPr>
              <w:spacing w:after="0"/>
            </w:pPr>
            <w:r>
              <w:rPr>
                <w:rFonts w:ascii="JetBrains Mono" w:hAnsi="JetBrains Mono"/>
                <w:b/>
                <w:i w:val="0"/>
                <w:color w:val="0B1437"/>
                <w:sz w:val="18"/>
              </w:rPr>
              <w:t xml:space="preserve">  US-M12-001  </w:t>
            </w:r>
            <w:r>
              <w:rPr>
                <w:rFonts w:ascii="Inter" w:hAnsi="Inter"/>
                <w:b w:val="0"/>
                <w:i w:val="0"/>
                <w:color w:val="1E2A5E"/>
                <w:sz w:val="18"/>
              </w:rPr>
              <w:t xml:space="preserve">  •  Client Login  •  Client Admin</w:t>
            </w:r>
          </w:p>
        </w:tc>
        <w:tc>
          <w:tcPr>
            <w:tcW w:type="dxa" w:w="1728"/>
            <w:shd w:val="clear" w:color="auto" w:fill="FF4D6D"/>
            <w:tcBorders>
              <w:top w:val="single" w:sz="4" w:color="FF4D6D"/>
              <w:left w:val="single" w:sz="4" w:color="FF4D6D"/>
              <w:bottom w:val="single" w:sz="4" w:color="FF4D6D"/>
              <w:right w:val="single" w:sz="4" w:color="FF4D6D"/>
            </w:tcBorders>
            <w:vAlign w:val="center"/>
          </w:tcPr>
          <w:p>
            <w:pPr>
              <w:spacing w:after="0"/>
              <w:jc w:val="center"/>
            </w:pPr>
            <w:r>
              <w:rPr>
                <w:rFonts w:ascii="Inter" w:hAnsi="Inter"/>
                <w:b/>
                <w:i w:val="0"/>
                <w:color w:val="FFFFFF"/>
                <w:sz w:val="18"/>
              </w:rPr>
              <w:t>P0  •  8 pts</w:t>
            </w:r>
          </w:p>
        </w:tc>
      </w:tr>
    </w:tbl>
    <w:p>
      <w:pPr>
        <w:spacing w:after="80" w:line="300" w:lineRule="auto"/>
        <w:ind w:left="72"/>
      </w:pPr>
      <w:r>
        <w:rPr>
          <w:rFonts w:ascii="Inter" w:hAnsi="Inter"/>
          <w:b w:val="0"/>
          <w:i/>
          <w:color w:val="0B1437"/>
          <w:sz w:val="20"/>
        </w:rPr>
        <w:t>As a Client Admin, I want to log into the Praxion Client Portal with my own SSO so that my team accesses the portal seamlessly.</w:t>
      </w:r>
    </w:p>
    <w:p>
      <w:pPr>
        <w:spacing w:after="40" w:line="300" w:lineRule="auto"/>
        <w:ind w:left="72"/>
      </w:pPr>
      <w:r>
        <w:rPr>
          <w:rFonts w:ascii="Inter" w:hAnsi="Inter"/>
          <w:b/>
          <w:i w:val="0"/>
          <w:color w:val="2F6BFF"/>
          <w:sz w:val="18"/>
        </w:rPr>
        <w:t>Acceptance criteria</w:t>
      </w:r>
    </w:p>
    <w:p>
      <w:pPr>
        <w:spacing w:after="20"/>
        <w:ind w:left="360"/>
      </w:pPr>
      <w:r>
        <w:rPr>
          <w:rFonts w:ascii="Inter" w:hAnsi="Inter"/>
          <w:b/>
          <w:i w:val="0"/>
          <w:color w:val="19D3C5"/>
          <w:sz w:val="18"/>
        </w:rPr>
        <w:t xml:space="preserve">◦  </w:t>
      </w:r>
      <w:r>
        <w:rPr>
          <w:rFonts w:ascii="Inter" w:hAnsi="Inter"/>
          <w:b w:val="0"/>
          <w:i w:val="0"/>
          <w:color w:val="1E2A5E"/>
          <w:sz w:val="18"/>
        </w:rPr>
        <w:t>Given SSO set up, Client Admin logs in</w:t>
      </w:r>
    </w:p>
    <w:p>
      <w:pPr>
        <w:spacing w:after="20"/>
        <w:ind w:left="360"/>
      </w:pPr>
      <w:r>
        <w:rPr>
          <w:rFonts w:ascii="Inter" w:hAnsi="Inter"/>
          <w:b/>
          <w:i w:val="0"/>
          <w:color w:val="19D3C5"/>
          <w:sz w:val="18"/>
        </w:rPr>
        <w:t xml:space="preserve">◦  </w:t>
      </w:r>
      <w:r>
        <w:rPr>
          <w:rFonts w:ascii="Inter" w:hAnsi="Inter"/>
          <w:b w:val="0"/>
          <w:i w:val="0"/>
          <w:color w:val="1E2A5E"/>
          <w:sz w:val="18"/>
        </w:rPr>
        <w:t>When MFA enforced, step-up is applied</w:t>
      </w:r>
    </w:p>
    <w:p>
      <w:pPr>
        <w:spacing w:after="20"/>
        <w:ind w:left="360"/>
      </w:pPr>
      <w:r>
        <w:rPr>
          <w:rFonts w:ascii="Inter" w:hAnsi="Inter"/>
          <w:b/>
          <w:i w:val="0"/>
          <w:color w:val="19D3C5"/>
          <w:sz w:val="18"/>
        </w:rPr>
        <w:t xml:space="preserve">◦  </w:t>
      </w:r>
      <w:r>
        <w:rPr>
          <w:rFonts w:ascii="Inter" w:hAnsi="Inter"/>
          <w:b w:val="0"/>
          <w:i w:val="0"/>
          <w:color w:val="1E2A5E"/>
          <w:sz w:val="18"/>
        </w:rPr>
        <w:t>When first login, guided tour is shown</w:t>
      </w:r>
    </w:p>
    <w:p>
      <w:pPr>
        <w:spacing w:after="20"/>
        <w:ind w:left="360"/>
      </w:pPr>
      <w:r>
        <w:rPr>
          <w:rFonts w:ascii="Inter" w:hAnsi="Inter"/>
          <w:b/>
          <w:i w:val="0"/>
          <w:color w:val="19D3C5"/>
          <w:sz w:val="18"/>
        </w:rPr>
        <w:t xml:space="preserve">◦  </w:t>
      </w:r>
      <w:r>
        <w:rPr>
          <w:rFonts w:ascii="Inter" w:hAnsi="Inter"/>
          <w:b w:val="0"/>
          <w:i w:val="0"/>
          <w:color w:val="1E2A5E"/>
          <w:sz w:val="18"/>
        </w:rPr>
        <w:t>Given RLS, only my tenant data is visible</w:t>
      </w:r>
    </w:p>
    <w:p>
      <w:pPr>
        <w:spacing w:after="120" w:line="300" w:lineRule="auto"/>
      </w:pPr>
    </w:p>
    <w:tbl>
      <w:tblPr>
        <w:tblW w:type="auto" w:w="0"/>
        <w:tblLayout w:type="fixed"/>
        <w:tblLook w:firstColumn="1" w:firstRow="1" w:lastColumn="0" w:lastRow="0" w:noHBand="0" w:noVBand="1" w:val="04A0"/>
      </w:tblPr>
      <w:tblGrid>
        <w:gridCol w:w="7632"/>
        <w:gridCol w:w="1728"/>
      </w:tblGrid>
      <w:tr>
        <w:tc>
          <w:tcPr>
            <w:tcW w:type="dxa" w:w="7632"/>
            <w:shd w:val="clear" w:color="auto" w:fill="E8ECF3"/>
            <w:tcBorders>
              <w:top w:val="single" w:sz="4" w:color="C8D0DE"/>
              <w:left w:val="single" w:sz="4" w:color="C8D0DE"/>
              <w:bottom w:val="single" w:sz="4" w:color="C8D0DE"/>
              <w:right w:val="single" w:sz="4" w:color="C8D0DE"/>
            </w:tcBorders>
            <w:vAlign w:val="center"/>
          </w:tcPr>
          <w:p>
            <w:pPr>
              <w:spacing w:after="0"/>
            </w:pPr>
            <w:r>
              <w:rPr>
                <w:rFonts w:ascii="JetBrains Mono" w:hAnsi="JetBrains Mono"/>
                <w:b/>
                <w:i w:val="0"/>
                <w:color w:val="0B1437"/>
                <w:sz w:val="18"/>
              </w:rPr>
              <w:t xml:space="preserve">  US-M12-002  </w:t>
            </w:r>
            <w:r>
              <w:rPr>
                <w:rFonts w:ascii="Inter" w:hAnsi="Inter"/>
                <w:b w:val="0"/>
                <w:i w:val="0"/>
                <w:color w:val="1E2A5E"/>
                <w:sz w:val="18"/>
              </w:rPr>
              <w:t xml:space="preserve">  •  Workforce View  •  Client Admin</w:t>
            </w:r>
          </w:p>
        </w:tc>
        <w:tc>
          <w:tcPr>
            <w:tcW w:type="dxa" w:w="1728"/>
            <w:shd w:val="clear" w:color="auto" w:fill="FF4D6D"/>
            <w:tcBorders>
              <w:top w:val="single" w:sz="4" w:color="FF4D6D"/>
              <w:left w:val="single" w:sz="4" w:color="FF4D6D"/>
              <w:bottom w:val="single" w:sz="4" w:color="FF4D6D"/>
              <w:right w:val="single" w:sz="4" w:color="FF4D6D"/>
            </w:tcBorders>
            <w:vAlign w:val="center"/>
          </w:tcPr>
          <w:p>
            <w:pPr>
              <w:spacing w:after="0"/>
              <w:jc w:val="center"/>
            </w:pPr>
            <w:r>
              <w:rPr>
                <w:rFonts w:ascii="Inter" w:hAnsi="Inter"/>
                <w:b/>
                <w:i w:val="0"/>
                <w:color w:val="FFFFFF"/>
                <w:sz w:val="18"/>
              </w:rPr>
              <w:t>P0  •  5 pts</w:t>
            </w:r>
          </w:p>
        </w:tc>
      </w:tr>
    </w:tbl>
    <w:p>
      <w:pPr>
        <w:spacing w:after="80" w:line="300" w:lineRule="auto"/>
        <w:ind w:left="72"/>
      </w:pPr>
      <w:r>
        <w:rPr>
          <w:rFonts w:ascii="Inter" w:hAnsi="Inter"/>
          <w:b w:val="0"/>
          <w:i/>
          <w:color w:val="0B1437"/>
          <w:sz w:val="20"/>
        </w:rPr>
        <w:t>As a Client Admin, I want to see my outsourced workforce roster with filters by role and status so that I know who is working for me.</w:t>
      </w:r>
    </w:p>
    <w:p>
      <w:pPr>
        <w:spacing w:after="40" w:line="300" w:lineRule="auto"/>
        <w:ind w:left="72"/>
      </w:pPr>
      <w:r>
        <w:rPr>
          <w:rFonts w:ascii="Inter" w:hAnsi="Inter"/>
          <w:b/>
          <w:i w:val="0"/>
          <w:color w:val="2F6BFF"/>
          <w:sz w:val="18"/>
        </w:rPr>
        <w:t>Acceptance criteria</w:t>
      </w:r>
    </w:p>
    <w:p>
      <w:pPr>
        <w:spacing w:after="20"/>
        <w:ind w:left="360"/>
      </w:pPr>
      <w:r>
        <w:rPr>
          <w:rFonts w:ascii="Inter" w:hAnsi="Inter"/>
          <w:b/>
          <w:i w:val="0"/>
          <w:color w:val="19D3C5"/>
          <w:sz w:val="18"/>
        </w:rPr>
        <w:t xml:space="preserve">◦  </w:t>
      </w:r>
      <w:r>
        <w:rPr>
          <w:rFonts w:ascii="Inter" w:hAnsi="Inter"/>
          <w:b w:val="0"/>
          <w:i w:val="0"/>
          <w:color w:val="1E2A5E"/>
          <w:sz w:val="18"/>
        </w:rPr>
        <w:t>Given my team, I see list with key fields</w:t>
      </w:r>
    </w:p>
    <w:p>
      <w:pPr>
        <w:spacing w:after="20"/>
        <w:ind w:left="360"/>
      </w:pPr>
      <w:r>
        <w:rPr>
          <w:rFonts w:ascii="Inter" w:hAnsi="Inter"/>
          <w:b/>
          <w:i w:val="0"/>
          <w:color w:val="19D3C5"/>
          <w:sz w:val="18"/>
        </w:rPr>
        <w:t xml:space="preserve">◦  </w:t>
      </w:r>
      <w:r>
        <w:rPr>
          <w:rFonts w:ascii="Inter" w:hAnsi="Inter"/>
          <w:b w:val="0"/>
          <w:i w:val="0"/>
          <w:color w:val="1E2A5E"/>
          <w:sz w:val="18"/>
        </w:rPr>
        <w:t>When I filter, results update instantly</w:t>
      </w:r>
    </w:p>
    <w:p>
      <w:pPr>
        <w:spacing w:after="20"/>
        <w:ind w:left="360"/>
      </w:pPr>
      <w:r>
        <w:rPr>
          <w:rFonts w:ascii="Inter" w:hAnsi="Inter"/>
          <w:b/>
          <w:i w:val="0"/>
          <w:color w:val="19D3C5"/>
          <w:sz w:val="18"/>
        </w:rPr>
        <w:t xml:space="preserve">◦  </w:t>
      </w:r>
      <w:r>
        <w:rPr>
          <w:rFonts w:ascii="Inter" w:hAnsi="Inter"/>
          <w:b w:val="0"/>
          <w:i w:val="0"/>
          <w:color w:val="1E2A5E"/>
          <w:sz w:val="18"/>
        </w:rPr>
        <w:t>When I open profile, relevant info is shown</w:t>
      </w:r>
    </w:p>
    <w:p>
      <w:pPr>
        <w:spacing w:after="20"/>
        <w:ind w:left="360"/>
      </w:pPr>
      <w:r>
        <w:rPr>
          <w:rFonts w:ascii="Inter" w:hAnsi="Inter"/>
          <w:b/>
          <w:i w:val="0"/>
          <w:color w:val="19D3C5"/>
          <w:sz w:val="18"/>
        </w:rPr>
        <w:t xml:space="preserve">◦  </w:t>
      </w:r>
      <w:r>
        <w:rPr>
          <w:rFonts w:ascii="Inter" w:hAnsi="Inter"/>
          <w:b w:val="0"/>
          <w:i w:val="0"/>
          <w:color w:val="1E2A5E"/>
          <w:sz w:val="18"/>
        </w:rPr>
        <w:t>Given masking, personal data is hidden</w:t>
      </w:r>
    </w:p>
    <w:p>
      <w:pPr>
        <w:spacing w:after="120" w:line="300" w:lineRule="auto"/>
      </w:pPr>
    </w:p>
    <w:tbl>
      <w:tblPr>
        <w:tblW w:type="auto" w:w="0"/>
        <w:tblLayout w:type="fixed"/>
        <w:tblLook w:firstColumn="1" w:firstRow="1" w:lastColumn="0" w:lastRow="0" w:noHBand="0" w:noVBand="1" w:val="04A0"/>
      </w:tblPr>
      <w:tblGrid>
        <w:gridCol w:w="7632"/>
        <w:gridCol w:w="1728"/>
      </w:tblGrid>
      <w:tr>
        <w:tc>
          <w:tcPr>
            <w:tcW w:type="dxa" w:w="7632"/>
            <w:shd w:val="clear" w:color="auto" w:fill="E8ECF3"/>
            <w:tcBorders>
              <w:top w:val="single" w:sz="4" w:color="C8D0DE"/>
              <w:left w:val="single" w:sz="4" w:color="C8D0DE"/>
              <w:bottom w:val="single" w:sz="4" w:color="C8D0DE"/>
              <w:right w:val="single" w:sz="4" w:color="C8D0DE"/>
            </w:tcBorders>
            <w:vAlign w:val="center"/>
          </w:tcPr>
          <w:p>
            <w:pPr>
              <w:spacing w:after="0"/>
            </w:pPr>
            <w:r>
              <w:rPr>
                <w:rFonts w:ascii="JetBrains Mono" w:hAnsi="JetBrains Mono"/>
                <w:b/>
                <w:i w:val="0"/>
                <w:color w:val="0B1437"/>
                <w:sz w:val="18"/>
              </w:rPr>
              <w:t xml:space="preserve">  US-M12-003  </w:t>
            </w:r>
            <w:r>
              <w:rPr>
                <w:rFonts w:ascii="Inter" w:hAnsi="Inter"/>
                <w:b w:val="0"/>
                <w:i w:val="0"/>
                <w:color w:val="1E2A5E"/>
                <w:sz w:val="18"/>
              </w:rPr>
              <w:t xml:space="preserve">  •  Attendance Visibility  •  Client SPOC</w:t>
            </w:r>
          </w:p>
        </w:tc>
        <w:tc>
          <w:tcPr>
            <w:tcW w:type="dxa" w:w="1728"/>
            <w:shd w:val="clear" w:color="auto" w:fill="FF4D6D"/>
            <w:tcBorders>
              <w:top w:val="single" w:sz="4" w:color="FF4D6D"/>
              <w:left w:val="single" w:sz="4" w:color="FF4D6D"/>
              <w:bottom w:val="single" w:sz="4" w:color="FF4D6D"/>
              <w:right w:val="single" w:sz="4" w:color="FF4D6D"/>
            </w:tcBorders>
            <w:vAlign w:val="center"/>
          </w:tcPr>
          <w:p>
            <w:pPr>
              <w:spacing w:after="0"/>
              <w:jc w:val="center"/>
            </w:pPr>
            <w:r>
              <w:rPr>
                <w:rFonts w:ascii="Inter" w:hAnsi="Inter"/>
                <w:b/>
                <w:i w:val="0"/>
                <w:color w:val="FFFFFF"/>
                <w:sz w:val="18"/>
              </w:rPr>
              <w:t>P0  •  5 pts</w:t>
            </w:r>
          </w:p>
        </w:tc>
      </w:tr>
    </w:tbl>
    <w:p>
      <w:pPr>
        <w:spacing w:after="80" w:line="300" w:lineRule="auto"/>
        <w:ind w:left="72"/>
      </w:pPr>
      <w:r>
        <w:rPr>
          <w:rFonts w:ascii="Inter" w:hAnsi="Inter"/>
          <w:b w:val="0"/>
          <w:i/>
          <w:color w:val="0B1437"/>
          <w:sz w:val="20"/>
        </w:rPr>
        <w:t>As a Client SPOC, I want to see attendance and leave for my outsourced team so that I plan coverage.</w:t>
      </w:r>
    </w:p>
    <w:p>
      <w:pPr>
        <w:spacing w:after="40" w:line="300" w:lineRule="auto"/>
        <w:ind w:left="72"/>
      </w:pPr>
      <w:r>
        <w:rPr>
          <w:rFonts w:ascii="Inter" w:hAnsi="Inter"/>
          <w:b/>
          <w:i w:val="0"/>
          <w:color w:val="2F6BFF"/>
          <w:sz w:val="18"/>
        </w:rPr>
        <w:t>Acceptance criteria</w:t>
      </w:r>
    </w:p>
    <w:p>
      <w:pPr>
        <w:spacing w:after="20"/>
        <w:ind w:left="360"/>
      </w:pPr>
      <w:r>
        <w:rPr>
          <w:rFonts w:ascii="Inter" w:hAnsi="Inter"/>
          <w:b/>
          <w:i w:val="0"/>
          <w:color w:val="19D3C5"/>
          <w:sz w:val="18"/>
        </w:rPr>
        <w:t xml:space="preserve">◦  </w:t>
      </w:r>
      <w:r>
        <w:rPr>
          <w:rFonts w:ascii="Inter" w:hAnsi="Inter"/>
          <w:b w:val="0"/>
          <w:i w:val="0"/>
          <w:color w:val="1E2A5E"/>
          <w:sz w:val="18"/>
        </w:rPr>
        <w:t>Given date range, attendance heatmap shows</w:t>
      </w:r>
    </w:p>
    <w:p>
      <w:pPr>
        <w:spacing w:after="20"/>
        <w:ind w:left="360"/>
      </w:pPr>
      <w:r>
        <w:rPr>
          <w:rFonts w:ascii="Inter" w:hAnsi="Inter"/>
          <w:b/>
          <w:i w:val="0"/>
          <w:color w:val="19D3C5"/>
          <w:sz w:val="18"/>
        </w:rPr>
        <w:t xml:space="preserve">◦  </w:t>
      </w:r>
      <w:r>
        <w:rPr>
          <w:rFonts w:ascii="Inter" w:hAnsi="Inter"/>
          <w:b w:val="0"/>
          <w:i w:val="0"/>
          <w:color w:val="1E2A5E"/>
          <w:sz w:val="18"/>
        </w:rPr>
        <w:t>When anomaly, it is highlighted</w:t>
      </w:r>
    </w:p>
    <w:p>
      <w:pPr>
        <w:spacing w:after="20"/>
        <w:ind w:left="360"/>
      </w:pPr>
      <w:r>
        <w:rPr>
          <w:rFonts w:ascii="Inter" w:hAnsi="Inter"/>
          <w:b/>
          <w:i w:val="0"/>
          <w:color w:val="19D3C5"/>
          <w:sz w:val="18"/>
        </w:rPr>
        <w:t xml:space="preserve">◦  </w:t>
      </w:r>
      <w:r>
        <w:rPr>
          <w:rFonts w:ascii="Inter" w:hAnsi="Inter"/>
          <w:b w:val="0"/>
          <w:i w:val="0"/>
          <w:color w:val="1E2A5E"/>
          <w:sz w:val="18"/>
        </w:rPr>
        <w:t>When employee absent, reason is visible</w:t>
      </w:r>
    </w:p>
    <w:p>
      <w:pPr>
        <w:spacing w:after="20"/>
        <w:ind w:left="360"/>
      </w:pPr>
      <w:r>
        <w:rPr>
          <w:rFonts w:ascii="Inter" w:hAnsi="Inter"/>
          <w:b/>
          <w:i w:val="0"/>
          <w:color w:val="19D3C5"/>
          <w:sz w:val="18"/>
        </w:rPr>
        <w:t xml:space="preserve">◦  </w:t>
      </w:r>
      <w:r>
        <w:rPr>
          <w:rFonts w:ascii="Inter" w:hAnsi="Inter"/>
          <w:b w:val="0"/>
          <w:i w:val="0"/>
          <w:color w:val="1E2A5E"/>
          <w:sz w:val="18"/>
        </w:rPr>
        <w:t>Given approval, I can request action from Egybell</w:t>
      </w:r>
    </w:p>
    <w:p>
      <w:pPr>
        <w:spacing w:after="120" w:line="300" w:lineRule="auto"/>
      </w:pPr>
    </w:p>
    <w:tbl>
      <w:tblPr>
        <w:tblW w:type="auto" w:w="0"/>
        <w:tblLayout w:type="fixed"/>
        <w:tblLook w:firstColumn="1" w:firstRow="1" w:lastColumn="0" w:lastRow="0" w:noHBand="0" w:noVBand="1" w:val="04A0"/>
      </w:tblPr>
      <w:tblGrid>
        <w:gridCol w:w="7632"/>
        <w:gridCol w:w="1728"/>
      </w:tblGrid>
      <w:tr>
        <w:tc>
          <w:tcPr>
            <w:tcW w:type="dxa" w:w="7632"/>
            <w:shd w:val="clear" w:color="auto" w:fill="E8ECF3"/>
            <w:tcBorders>
              <w:top w:val="single" w:sz="4" w:color="C8D0DE"/>
              <w:left w:val="single" w:sz="4" w:color="C8D0DE"/>
              <w:bottom w:val="single" w:sz="4" w:color="C8D0DE"/>
              <w:right w:val="single" w:sz="4" w:color="C8D0DE"/>
            </w:tcBorders>
            <w:vAlign w:val="center"/>
          </w:tcPr>
          <w:p>
            <w:pPr>
              <w:spacing w:after="0"/>
            </w:pPr>
            <w:r>
              <w:rPr>
                <w:rFonts w:ascii="JetBrains Mono" w:hAnsi="JetBrains Mono"/>
                <w:b/>
                <w:i w:val="0"/>
                <w:color w:val="0B1437"/>
                <w:sz w:val="18"/>
              </w:rPr>
              <w:t xml:space="preserve">  US-M12-004  </w:t>
            </w:r>
            <w:r>
              <w:rPr>
                <w:rFonts w:ascii="Inter" w:hAnsi="Inter"/>
                <w:b w:val="0"/>
                <w:i w:val="0"/>
                <w:color w:val="1E2A5E"/>
                <w:sz w:val="18"/>
              </w:rPr>
              <w:t xml:space="preserve">  •  KPI Scorecards  •  Client SPOC</w:t>
            </w:r>
          </w:p>
        </w:tc>
        <w:tc>
          <w:tcPr>
            <w:tcW w:type="dxa" w:w="1728"/>
            <w:shd w:val="clear" w:color="auto" w:fill="FF4D6D"/>
            <w:tcBorders>
              <w:top w:val="single" w:sz="4" w:color="FF4D6D"/>
              <w:left w:val="single" w:sz="4" w:color="FF4D6D"/>
              <w:bottom w:val="single" w:sz="4" w:color="FF4D6D"/>
              <w:right w:val="single" w:sz="4" w:color="FF4D6D"/>
            </w:tcBorders>
            <w:vAlign w:val="center"/>
          </w:tcPr>
          <w:p>
            <w:pPr>
              <w:spacing w:after="0"/>
              <w:jc w:val="center"/>
            </w:pPr>
            <w:r>
              <w:rPr>
                <w:rFonts w:ascii="Inter" w:hAnsi="Inter"/>
                <w:b/>
                <w:i w:val="0"/>
                <w:color w:val="FFFFFF"/>
                <w:sz w:val="18"/>
              </w:rPr>
              <w:t>P0  •  8 pts</w:t>
            </w:r>
          </w:p>
        </w:tc>
      </w:tr>
    </w:tbl>
    <w:p>
      <w:pPr>
        <w:spacing w:after="80" w:line="300" w:lineRule="auto"/>
        <w:ind w:left="72"/>
      </w:pPr>
      <w:r>
        <w:rPr>
          <w:rFonts w:ascii="Inter" w:hAnsi="Inter"/>
          <w:b w:val="0"/>
          <w:i/>
          <w:color w:val="0B1437"/>
          <w:sz w:val="20"/>
        </w:rPr>
        <w:t>As a Client SPOC, I want KPI scorecards for my contract so that I can validate SLA attainment.</w:t>
      </w:r>
    </w:p>
    <w:p>
      <w:pPr>
        <w:spacing w:after="40" w:line="300" w:lineRule="auto"/>
        <w:ind w:left="72"/>
      </w:pPr>
      <w:r>
        <w:rPr>
          <w:rFonts w:ascii="Inter" w:hAnsi="Inter"/>
          <w:b/>
          <w:i w:val="0"/>
          <w:color w:val="2F6BFF"/>
          <w:sz w:val="18"/>
        </w:rPr>
        <w:t>Acceptance criteria</w:t>
      </w:r>
    </w:p>
    <w:p>
      <w:pPr>
        <w:spacing w:after="20"/>
        <w:ind w:left="360"/>
      </w:pPr>
      <w:r>
        <w:rPr>
          <w:rFonts w:ascii="Inter" w:hAnsi="Inter"/>
          <w:b/>
          <w:i w:val="0"/>
          <w:color w:val="19D3C5"/>
          <w:sz w:val="18"/>
        </w:rPr>
        <w:t xml:space="preserve">◦  </w:t>
      </w:r>
      <w:r>
        <w:rPr>
          <w:rFonts w:ascii="Inter" w:hAnsi="Inter"/>
          <w:b w:val="0"/>
          <w:i w:val="0"/>
          <w:color w:val="1E2A5E"/>
          <w:sz w:val="18"/>
        </w:rPr>
        <w:t>Given KPIs, scorecards render monthly</w:t>
      </w:r>
    </w:p>
    <w:p>
      <w:pPr>
        <w:spacing w:after="20"/>
        <w:ind w:left="360"/>
      </w:pPr>
      <w:r>
        <w:rPr>
          <w:rFonts w:ascii="Inter" w:hAnsi="Inter"/>
          <w:b/>
          <w:i w:val="0"/>
          <w:color w:val="19D3C5"/>
          <w:sz w:val="18"/>
        </w:rPr>
        <w:t xml:space="preserve">◦  </w:t>
      </w:r>
      <w:r>
        <w:rPr>
          <w:rFonts w:ascii="Inter" w:hAnsi="Inter"/>
          <w:b w:val="0"/>
          <w:i w:val="0"/>
          <w:color w:val="1E2A5E"/>
          <w:sz w:val="18"/>
        </w:rPr>
        <w:t>When SLA missed, variance flagged</w:t>
      </w:r>
    </w:p>
    <w:p>
      <w:pPr>
        <w:spacing w:after="20"/>
        <w:ind w:left="360"/>
      </w:pPr>
      <w:r>
        <w:rPr>
          <w:rFonts w:ascii="Inter" w:hAnsi="Inter"/>
          <w:b/>
          <w:i w:val="0"/>
          <w:color w:val="19D3C5"/>
          <w:sz w:val="18"/>
        </w:rPr>
        <w:t xml:space="preserve">◦  </w:t>
      </w:r>
      <w:r>
        <w:rPr>
          <w:rFonts w:ascii="Inter" w:hAnsi="Inter"/>
          <w:b w:val="0"/>
          <w:i w:val="0"/>
          <w:color w:val="1E2A5E"/>
          <w:sz w:val="18"/>
        </w:rPr>
        <w:t>When I drill, employee-level is shown with permission</w:t>
      </w:r>
    </w:p>
    <w:p>
      <w:pPr>
        <w:spacing w:after="20"/>
        <w:ind w:left="360"/>
      </w:pPr>
      <w:r>
        <w:rPr>
          <w:rFonts w:ascii="Inter" w:hAnsi="Inter"/>
          <w:b/>
          <w:i w:val="0"/>
          <w:color w:val="19D3C5"/>
          <w:sz w:val="18"/>
        </w:rPr>
        <w:t xml:space="preserve">◦  </w:t>
      </w:r>
      <w:r>
        <w:rPr>
          <w:rFonts w:ascii="Inter" w:hAnsi="Inter"/>
          <w:b w:val="0"/>
          <w:i w:val="0"/>
          <w:color w:val="1E2A5E"/>
          <w:sz w:val="18"/>
        </w:rPr>
        <w:t>Given acceptance, scorecard locks for billing</w:t>
      </w:r>
    </w:p>
    <w:p>
      <w:pPr>
        <w:spacing w:after="120" w:line="300" w:lineRule="auto"/>
      </w:pPr>
    </w:p>
    <w:tbl>
      <w:tblPr>
        <w:tblW w:type="auto" w:w="0"/>
        <w:tblLayout w:type="fixed"/>
        <w:tblLook w:firstColumn="1" w:firstRow="1" w:lastColumn="0" w:lastRow="0" w:noHBand="0" w:noVBand="1" w:val="04A0"/>
      </w:tblPr>
      <w:tblGrid>
        <w:gridCol w:w="7632"/>
        <w:gridCol w:w="1728"/>
      </w:tblGrid>
      <w:tr>
        <w:tc>
          <w:tcPr>
            <w:tcW w:type="dxa" w:w="7632"/>
            <w:shd w:val="clear" w:color="auto" w:fill="E8ECF3"/>
            <w:tcBorders>
              <w:top w:val="single" w:sz="4" w:color="C8D0DE"/>
              <w:left w:val="single" w:sz="4" w:color="C8D0DE"/>
              <w:bottom w:val="single" w:sz="4" w:color="C8D0DE"/>
              <w:right w:val="single" w:sz="4" w:color="C8D0DE"/>
            </w:tcBorders>
            <w:vAlign w:val="center"/>
          </w:tcPr>
          <w:p>
            <w:pPr>
              <w:spacing w:after="0"/>
            </w:pPr>
            <w:r>
              <w:rPr>
                <w:rFonts w:ascii="JetBrains Mono" w:hAnsi="JetBrains Mono"/>
                <w:b/>
                <w:i w:val="0"/>
                <w:color w:val="0B1437"/>
                <w:sz w:val="18"/>
              </w:rPr>
              <w:t xml:space="preserve">  US-M12-005  </w:t>
            </w:r>
            <w:r>
              <w:rPr>
                <w:rFonts w:ascii="Inter" w:hAnsi="Inter"/>
                <w:b w:val="0"/>
                <w:i w:val="0"/>
                <w:color w:val="1E2A5E"/>
                <w:sz w:val="18"/>
              </w:rPr>
              <w:t xml:space="preserve">  •  Candidate Approval  •  Client SPOC</w:t>
            </w:r>
          </w:p>
        </w:tc>
        <w:tc>
          <w:tcPr>
            <w:tcW w:type="dxa" w:w="1728"/>
            <w:shd w:val="clear" w:color="auto" w:fill="FF4D6D"/>
            <w:tcBorders>
              <w:top w:val="single" w:sz="4" w:color="FF4D6D"/>
              <w:left w:val="single" w:sz="4" w:color="FF4D6D"/>
              <w:bottom w:val="single" w:sz="4" w:color="FF4D6D"/>
              <w:right w:val="single" w:sz="4" w:color="FF4D6D"/>
            </w:tcBorders>
            <w:vAlign w:val="center"/>
          </w:tcPr>
          <w:p>
            <w:pPr>
              <w:spacing w:after="0"/>
              <w:jc w:val="center"/>
            </w:pPr>
            <w:r>
              <w:rPr>
                <w:rFonts w:ascii="Inter" w:hAnsi="Inter"/>
                <w:b/>
                <w:i w:val="0"/>
                <w:color w:val="FFFFFF"/>
                <w:sz w:val="18"/>
              </w:rPr>
              <w:t>P0  •  5 pts</w:t>
            </w:r>
          </w:p>
        </w:tc>
      </w:tr>
    </w:tbl>
    <w:p>
      <w:pPr>
        <w:spacing w:after="80" w:line="300" w:lineRule="auto"/>
        <w:ind w:left="72"/>
      </w:pPr>
      <w:r>
        <w:rPr>
          <w:rFonts w:ascii="Inter" w:hAnsi="Inter"/>
          <w:b w:val="0"/>
          <w:i/>
          <w:color w:val="0B1437"/>
          <w:sz w:val="20"/>
        </w:rPr>
        <w:t>As a Client SPOC, I want to approve shortlisted candidates for my roles so that I have final say.</w:t>
      </w:r>
    </w:p>
    <w:p>
      <w:pPr>
        <w:spacing w:after="40" w:line="300" w:lineRule="auto"/>
        <w:ind w:left="72"/>
      </w:pPr>
      <w:r>
        <w:rPr>
          <w:rFonts w:ascii="Inter" w:hAnsi="Inter"/>
          <w:b/>
          <w:i w:val="0"/>
          <w:color w:val="2F6BFF"/>
          <w:sz w:val="18"/>
        </w:rPr>
        <w:t>Acceptance criteria</w:t>
      </w:r>
    </w:p>
    <w:p>
      <w:pPr>
        <w:spacing w:after="20"/>
        <w:ind w:left="360"/>
      </w:pPr>
      <w:r>
        <w:rPr>
          <w:rFonts w:ascii="Inter" w:hAnsi="Inter"/>
          <w:b/>
          <w:i w:val="0"/>
          <w:color w:val="19D3C5"/>
          <w:sz w:val="18"/>
        </w:rPr>
        <w:t xml:space="preserve">◦  </w:t>
      </w:r>
      <w:r>
        <w:rPr>
          <w:rFonts w:ascii="Inter" w:hAnsi="Inter"/>
          <w:b w:val="0"/>
          <w:i w:val="0"/>
          <w:color w:val="1E2A5E"/>
          <w:sz w:val="18"/>
        </w:rPr>
        <w:t>Given shortlist, I see anonymized profiles</w:t>
      </w:r>
    </w:p>
    <w:p>
      <w:pPr>
        <w:spacing w:after="20"/>
        <w:ind w:left="360"/>
      </w:pPr>
      <w:r>
        <w:rPr>
          <w:rFonts w:ascii="Inter" w:hAnsi="Inter"/>
          <w:b/>
          <w:i w:val="0"/>
          <w:color w:val="19D3C5"/>
          <w:sz w:val="18"/>
        </w:rPr>
        <w:t xml:space="preserve">◦  </w:t>
      </w:r>
      <w:r>
        <w:rPr>
          <w:rFonts w:ascii="Inter" w:hAnsi="Inter"/>
          <w:b w:val="0"/>
          <w:i w:val="0"/>
          <w:color w:val="1E2A5E"/>
          <w:sz w:val="18"/>
        </w:rPr>
        <w:t>When I approve, Egybell proceeds with offer</w:t>
      </w:r>
    </w:p>
    <w:p>
      <w:pPr>
        <w:spacing w:after="20"/>
        <w:ind w:left="360"/>
      </w:pPr>
      <w:r>
        <w:rPr>
          <w:rFonts w:ascii="Inter" w:hAnsi="Inter"/>
          <w:b/>
          <w:i w:val="0"/>
          <w:color w:val="19D3C5"/>
          <w:sz w:val="18"/>
        </w:rPr>
        <w:t xml:space="preserve">◦  </w:t>
      </w:r>
      <w:r>
        <w:rPr>
          <w:rFonts w:ascii="Inter" w:hAnsi="Inter"/>
          <w:b w:val="0"/>
          <w:i w:val="0"/>
          <w:color w:val="1E2A5E"/>
          <w:sz w:val="18"/>
        </w:rPr>
        <w:t>When I reject, reason is captured</w:t>
      </w:r>
    </w:p>
    <w:p>
      <w:pPr>
        <w:spacing w:after="20"/>
        <w:ind w:left="360"/>
      </w:pPr>
      <w:r>
        <w:rPr>
          <w:rFonts w:ascii="Inter" w:hAnsi="Inter"/>
          <w:b/>
          <w:i w:val="0"/>
          <w:color w:val="19D3C5"/>
          <w:sz w:val="18"/>
        </w:rPr>
        <w:t xml:space="preserve">◦  </w:t>
      </w:r>
      <w:r>
        <w:rPr>
          <w:rFonts w:ascii="Inter" w:hAnsi="Inter"/>
          <w:b w:val="0"/>
          <w:i w:val="0"/>
          <w:color w:val="1E2A5E"/>
          <w:sz w:val="18"/>
        </w:rPr>
        <w:t>Given feedback, interview notes are shared</w:t>
      </w:r>
    </w:p>
    <w:p>
      <w:pPr>
        <w:spacing w:after="120" w:line="300" w:lineRule="auto"/>
      </w:pPr>
    </w:p>
    <w:tbl>
      <w:tblPr>
        <w:tblW w:type="auto" w:w="0"/>
        <w:tblLayout w:type="fixed"/>
        <w:tblLook w:firstColumn="1" w:firstRow="1" w:lastColumn="0" w:lastRow="0" w:noHBand="0" w:noVBand="1" w:val="04A0"/>
      </w:tblPr>
      <w:tblGrid>
        <w:gridCol w:w="7632"/>
        <w:gridCol w:w="1728"/>
      </w:tblGrid>
      <w:tr>
        <w:tc>
          <w:tcPr>
            <w:tcW w:type="dxa" w:w="7632"/>
            <w:shd w:val="clear" w:color="auto" w:fill="E8ECF3"/>
            <w:tcBorders>
              <w:top w:val="single" w:sz="4" w:color="C8D0DE"/>
              <w:left w:val="single" w:sz="4" w:color="C8D0DE"/>
              <w:bottom w:val="single" w:sz="4" w:color="C8D0DE"/>
              <w:right w:val="single" w:sz="4" w:color="C8D0DE"/>
            </w:tcBorders>
            <w:vAlign w:val="center"/>
          </w:tcPr>
          <w:p>
            <w:pPr>
              <w:spacing w:after="0"/>
            </w:pPr>
            <w:r>
              <w:rPr>
                <w:rFonts w:ascii="JetBrains Mono" w:hAnsi="JetBrains Mono"/>
                <w:b/>
                <w:i w:val="0"/>
                <w:color w:val="0B1437"/>
                <w:sz w:val="18"/>
              </w:rPr>
              <w:t xml:space="preserve">  US-M12-006  </w:t>
            </w:r>
            <w:r>
              <w:rPr>
                <w:rFonts w:ascii="Inter" w:hAnsi="Inter"/>
                <w:b w:val="0"/>
                <w:i w:val="0"/>
                <w:color w:val="1E2A5E"/>
                <w:sz w:val="18"/>
              </w:rPr>
              <w:t xml:space="preserve">  •  Invoicing  •  Client Finance</w:t>
            </w:r>
          </w:p>
        </w:tc>
        <w:tc>
          <w:tcPr>
            <w:tcW w:type="dxa" w:w="1728"/>
            <w:shd w:val="clear" w:color="auto" w:fill="FF4D6D"/>
            <w:tcBorders>
              <w:top w:val="single" w:sz="4" w:color="FF4D6D"/>
              <w:left w:val="single" w:sz="4" w:color="FF4D6D"/>
              <w:bottom w:val="single" w:sz="4" w:color="FF4D6D"/>
              <w:right w:val="single" w:sz="4" w:color="FF4D6D"/>
            </w:tcBorders>
            <w:vAlign w:val="center"/>
          </w:tcPr>
          <w:p>
            <w:pPr>
              <w:spacing w:after="0"/>
              <w:jc w:val="center"/>
            </w:pPr>
            <w:r>
              <w:rPr>
                <w:rFonts w:ascii="Inter" w:hAnsi="Inter"/>
                <w:b/>
                <w:i w:val="0"/>
                <w:color w:val="FFFFFF"/>
                <w:sz w:val="18"/>
              </w:rPr>
              <w:t>P0  •  5 pts</w:t>
            </w:r>
          </w:p>
        </w:tc>
      </w:tr>
    </w:tbl>
    <w:p>
      <w:pPr>
        <w:spacing w:after="80" w:line="300" w:lineRule="auto"/>
        <w:ind w:left="72"/>
      </w:pPr>
      <w:r>
        <w:rPr>
          <w:rFonts w:ascii="Inter" w:hAnsi="Inter"/>
          <w:b w:val="0"/>
          <w:i/>
          <w:color w:val="0B1437"/>
          <w:sz w:val="20"/>
        </w:rPr>
        <w:t>As a Client Finance user, I want to view and download monthly invoices with backup detail so that I can process payment.</w:t>
      </w:r>
    </w:p>
    <w:p>
      <w:pPr>
        <w:spacing w:after="40" w:line="300" w:lineRule="auto"/>
        <w:ind w:left="72"/>
      </w:pPr>
      <w:r>
        <w:rPr>
          <w:rFonts w:ascii="Inter" w:hAnsi="Inter"/>
          <w:b/>
          <w:i w:val="0"/>
          <w:color w:val="2F6BFF"/>
          <w:sz w:val="18"/>
        </w:rPr>
        <w:t>Acceptance criteria</w:t>
      </w:r>
    </w:p>
    <w:p>
      <w:pPr>
        <w:spacing w:after="20"/>
        <w:ind w:left="360"/>
      </w:pPr>
      <w:r>
        <w:rPr>
          <w:rFonts w:ascii="Inter" w:hAnsi="Inter"/>
          <w:b/>
          <w:i w:val="0"/>
          <w:color w:val="19D3C5"/>
          <w:sz w:val="18"/>
        </w:rPr>
        <w:t xml:space="preserve">◦  </w:t>
      </w:r>
      <w:r>
        <w:rPr>
          <w:rFonts w:ascii="Inter" w:hAnsi="Inter"/>
          <w:b w:val="0"/>
          <w:i w:val="0"/>
          <w:color w:val="1E2A5E"/>
          <w:sz w:val="18"/>
        </w:rPr>
        <w:t>Given invoice, I can download PDF and Excel</w:t>
      </w:r>
    </w:p>
    <w:p>
      <w:pPr>
        <w:spacing w:after="20"/>
        <w:ind w:left="360"/>
      </w:pPr>
      <w:r>
        <w:rPr>
          <w:rFonts w:ascii="Inter" w:hAnsi="Inter"/>
          <w:b/>
          <w:i w:val="0"/>
          <w:color w:val="19D3C5"/>
          <w:sz w:val="18"/>
        </w:rPr>
        <w:t xml:space="preserve">◦  </w:t>
      </w:r>
      <w:r>
        <w:rPr>
          <w:rFonts w:ascii="Inter" w:hAnsi="Inter"/>
          <w:b w:val="0"/>
          <w:i w:val="0"/>
          <w:color w:val="1E2A5E"/>
          <w:sz w:val="18"/>
        </w:rPr>
        <w:t>When I dispute, ticket is raised</w:t>
      </w:r>
    </w:p>
    <w:p>
      <w:pPr>
        <w:spacing w:after="20"/>
        <w:ind w:left="360"/>
      </w:pPr>
      <w:r>
        <w:rPr>
          <w:rFonts w:ascii="Inter" w:hAnsi="Inter"/>
          <w:b/>
          <w:i w:val="0"/>
          <w:color w:val="19D3C5"/>
          <w:sz w:val="18"/>
        </w:rPr>
        <w:t xml:space="preserve">◦  </w:t>
      </w:r>
      <w:r>
        <w:rPr>
          <w:rFonts w:ascii="Inter" w:hAnsi="Inter"/>
          <w:b w:val="0"/>
          <w:i w:val="0"/>
          <w:color w:val="1E2A5E"/>
          <w:sz w:val="18"/>
        </w:rPr>
        <w:t>When paid, status updates</w:t>
      </w:r>
    </w:p>
    <w:p>
      <w:pPr>
        <w:spacing w:after="20"/>
        <w:ind w:left="360"/>
      </w:pPr>
      <w:r>
        <w:rPr>
          <w:rFonts w:ascii="Inter" w:hAnsi="Inter"/>
          <w:b/>
          <w:i w:val="0"/>
          <w:color w:val="19D3C5"/>
          <w:sz w:val="18"/>
        </w:rPr>
        <w:t xml:space="preserve">◦  </w:t>
      </w:r>
      <w:r>
        <w:rPr>
          <w:rFonts w:ascii="Inter" w:hAnsi="Inter"/>
          <w:b w:val="0"/>
          <w:i w:val="0"/>
          <w:color w:val="1E2A5E"/>
          <w:sz w:val="18"/>
        </w:rPr>
        <w:t>Given credit note, it is linked to invoice</w:t>
      </w:r>
    </w:p>
    <w:p>
      <w:pPr>
        <w:spacing w:after="120" w:line="300" w:lineRule="auto"/>
      </w:pPr>
    </w:p>
    <w:tbl>
      <w:tblPr>
        <w:tblW w:type="auto" w:w="0"/>
        <w:tblLayout w:type="fixed"/>
        <w:tblLook w:firstColumn="1" w:firstRow="1" w:lastColumn="0" w:lastRow="0" w:noHBand="0" w:noVBand="1" w:val="04A0"/>
      </w:tblPr>
      <w:tblGrid>
        <w:gridCol w:w="7632"/>
        <w:gridCol w:w="1728"/>
      </w:tblGrid>
      <w:tr>
        <w:tc>
          <w:tcPr>
            <w:tcW w:type="dxa" w:w="7632"/>
            <w:shd w:val="clear" w:color="auto" w:fill="E8ECF3"/>
            <w:tcBorders>
              <w:top w:val="single" w:sz="4" w:color="C8D0DE"/>
              <w:left w:val="single" w:sz="4" w:color="C8D0DE"/>
              <w:bottom w:val="single" w:sz="4" w:color="C8D0DE"/>
              <w:right w:val="single" w:sz="4" w:color="C8D0DE"/>
            </w:tcBorders>
            <w:vAlign w:val="center"/>
          </w:tcPr>
          <w:p>
            <w:pPr>
              <w:spacing w:after="0"/>
            </w:pPr>
            <w:r>
              <w:rPr>
                <w:rFonts w:ascii="JetBrains Mono" w:hAnsi="JetBrains Mono"/>
                <w:b/>
                <w:i w:val="0"/>
                <w:color w:val="0B1437"/>
                <w:sz w:val="18"/>
              </w:rPr>
              <w:t xml:space="preserve">  US-M12-007  </w:t>
            </w:r>
            <w:r>
              <w:rPr>
                <w:rFonts w:ascii="Inter" w:hAnsi="Inter"/>
                <w:b w:val="0"/>
                <w:i w:val="0"/>
                <w:color w:val="1E2A5E"/>
                <w:sz w:val="18"/>
              </w:rPr>
              <w:t xml:space="preserve">  •  Service Tickets  •  Client Admin</w:t>
            </w:r>
          </w:p>
        </w:tc>
        <w:tc>
          <w:tcPr>
            <w:tcW w:type="dxa" w:w="1728"/>
            <w:shd w:val="clear" w:color="auto" w:fill="FFB020"/>
            <w:tcBorders>
              <w:top w:val="single" w:sz="4" w:color="FFB020"/>
              <w:left w:val="single" w:sz="4" w:color="FFB020"/>
              <w:bottom w:val="single" w:sz="4" w:color="FFB020"/>
              <w:right w:val="single" w:sz="4" w:color="FFB020"/>
            </w:tcBorders>
            <w:vAlign w:val="center"/>
          </w:tcPr>
          <w:p>
            <w:pPr>
              <w:spacing w:after="0"/>
              <w:jc w:val="center"/>
            </w:pPr>
            <w:r>
              <w:rPr>
                <w:rFonts w:ascii="Inter" w:hAnsi="Inter"/>
                <w:b/>
                <w:i w:val="0"/>
                <w:color w:val="FFFFFF"/>
                <w:sz w:val="18"/>
              </w:rPr>
              <w:t>P1  •  5 pts</w:t>
            </w:r>
          </w:p>
        </w:tc>
      </w:tr>
    </w:tbl>
    <w:p>
      <w:pPr>
        <w:spacing w:after="80" w:line="300" w:lineRule="auto"/>
        <w:ind w:left="72"/>
      </w:pPr>
      <w:r>
        <w:rPr>
          <w:rFonts w:ascii="Inter" w:hAnsi="Inter"/>
          <w:b w:val="0"/>
          <w:i/>
          <w:color w:val="0B1437"/>
          <w:sz w:val="20"/>
        </w:rPr>
        <w:t>As a Client Admin, I want to raise service tickets (e.g., replacement, escalation) so that issues are tracked.</w:t>
      </w:r>
    </w:p>
    <w:p>
      <w:pPr>
        <w:spacing w:after="40" w:line="300" w:lineRule="auto"/>
        <w:ind w:left="72"/>
      </w:pPr>
      <w:r>
        <w:rPr>
          <w:rFonts w:ascii="Inter" w:hAnsi="Inter"/>
          <w:b/>
          <w:i w:val="0"/>
          <w:color w:val="2F6BFF"/>
          <w:sz w:val="18"/>
        </w:rPr>
        <w:t>Acceptance criteria</w:t>
      </w:r>
    </w:p>
    <w:p>
      <w:pPr>
        <w:spacing w:after="20"/>
        <w:ind w:left="360"/>
      </w:pPr>
      <w:r>
        <w:rPr>
          <w:rFonts w:ascii="Inter" w:hAnsi="Inter"/>
          <w:b/>
          <w:i w:val="0"/>
          <w:color w:val="19D3C5"/>
          <w:sz w:val="18"/>
        </w:rPr>
        <w:t xml:space="preserve">◦  </w:t>
      </w:r>
      <w:r>
        <w:rPr>
          <w:rFonts w:ascii="Inter" w:hAnsi="Inter"/>
          <w:b w:val="0"/>
          <w:i w:val="0"/>
          <w:color w:val="1E2A5E"/>
          <w:sz w:val="18"/>
        </w:rPr>
        <w:t>Given ticket form, I describe the issue</w:t>
      </w:r>
    </w:p>
    <w:p>
      <w:pPr>
        <w:spacing w:after="20"/>
        <w:ind w:left="360"/>
      </w:pPr>
      <w:r>
        <w:rPr>
          <w:rFonts w:ascii="Inter" w:hAnsi="Inter"/>
          <w:b/>
          <w:i w:val="0"/>
          <w:color w:val="19D3C5"/>
          <w:sz w:val="18"/>
        </w:rPr>
        <w:t xml:space="preserve">◦  </w:t>
      </w:r>
      <w:r>
        <w:rPr>
          <w:rFonts w:ascii="Inter" w:hAnsi="Inter"/>
          <w:b w:val="0"/>
          <w:i w:val="0"/>
          <w:color w:val="1E2A5E"/>
          <w:sz w:val="18"/>
        </w:rPr>
        <w:t>When submitted, SLA clock starts</w:t>
      </w:r>
    </w:p>
    <w:p>
      <w:pPr>
        <w:spacing w:after="20"/>
        <w:ind w:left="360"/>
      </w:pPr>
      <w:r>
        <w:rPr>
          <w:rFonts w:ascii="Inter" w:hAnsi="Inter"/>
          <w:b/>
          <w:i w:val="0"/>
          <w:color w:val="19D3C5"/>
          <w:sz w:val="18"/>
        </w:rPr>
        <w:t xml:space="preserve">◦  </w:t>
      </w:r>
      <w:r>
        <w:rPr>
          <w:rFonts w:ascii="Inter" w:hAnsi="Inter"/>
          <w:b w:val="0"/>
          <w:i w:val="0"/>
          <w:color w:val="1E2A5E"/>
          <w:sz w:val="18"/>
        </w:rPr>
        <w:t>When responded, I am notified</w:t>
      </w:r>
    </w:p>
    <w:p>
      <w:pPr>
        <w:spacing w:after="20"/>
        <w:ind w:left="360"/>
      </w:pPr>
      <w:r>
        <w:rPr>
          <w:rFonts w:ascii="Inter" w:hAnsi="Inter"/>
          <w:b/>
          <w:i w:val="0"/>
          <w:color w:val="19D3C5"/>
          <w:sz w:val="18"/>
        </w:rPr>
        <w:t xml:space="preserve">◦  </w:t>
      </w:r>
      <w:r>
        <w:rPr>
          <w:rFonts w:ascii="Inter" w:hAnsi="Inter"/>
          <w:b w:val="0"/>
          <w:i w:val="0"/>
          <w:color w:val="1E2A5E"/>
          <w:sz w:val="18"/>
        </w:rPr>
        <w:t>Given closed, I rate the resolution</w:t>
      </w:r>
    </w:p>
    <w:p>
      <w:pPr>
        <w:spacing w:after="120" w:line="300" w:lineRule="auto"/>
      </w:pPr>
    </w:p>
    <w:tbl>
      <w:tblPr>
        <w:tblW w:type="auto" w:w="0"/>
        <w:tblLayout w:type="fixed"/>
        <w:tblLook w:firstColumn="1" w:firstRow="1" w:lastColumn="0" w:lastRow="0" w:noHBand="0" w:noVBand="1" w:val="04A0"/>
      </w:tblPr>
      <w:tblGrid>
        <w:gridCol w:w="7632"/>
        <w:gridCol w:w="1728"/>
      </w:tblGrid>
      <w:tr>
        <w:tc>
          <w:tcPr>
            <w:tcW w:type="dxa" w:w="7632"/>
            <w:shd w:val="clear" w:color="auto" w:fill="E8ECF3"/>
            <w:tcBorders>
              <w:top w:val="single" w:sz="4" w:color="C8D0DE"/>
              <w:left w:val="single" w:sz="4" w:color="C8D0DE"/>
              <w:bottom w:val="single" w:sz="4" w:color="C8D0DE"/>
              <w:right w:val="single" w:sz="4" w:color="C8D0DE"/>
            </w:tcBorders>
            <w:vAlign w:val="center"/>
          </w:tcPr>
          <w:p>
            <w:pPr>
              <w:spacing w:after="0"/>
            </w:pPr>
            <w:r>
              <w:rPr>
                <w:rFonts w:ascii="JetBrains Mono" w:hAnsi="JetBrains Mono"/>
                <w:b/>
                <w:i w:val="0"/>
                <w:color w:val="0B1437"/>
                <w:sz w:val="18"/>
              </w:rPr>
              <w:t xml:space="preserve">  US-M12-008  </w:t>
            </w:r>
            <w:r>
              <w:rPr>
                <w:rFonts w:ascii="Inter" w:hAnsi="Inter"/>
                <w:b w:val="0"/>
                <w:i w:val="0"/>
                <w:color w:val="1E2A5E"/>
                <w:sz w:val="18"/>
              </w:rPr>
              <w:t xml:space="preserve">  •  Contract &amp; Documents  •  Client Admin</w:t>
            </w:r>
          </w:p>
        </w:tc>
        <w:tc>
          <w:tcPr>
            <w:tcW w:type="dxa" w:w="1728"/>
            <w:shd w:val="clear" w:color="auto" w:fill="FFB020"/>
            <w:tcBorders>
              <w:top w:val="single" w:sz="4" w:color="FFB020"/>
              <w:left w:val="single" w:sz="4" w:color="FFB020"/>
              <w:bottom w:val="single" w:sz="4" w:color="FFB020"/>
              <w:right w:val="single" w:sz="4" w:color="FFB020"/>
            </w:tcBorders>
            <w:vAlign w:val="center"/>
          </w:tcPr>
          <w:p>
            <w:pPr>
              <w:spacing w:after="0"/>
              <w:jc w:val="center"/>
            </w:pPr>
            <w:r>
              <w:rPr>
                <w:rFonts w:ascii="Inter" w:hAnsi="Inter"/>
                <w:b/>
                <w:i w:val="0"/>
                <w:color w:val="FFFFFF"/>
                <w:sz w:val="18"/>
              </w:rPr>
              <w:t>P1  •  3 pts</w:t>
            </w:r>
          </w:p>
        </w:tc>
      </w:tr>
    </w:tbl>
    <w:p>
      <w:pPr>
        <w:spacing w:after="80" w:line="300" w:lineRule="auto"/>
        <w:ind w:left="72"/>
      </w:pPr>
      <w:r>
        <w:rPr>
          <w:rFonts w:ascii="Inter" w:hAnsi="Inter"/>
          <w:b w:val="0"/>
          <w:i/>
          <w:color w:val="0B1437"/>
          <w:sz w:val="20"/>
        </w:rPr>
        <w:t>As a Client Admin, I want to access our contract, SoWs, and amendments so that we have a shared source of truth.</w:t>
      </w:r>
    </w:p>
    <w:p>
      <w:pPr>
        <w:spacing w:after="40" w:line="300" w:lineRule="auto"/>
        <w:ind w:left="72"/>
      </w:pPr>
      <w:r>
        <w:rPr>
          <w:rFonts w:ascii="Inter" w:hAnsi="Inter"/>
          <w:b/>
          <w:i w:val="0"/>
          <w:color w:val="2F6BFF"/>
          <w:sz w:val="18"/>
        </w:rPr>
        <w:t>Acceptance criteria</w:t>
      </w:r>
    </w:p>
    <w:p>
      <w:pPr>
        <w:spacing w:after="20"/>
        <w:ind w:left="360"/>
      </w:pPr>
      <w:r>
        <w:rPr>
          <w:rFonts w:ascii="Inter" w:hAnsi="Inter"/>
          <w:b/>
          <w:i w:val="0"/>
          <w:color w:val="19D3C5"/>
          <w:sz w:val="18"/>
        </w:rPr>
        <w:t xml:space="preserve">◦  </w:t>
      </w:r>
      <w:r>
        <w:rPr>
          <w:rFonts w:ascii="Inter" w:hAnsi="Inter"/>
          <w:b w:val="0"/>
          <w:i w:val="0"/>
          <w:color w:val="1E2A5E"/>
          <w:sz w:val="18"/>
        </w:rPr>
        <w:t>Given documents, I see list with versions</w:t>
      </w:r>
    </w:p>
    <w:p>
      <w:pPr>
        <w:spacing w:after="20"/>
        <w:ind w:left="360"/>
      </w:pPr>
      <w:r>
        <w:rPr>
          <w:rFonts w:ascii="Inter" w:hAnsi="Inter"/>
          <w:b/>
          <w:i w:val="0"/>
          <w:color w:val="19D3C5"/>
          <w:sz w:val="18"/>
        </w:rPr>
        <w:t xml:space="preserve">◦  </w:t>
      </w:r>
      <w:r>
        <w:rPr>
          <w:rFonts w:ascii="Inter" w:hAnsi="Inter"/>
          <w:b w:val="0"/>
          <w:i w:val="0"/>
          <w:color w:val="1E2A5E"/>
          <w:sz w:val="18"/>
        </w:rPr>
        <w:t>When I open, I see signed copy</w:t>
      </w:r>
    </w:p>
    <w:p>
      <w:pPr>
        <w:spacing w:after="20"/>
        <w:ind w:left="360"/>
      </w:pPr>
      <w:r>
        <w:rPr>
          <w:rFonts w:ascii="Inter" w:hAnsi="Inter"/>
          <w:b/>
          <w:i w:val="0"/>
          <w:color w:val="19D3C5"/>
          <w:sz w:val="18"/>
        </w:rPr>
        <w:t xml:space="preserve">◦  </w:t>
      </w:r>
      <w:r>
        <w:rPr>
          <w:rFonts w:ascii="Inter" w:hAnsi="Inter"/>
          <w:b w:val="0"/>
          <w:i w:val="0"/>
          <w:color w:val="1E2A5E"/>
          <w:sz w:val="18"/>
        </w:rPr>
        <w:t>When updated, old version is kept</w:t>
      </w:r>
    </w:p>
    <w:p>
      <w:pPr>
        <w:spacing w:after="20"/>
        <w:ind w:left="360"/>
      </w:pPr>
      <w:r>
        <w:rPr>
          <w:rFonts w:ascii="Inter" w:hAnsi="Inter"/>
          <w:b/>
          <w:i w:val="0"/>
          <w:color w:val="19D3C5"/>
          <w:sz w:val="18"/>
        </w:rPr>
        <w:t xml:space="preserve">◦  </w:t>
      </w:r>
      <w:r>
        <w:rPr>
          <w:rFonts w:ascii="Inter" w:hAnsi="Inter"/>
          <w:b w:val="0"/>
          <w:i w:val="0"/>
          <w:color w:val="1E2A5E"/>
          <w:sz w:val="18"/>
        </w:rPr>
        <w:t>Given audit, access is logged</w:t>
      </w:r>
    </w:p>
    <w:p>
      <w:pPr>
        <w:spacing w:after="120" w:line="300" w:lineRule="auto"/>
      </w:pPr>
    </w:p>
    <w:tbl>
      <w:tblPr>
        <w:tblW w:type="auto" w:w="0"/>
        <w:tblLayout w:type="fixed"/>
        <w:tblLook w:firstColumn="1" w:firstRow="1" w:lastColumn="0" w:lastRow="0" w:noHBand="0" w:noVBand="1" w:val="04A0"/>
      </w:tblPr>
      <w:tblGrid>
        <w:gridCol w:w="7632"/>
        <w:gridCol w:w="1728"/>
      </w:tblGrid>
      <w:tr>
        <w:tc>
          <w:tcPr>
            <w:tcW w:type="dxa" w:w="7632"/>
            <w:shd w:val="clear" w:color="auto" w:fill="E8ECF3"/>
            <w:tcBorders>
              <w:top w:val="single" w:sz="4" w:color="C8D0DE"/>
              <w:left w:val="single" w:sz="4" w:color="C8D0DE"/>
              <w:bottom w:val="single" w:sz="4" w:color="C8D0DE"/>
              <w:right w:val="single" w:sz="4" w:color="C8D0DE"/>
            </w:tcBorders>
            <w:vAlign w:val="center"/>
          </w:tcPr>
          <w:p>
            <w:pPr>
              <w:spacing w:after="0"/>
            </w:pPr>
            <w:r>
              <w:rPr>
                <w:rFonts w:ascii="JetBrains Mono" w:hAnsi="JetBrains Mono"/>
                <w:b/>
                <w:i w:val="0"/>
                <w:color w:val="0B1437"/>
                <w:sz w:val="18"/>
              </w:rPr>
              <w:t xml:space="preserve">  US-M12-009  </w:t>
            </w:r>
            <w:r>
              <w:rPr>
                <w:rFonts w:ascii="Inter" w:hAnsi="Inter"/>
                <w:b w:val="0"/>
                <w:i w:val="0"/>
                <w:color w:val="1E2A5E"/>
                <w:sz w:val="18"/>
              </w:rPr>
              <w:t xml:space="preserve">  •  Reporting  •  Client Admin</w:t>
            </w:r>
          </w:p>
        </w:tc>
        <w:tc>
          <w:tcPr>
            <w:tcW w:type="dxa" w:w="1728"/>
            <w:shd w:val="clear" w:color="auto" w:fill="FFB020"/>
            <w:tcBorders>
              <w:top w:val="single" w:sz="4" w:color="FFB020"/>
              <w:left w:val="single" w:sz="4" w:color="FFB020"/>
              <w:bottom w:val="single" w:sz="4" w:color="FFB020"/>
              <w:right w:val="single" w:sz="4" w:color="FFB020"/>
            </w:tcBorders>
            <w:vAlign w:val="center"/>
          </w:tcPr>
          <w:p>
            <w:pPr>
              <w:spacing w:after="0"/>
              <w:jc w:val="center"/>
            </w:pPr>
            <w:r>
              <w:rPr>
                <w:rFonts w:ascii="Inter" w:hAnsi="Inter"/>
                <w:b/>
                <w:i w:val="0"/>
                <w:color w:val="FFFFFF"/>
                <w:sz w:val="18"/>
              </w:rPr>
              <w:t>P1  •  3 pts</w:t>
            </w:r>
          </w:p>
        </w:tc>
      </w:tr>
    </w:tbl>
    <w:p>
      <w:pPr>
        <w:spacing w:after="80" w:line="300" w:lineRule="auto"/>
        <w:ind w:left="72"/>
      </w:pPr>
      <w:r>
        <w:rPr>
          <w:rFonts w:ascii="Inter" w:hAnsi="Inter"/>
          <w:b w:val="0"/>
          <w:i/>
          <w:color w:val="0B1437"/>
          <w:sz w:val="20"/>
        </w:rPr>
        <w:t>As a Client Admin, I want to subscribe to weekly and monthly performance reports so that I don't have to log in to get updates.</w:t>
      </w:r>
    </w:p>
    <w:p>
      <w:pPr>
        <w:spacing w:after="40" w:line="300" w:lineRule="auto"/>
        <w:ind w:left="72"/>
      </w:pPr>
      <w:r>
        <w:rPr>
          <w:rFonts w:ascii="Inter" w:hAnsi="Inter"/>
          <w:b/>
          <w:i w:val="0"/>
          <w:color w:val="2F6BFF"/>
          <w:sz w:val="18"/>
        </w:rPr>
        <w:t>Acceptance criteria</w:t>
      </w:r>
    </w:p>
    <w:p>
      <w:pPr>
        <w:spacing w:after="20"/>
        <w:ind w:left="360"/>
      </w:pPr>
      <w:r>
        <w:rPr>
          <w:rFonts w:ascii="Inter" w:hAnsi="Inter"/>
          <w:b/>
          <w:i w:val="0"/>
          <w:color w:val="19D3C5"/>
          <w:sz w:val="18"/>
        </w:rPr>
        <w:t xml:space="preserve">◦  </w:t>
      </w:r>
      <w:r>
        <w:rPr>
          <w:rFonts w:ascii="Inter" w:hAnsi="Inter"/>
          <w:b w:val="0"/>
          <w:i w:val="0"/>
          <w:color w:val="1E2A5E"/>
          <w:sz w:val="18"/>
        </w:rPr>
        <w:t>Given preferences, email schedule is set</w:t>
      </w:r>
    </w:p>
    <w:p>
      <w:pPr>
        <w:spacing w:after="20"/>
        <w:ind w:left="360"/>
      </w:pPr>
      <w:r>
        <w:rPr>
          <w:rFonts w:ascii="Inter" w:hAnsi="Inter"/>
          <w:b/>
          <w:i w:val="0"/>
          <w:color w:val="19D3C5"/>
          <w:sz w:val="18"/>
        </w:rPr>
        <w:t xml:space="preserve">◦  </w:t>
      </w:r>
      <w:r>
        <w:rPr>
          <w:rFonts w:ascii="Inter" w:hAnsi="Inter"/>
          <w:b w:val="0"/>
          <w:i w:val="0"/>
          <w:color w:val="1E2A5E"/>
          <w:sz w:val="18"/>
        </w:rPr>
        <w:t>When sent, delivery is confirmed</w:t>
      </w:r>
    </w:p>
    <w:p>
      <w:pPr>
        <w:spacing w:after="20"/>
        <w:ind w:left="360"/>
      </w:pPr>
      <w:r>
        <w:rPr>
          <w:rFonts w:ascii="Inter" w:hAnsi="Inter"/>
          <w:b/>
          <w:i w:val="0"/>
          <w:color w:val="19D3C5"/>
          <w:sz w:val="18"/>
        </w:rPr>
        <w:t xml:space="preserve">◦  </w:t>
      </w:r>
      <w:r>
        <w:rPr>
          <w:rFonts w:ascii="Inter" w:hAnsi="Inter"/>
          <w:b w:val="0"/>
          <w:i w:val="0"/>
          <w:color w:val="1E2A5E"/>
          <w:sz w:val="18"/>
        </w:rPr>
        <w:t>When I unsubscribe, I stop receiving</w:t>
      </w:r>
    </w:p>
    <w:p>
      <w:pPr>
        <w:spacing w:after="20"/>
        <w:ind w:left="360"/>
      </w:pPr>
      <w:r>
        <w:rPr>
          <w:rFonts w:ascii="Inter" w:hAnsi="Inter"/>
          <w:b/>
          <w:i w:val="0"/>
          <w:color w:val="19D3C5"/>
          <w:sz w:val="18"/>
        </w:rPr>
        <w:t xml:space="preserve">◦  </w:t>
      </w:r>
      <w:r>
        <w:rPr>
          <w:rFonts w:ascii="Inter" w:hAnsi="Inter"/>
          <w:b w:val="0"/>
          <w:i w:val="0"/>
          <w:color w:val="1E2A5E"/>
          <w:sz w:val="18"/>
        </w:rPr>
        <w:t>Given format, PDF and Excel are options</w:t>
      </w:r>
    </w:p>
    <w:p>
      <w:pPr>
        <w:spacing w:after="120" w:line="300" w:lineRule="auto"/>
      </w:pPr>
    </w:p>
    <w:tbl>
      <w:tblPr>
        <w:tblW w:type="auto" w:w="0"/>
        <w:tblLayout w:type="fixed"/>
        <w:tblLook w:firstColumn="1" w:firstRow="1" w:lastColumn="0" w:lastRow="0" w:noHBand="0" w:noVBand="1" w:val="04A0"/>
      </w:tblPr>
      <w:tblGrid>
        <w:gridCol w:w="7632"/>
        <w:gridCol w:w="1728"/>
      </w:tblGrid>
      <w:tr>
        <w:tc>
          <w:tcPr>
            <w:tcW w:type="dxa" w:w="7632"/>
            <w:shd w:val="clear" w:color="auto" w:fill="E8ECF3"/>
            <w:tcBorders>
              <w:top w:val="single" w:sz="4" w:color="C8D0DE"/>
              <w:left w:val="single" w:sz="4" w:color="C8D0DE"/>
              <w:bottom w:val="single" w:sz="4" w:color="C8D0DE"/>
              <w:right w:val="single" w:sz="4" w:color="C8D0DE"/>
            </w:tcBorders>
            <w:vAlign w:val="center"/>
          </w:tcPr>
          <w:p>
            <w:pPr>
              <w:spacing w:after="0"/>
            </w:pPr>
            <w:r>
              <w:rPr>
                <w:rFonts w:ascii="JetBrains Mono" w:hAnsi="JetBrains Mono"/>
                <w:b/>
                <w:i w:val="0"/>
                <w:color w:val="0B1437"/>
                <w:sz w:val="18"/>
              </w:rPr>
              <w:t xml:space="preserve">  US-M12-010  </w:t>
            </w:r>
            <w:r>
              <w:rPr>
                <w:rFonts w:ascii="Inter" w:hAnsi="Inter"/>
                <w:b w:val="0"/>
                <w:i w:val="0"/>
                <w:color w:val="1E2A5E"/>
                <w:sz w:val="18"/>
              </w:rPr>
              <w:t xml:space="preserve">  •  User Management  •  Client Admin</w:t>
            </w:r>
          </w:p>
        </w:tc>
        <w:tc>
          <w:tcPr>
            <w:tcW w:type="dxa" w:w="1728"/>
            <w:shd w:val="clear" w:color="auto" w:fill="FF4D6D"/>
            <w:tcBorders>
              <w:top w:val="single" w:sz="4" w:color="FF4D6D"/>
              <w:left w:val="single" w:sz="4" w:color="FF4D6D"/>
              <w:bottom w:val="single" w:sz="4" w:color="FF4D6D"/>
              <w:right w:val="single" w:sz="4" w:color="FF4D6D"/>
            </w:tcBorders>
            <w:vAlign w:val="center"/>
          </w:tcPr>
          <w:p>
            <w:pPr>
              <w:spacing w:after="0"/>
              <w:jc w:val="center"/>
            </w:pPr>
            <w:r>
              <w:rPr>
                <w:rFonts w:ascii="Inter" w:hAnsi="Inter"/>
                <w:b/>
                <w:i w:val="0"/>
                <w:color w:val="FFFFFF"/>
                <w:sz w:val="18"/>
              </w:rPr>
              <w:t>P0  •  5 pts</w:t>
            </w:r>
          </w:p>
        </w:tc>
      </w:tr>
    </w:tbl>
    <w:p>
      <w:pPr>
        <w:spacing w:after="80" w:line="300" w:lineRule="auto"/>
        <w:ind w:left="72"/>
      </w:pPr>
      <w:r>
        <w:rPr>
          <w:rFonts w:ascii="Inter" w:hAnsi="Inter"/>
          <w:b w:val="0"/>
          <w:i/>
          <w:color w:val="0B1437"/>
          <w:sz w:val="20"/>
        </w:rPr>
        <w:t>As a Client Admin, I want to manage my own users with roles so that my team accesses only what they should.</w:t>
      </w:r>
    </w:p>
    <w:p>
      <w:pPr>
        <w:spacing w:after="40" w:line="300" w:lineRule="auto"/>
        <w:ind w:left="72"/>
      </w:pPr>
      <w:r>
        <w:rPr>
          <w:rFonts w:ascii="Inter" w:hAnsi="Inter"/>
          <w:b/>
          <w:i w:val="0"/>
          <w:color w:val="2F6BFF"/>
          <w:sz w:val="18"/>
        </w:rPr>
        <w:t>Acceptance criteria</w:t>
      </w:r>
    </w:p>
    <w:p>
      <w:pPr>
        <w:spacing w:after="20"/>
        <w:ind w:left="360"/>
      </w:pPr>
      <w:r>
        <w:rPr>
          <w:rFonts w:ascii="Inter" w:hAnsi="Inter"/>
          <w:b/>
          <w:i w:val="0"/>
          <w:color w:val="19D3C5"/>
          <w:sz w:val="18"/>
        </w:rPr>
        <w:t xml:space="preserve">◦  </w:t>
      </w:r>
      <w:r>
        <w:rPr>
          <w:rFonts w:ascii="Inter" w:hAnsi="Inter"/>
          <w:b w:val="0"/>
          <w:i w:val="0"/>
          <w:color w:val="1E2A5E"/>
          <w:sz w:val="18"/>
        </w:rPr>
        <w:t>Given user list, I can invite, disable, and set roles</w:t>
      </w:r>
    </w:p>
    <w:p>
      <w:pPr>
        <w:spacing w:after="20"/>
        <w:ind w:left="360"/>
      </w:pPr>
      <w:r>
        <w:rPr>
          <w:rFonts w:ascii="Inter" w:hAnsi="Inter"/>
          <w:b/>
          <w:i w:val="0"/>
          <w:color w:val="19D3C5"/>
          <w:sz w:val="18"/>
        </w:rPr>
        <w:t xml:space="preserve">◦  </w:t>
      </w:r>
      <w:r>
        <w:rPr>
          <w:rFonts w:ascii="Inter" w:hAnsi="Inter"/>
          <w:b w:val="0"/>
          <w:i w:val="0"/>
          <w:color w:val="1E2A5E"/>
          <w:sz w:val="18"/>
        </w:rPr>
        <w:t>When roles change, access updates</w:t>
      </w:r>
    </w:p>
    <w:p>
      <w:pPr>
        <w:spacing w:after="20"/>
        <w:ind w:left="360"/>
      </w:pPr>
      <w:r>
        <w:rPr>
          <w:rFonts w:ascii="Inter" w:hAnsi="Inter"/>
          <w:b/>
          <w:i w:val="0"/>
          <w:color w:val="19D3C5"/>
          <w:sz w:val="18"/>
        </w:rPr>
        <w:t xml:space="preserve">◦  </w:t>
      </w:r>
      <w:r>
        <w:rPr>
          <w:rFonts w:ascii="Inter" w:hAnsi="Inter"/>
          <w:b w:val="0"/>
          <w:i w:val="0"/>
          <w:color w:val="1E2A5E"/>
          <w:sz w:val="18"/>
        </w:rPr>
        <w:t>When inactive, auto-disable after 90 days</w:t>
      </w:r>
    </w:p>
    <w:p>
      <w:pPr>
        <w:spacing w:after="20"/>
        <w:ind w:left="360"/>
      </w:pPr>
      <w:r>
        <w:rPr>
          <w:rFonts w:ascii="Inter" w:hAnsi="Inter"/>
          <w:b/>
          <w:i w:val="0"/>
          <w:color w:val="19D3C5"/>
          <w:sz w:val="18"/>
        </w:rPr>
        <w:t xml:space="preserve">◦  </w:t>
      </w:r>
      <w:r>
        <w:rPr>
          <w:rFonts w:ascii="Inter" w:hAnsi="Inter"/>
          <w:b w:val="0"/>
          <w:i w:val="0"/>
          <w:color w:val="1E2A5E"/>
          <w:sz w:val="18"/>
        </w:rPr>
        <w:t>Given audit, changes are logged</w:t>
      </w:r>
    </w:p>
    <w:p>
      <w:pPr>
        <w:spacing w:after="120" w:line="300" w:lineRule="auto"/>
      </w:pPr>
    </w:p>
    <w:tbl>
      <w:tblPr>
        <w:tblW w:type="auto" w:w="0"/>
        <w:tblLayout w:type="fixed"/>
        <w:tblLook w:firstColumn="1" w:firstRow="1" w:lastColumn="0" w:lastRow="0" w:noHBand="0" w:noVBand="1" w:val="04A0"/>
      </w:tblPr>
      <w:tblGrid>
        <w:gridCol w:w="7632"/>
        <w:gridCol w:w="1728"/>
      </w:tblGrid>
      <w:tr>
        <w:tc>
          <w:tcPr>
            <w:tcW w:type="dxa" w:w="7632"/>
            <w:shd w:val="clear" w:color="auto" w:fill="E8ECF3"/>
            <w:tcBorders>
              <w:top w:val="single" w:sz="4" w:color="C8D0DE"/>
              <w:left w:val="single" w:sz="4" w:color="C8D0DE"/>
              <w:bottom w:val="single" w:sz="4" w:color="C8D0DE"/>
              <w:right w:val="single" w:sz="4" w:color="C8D0DE"/>
            </w:tcBorders>
            <w:vAlign w:val="center"/>
          </w:tcPr>
          <w:p>
            <w:pPr>
              <w:spacing w:after="0"/>
            </w:pPr>
            <w:r>
              <w:rPr>
                <w:rFonts w:ascii="JetBrains Mono" w:hAnsi="JetBrains Mono"/>
                <w:b/>
                <w:i w:val="0"/>
                <w:color w:val="0B1437"/>
                <w:sz w:val="18"/>
              </w:rPr>
              <w:t xml:space="preserve">  US-M12-011  </w:t>
            </w:r>
            <w:r>
              <w:rPr>
                <w:rFonts w:ascii="Inter" w:hAnsi="Inter"/>
                <w:b w:val="0"/>
                <w:i w:val="0"/>
                <w:color w:val="1E2A5E"/>
                <w:sz w:val="18"/>
              </w:rPr>
              <w:t xml:space="preserve">  •  Approvals  •  Client SPOC</w:t>
            </w:r>
          </w:p>
        </w:tc>
        <w:tc>
          <w:tcPr>
            <w:tcW w:type="dxa" w:w="1728"/>
            <w:shd w:val="clear" w:color="auto" w:fill="FF4D6D"/>
            <w:tcBorders>
              <w:top w:val="single" w:sz="4" w:color="FF4D6D"/>
              <w:left w:val="single" w:sz="4" w:color="FF4D6D"/>
              <w:bottom w:val="single" w:sz="4" w:color="FF4D6D"/>
              <w:right w:val="single" w:sz="4" w:color="FF4D6D"/>
            </w:tcBorders>
            <w:vAlign w:val="center"/>
          </w:tcPr>
          <w:p>
            <w:pPr>
              <w:spacing w:after="0"/>
              <w:jc w:val="center"/>
            </w:pPr>
            <w:r>
              <w:rPr>
                <w:rFonts w:ascii="Inter" w:hAnsi="Inter"/>
                <w:b/>
                <w:i w:val="0"/>
                <w:color w:val="FFFFFF"/>
                <w:sz w:val="18"/>
              </w:rPr>
              <w:t>P0  •  5 pts</w:t>
            </w:r>
          </w:p>
        </w:tc>
      </w:tr>
    </w:tbl>
    <w:p>
      <w:pPr>
        <w:spacing w:after="80" w:line="300" w:lineRule="auto"/>
        <w:ind w:left="72"/>
      </w:pPr>
      <w:r>
        <w:rPr>
          <w:rFonts w:ascii="Inter" w:hAnsi="Inter"/>
          <w:b w:val="0"/>
          <w:i/>
          <w:color w:val="0B1437"/>
          <w:sz w:val="20"/>
        </w:rPr>
        <w:t>As a Client SPOC, I want to approve timesheets for my outsourced team so that billing reflects reality.</w:t>
      </w:r>
    </w:p>
    <w:p>
      <w:pPr>
        <w:spacing w:after="40" w:line="300" w:lineRule="auto"/>
        <w:ind w:left="72"/>
      </w:pPr>
      <w:r>
        <w:rPr>
          <w:rFonts w:ascii="Inter" w:hAnsi="Inter"/>
          <w:b/>
          <w:i w:val="0"/>
          <w:color w:val="2F6BFF"/>
          <w:sz w:val="18"/>
        </w:rPr>
        <w:t>Acceptance criteria</w:t>
      </w:r>
    </w:p>
    <w:p>
      <w:pPr>
        <w:spacing w:after="20"/>
        <w:ind w:left="360"/>
      </w:pPr>
      <w:r>
        <w:rPr>
          <w:rFonts w:ascii="Inter" w:hAnsi="Inter"/>
          <w:b/>
          <w:i w:val="0"/>
          <w:color w:val="19D3C5"/>
          <w:sz w:val="18"/>
        </w:rPr>
        <w:t xml:space="preserve">◦  </w:t>
      </w:r>
      <w:r>
        <w:rPr>
          <w:rFonts w:ascii="Inter" w:hAnsi="Inter"/>
          <w:b w:val="0"/>
          <w:i w:val="0"/>
          <w:color w:val="1E2A5E"/>
          <w:sz w:val="18"/>
        </w:rPr>
        <w:t>Given weekly timesheet, I can approve or dispute</w:t>
      </w:r>
    </w:p>
    <w:p>
      <w:pPr>
        <w:spacing w:after="20"/>
        <w:ind w:left="360"/>
      </w:pPr>
      <w:r>
        <w:rPr>
          <w:rFonts w:ascii="Inter" w:hAnsi="Inter"/>
          <w:b/>
          <w:i w:val="0"/>
          <w:color w:val="19D3C5"/>
          <w:sz w:val="18"/>
        </w:rPr>
        <w:t xml:space="preserve">◦  </w:t>
      </w:r>
      <w:r>
        <w:rPr>
          <w:rFonts w:ascii="Inter" w:hAnsi="Inter"/>
          <w:b w:val="0"/>
          <w:i w:val="0"/>
          <w:color w:val="1E2A5E"/>
          <w:sz w:val="18"/>
        </w:rPr>
        <w:t>When approved, billing is authorized</w:t>
      </w:r>
    </w:p>
    <w:p>
      <w:pPr>
        <w:spacing w:after="20"/>
        <w:ind w:left="360"/>
      </w:pPr>
      <w:r>
        <w:rPr>
          <w:rFonts w:ascii="Inter" w:hAnsi="Inter"/>
          <w:b/>
          <w:i w:val="0"/>
          <w:color w:val="19D3C5"/>
          <w:sz w:val="18"/>
        </w:rPr>
        <w:t xml:space="preserve">◦  </w:t>
      </w:r>
      <w:r>
        <w:rPr>
          <w:rFonts w:ascii="Inter" w:hAnsi="Inter"/>
          <w:b w:val="0"/>
          <w:i w:val="0"/>
          <w:color w:val="1E2A5E"/>
          <w:sz w:val="18"/>
        </w:rPr>
        <w:t>When disputed, Egybell is notified with details</w:t>
      </w:r>
    </w:p>
    <w:p>
      <w:pPr>
        <w:spacing w:after="20"/>
        <w:ind w:left="360"/>
      </w:pPr>
      <w:r>
        <w:rPr>
          <w:rFonts w:ascii="Inter" w:hAnsi="Inter"/>
          <w:b/>
          <w:i w:val="0"/>
          <w:color w:val="19D3C5"/>
          <w:sz w:val="18"/>
        </w:rPr>
        <w:t xml:space="preserve">◦  </w:t>
      </w:r>
      <w:r>
        <w:rPr>
          <w:rFonts w:ascii="Inter" w:hAnsi="Inter"/>
          <w:b w:val="0"/>
          <w:i w:val="0"/>
          <w:color w:val="1E2A5E"/>
          <w:sz w:val="18"/>
        </w:rPr>
        <w:t>Given auto-approve, option exists per policy</w:t>
      </w:r>
    </w:p>
    <w:p>
      <w:pPr>
        <w:spacing w:after="120" w:line="300" w:lineRule="auto"/>
      </w:pPr>
    </w:p>
    <w:tbl>
      <w:tblPr>
        <w:tblW w:type="auto" w:w="0"/>
        <w:tblLayout w:type="fixed"/>
        <w:tblLook w:firstColumn="1" w:firstRow="1" w:lastColumn="0" w:lastRow="0" w:noHBand="0" w:noVBand="1" w:val="04A0"/>
      </w:tblPr>
      <w:tblGrid>
        <w:gridCol w:w="7632"/>
        <w:gridCol w:w="1728"/>
      </w:tblGrid>
      <w:tr>
        <w:tc>
          <w:tcPr>
            <w:tcW w:type="dxa" w:w="7632"/>
            <w:shd w:val="clear" w:color="auto" w:fill="E8ECF3"/>
            <w:tcBorders>
              <w:top w:val="single" w:sz="4" w:color="C8D0DE"/>
              <w:left w:val="single" w:sz="4" w:color="C8D0DE"/>
              <w:bottom w:val="single" w:sz="4" w:color="C8D0DE"/>
              <w:right w:val="single" w:sz="4" w:color="C8D0DE"/>
            </w:tcBorders>
            <w:vAlign w:val="center"/>
          </w:tcPr>
          <w:p>
            <w:pPr>
              <w:spacing w:after="0"/>
            </w:pPr>
            <w:r>
              <w:rPr>
                <w:rFonts w:ascii="JetBrains Mono" w:hAnsi="JetBrains Mono"/>
                <w:b/>
                <w:i w:val="0"/>
                <w:color w:val="0B1437"/>
                <w:sz w:val="18"/>
              </w:rPr>
              <w:t xml:space="preserve">  US-M12-012  </w:t>
            </w:r>
            <w:r>
              <w:rPr>
                <w:rFonts w:ascii="Inter" w:hAnsi="Inter"/>
                <w:b w:val="0"/>
                <w:i w:val="0"/>
                <w:color w:val="1E2A5E"/>
                <w:sz w:val="18"/>
              </w:rPr>
              <w:t xml:space="preserve">  •  Client Branding  •  Client Admin</w:t>
            </w:r>
          </w:p>
        </w:tc>
        <w:tc>
          <w:tcPr>
            <w:tcW w:type="dxa" w:w="1728"/>
            <w:shd w:val="clear" w:color="auto" w:fill="6B7A99"/>
            <w:tcBorders>
              <w:top w:val="single" w:sz="4" w:color="6B7A99"/>
              <w:left w:val="single" w:sz="4" w:color="6B7A99"/>
              <w:bottom w:val="single" w:sz="4" w:color="6B7A99"/>
              <w:right w:val="single" w:sz="4" w:color="6B7A99"/>
            </w:tcBorders>
            <w:vAlign w:val="center"/>
          </w:tcPr>
          <w:p>
            <w:pPr>
              <w:spacing w:after="0"/>
              <w:jc w:val="center"/>
            </w:pPr>
            <w:r>
              <w:rPr>
                <w:rFonts w:ascii="Inter" w:hAnsi="Inter"/>
                <w:b/>
                <w:i w:val="0"/>
                <w:color w:val="FFFFFF"/>
                <w:sz w:val="18"/>
              </w:rPr>
              <w:t>P2  •  5 pts</w:t>
            </w:r>
          </w:p>
        </w:tc>
      </w:tr>
    </w:tbl>
    <w:p>
      <w:pPr>
        <w:spacing w:after="80" w:line="300" w:lineRule="auto"/>
        <w:ind w:left="72"/>
      </w:pPr>
      <w:r>
        <w:rPr>
          <w:rFonts w:ascii="Inter" w:hAnsi="Inter"/>
          <w:b w:val="0"/>
          <w:i/>
          <w:color w:val="0B1437"/>
          <w:sz w:val="20"/>
        </w:rPr>
        <w:t>As a Client Admin, I want my portal to show my branding alongside Praxion so that my team feels at home.</w:t>
      </w:r>
    </w:p>
    <w:p>
      <w:pPr>
        <w:spacing w:after="40" w:line="300" w:lineRule="auto"/>
        <w:ind w:left="72"/>
      </w:pPr>
      <w:r>
        <w:rPr>
          <w:rFonts w:ascii="Inter" w:hAnsi="Inter"/>
          <w:b/>
          <w:i w:val="0"/>
          <w:color w:val="2F6BFF"/>
          <w:sz w:val="18"/>
        </w:rPr>
        <w:t>Acceptance criteria</w:t>
      </w:r>
    </w:p>
    <w:p>
      <w:pPr>
        <w:spacing w:after="20"/>
        <w:ind w:left="360"/>
      </w:pPr>
      <w:r>
        <w:rPr>
          <w:rFonts w:ascii="Inter" w:hAnsi="Inter"/>
          <w:b/>
          <w:i w:val="0"/>
          <w:color w:val="19D3C5"/>
          <w:sz w:val="18"/>
        </w:rPr>
        <w:t xml:space="preserve">◦  </w:t>
      </w:r>
      <w:r>
        <w:rPr>
          <w:rFonts w:ascii="Inter" w:hAnsi="Inter"/>
          <w:b w:val="0"/>
          <w:i w:val="0"/>
          <w:color w:val="1E2A5E"/>
          <w:sz w:val="18"/>
        </w:rPr>
        <w:t>Given assets, logo and color are applied</w:t>
      </w:r>
    </w:p>
    <w:p>
      <w:pPr>
        <w:spacing w:after="20"/>
        <w:ind w:left="360"/>
      </w:pPr>
      <w:r>
        <w:rPr>
          <w:rFonts w:ascii="Inter" w:hAnsi="Inter"/>
          <w:b/>
          <w:i w:val="0"/>
          <w:color w:val="19D3C5"/>
          <w:sz w:val="18"/>
        </w:rPr>
        <w:t xml:space="preserve">◦  </w:t>
      </w:r>
      <w:r>
        <w:rPr>
          <w:rFonts w:ascii="Inter" w:hAnsi="Inter"/>
          <w:b w:val="0"/>
          <w:i w:val="0"/>
          <w:color w:val="1E2A5E"/>
          <w:sz w:val="18"/>
        </w:rPr>
        <w:t>When saved, portal reflects</w:t>
      </w:r>
    </w:p>
    <w:p>
      <w:pPr>
        <w:spacing w:after="20"/>
        <w:ind w:left="360"/>
      </w:pPr>
      <w:r>
        <w:rPr>
          <w:rFonts w:ascii="Inter" w:hAnsi="Inter"/>
          <w:b/>
          <w:i w:val="0"/>
          <w:color w:val="19D3C5"/>
          <w:sz w:val="18"/>
        </w:rPr>
        <w:t xml:space="preserve">◦  </w:t>
      </w:r>
      <w:r>
        <w:rPr>
          <w:rFonts w:ascii="Inter" w:hAnsi="Inter"/>
          <w:b w:val="0"/>
          <w:i w:val="0"/>
          <w:color w:val="1E2A5E"/>
          <w:sz w:val="18"/>
        </w:rPr>
        <w:t>When reset, Praxion defaults return</w:t>
      </w:r>
    </w:p>
    <w:p>
      <w:pPr>
        <w:spacing w:after="20"/>
        <w:ind w:left="360"/>
      </w:pPr>
      <w:r>
        <w:rPr>
          <w:rFonts w:ascii="Inter" w:hAnsi="Inter"/>
          <w:b/>
          <w:i w:val="0"/>
          <w:color w:val="19D3C5"/>
          <w:sz w:val="18"/>
        </w:rPr>
        <w:t xml:space="preserve">◦  </w:t>
      </w:r>
      <w:r>
        <w:rPr>
          <w:rFonts w:ascii="Inter" w:hAnsi="Inter"/>
          <w:b w:val="0"/>
          <w:i w:val="0"/>
          <w:color w:val="1E2A5E"/>
          <w:sz w:val="18"/>
        </w:rPr>
        <w:t>Given policy, co-branding rules enforced</w:t>
      </w:r>
    </w:p>
    <w:p>
      <w:pPr>
        <w:spacing w:after="120" w:line="300" w:lineRule="auto"/>
      </w:pPr>
    </w:p>
    <w:tbl>
      <w:tblPr>
        <w:tblW w:type="auto" w:w="0"/>
        <w:tblLayout w:type="fixed"/>
        <w:tblLook w:firstColumn="1" w:firstRow="1" w:lastColumn="0" w:lastRow="0" w:noHBand="0" w:noVBand="1" w:val="04A0"/>
      </w:tblPr>
      <w:tblGrid>
        <w:gridCol w:w="7632"/>
        <w:gridCol w:w="1728"/>
      </w:tblGrid>
      <w:tr>
        <w:tc>
          <w:tcPr>
            <w:tcW w:type="dxa" w:w="7632"/>
            <w:shd w:val="clear" w:color="auto" w:fill="E8ECF3"/>
            <w:tcBorders>
              <w:top w:val="single" w:sz="4" w:color="C8D0DE"/>
              <w:left w:val="single" w:sz="4" w:color="C8D0DE"/>
              <w:bottom w:val="single" w:sz="4" w:color="C8D0DE"/>
              <w:right w:val="single" w:sz="4" w:color="C8D0DE"/>
            </w:tcBorders>
            <w:vAlign w:val="center"/>
          </w:tcPr>
          <w:p>
            <w:pPr>
              <w:spacing w:after="0"/>
            </w:pPr>
            <w:r>
              <w:rPr>
                <w:rFonts w:ascii="JetBrains Mono" w:hAnsi="JetBrains Mono"/>
                <w:b/>
                <w:i w:val="0"/>
                <w:color w:val="0B1437"/>
                <w:sz w:val="18"/>
              </w:rPr>
              <w:t xml:space="preserve">  US-M12-013  </w:t>
            </w:r>
            <w:r>
              <w:rPr>
                <w:rFonts w:ascii="Inter" w:hAnsi="Inter"/>
                <w:b w:val="0"/>
                <w:i w:val="0"/>
                <w:color w:val="1E2A5E"/>
                <w:sz w:val="18"/>
              </w:rPr>
              <w:t xml:space="preserve">  •  Insights  •  Client Admin</w:t>
            </w:r>
          </w:p>
        </w:tc>
        <w:tc>
          <w:tcPr>
            <w:tcW w:type="dxa" w:w="1728"/>
            <w:shd w:val="clear" w:color="auto" w:fill="6B7A99"/>
            <w:tcBorders>
              <w:top w:val="single" w:sz="4" w:color="6B7A99"/>
              <w:left w:val="single" w:sz="4" w:color="6B7A99"/>
              <w:bottom w:val="single" w:sz="4" w:color="6B7A99"/>
              <w:right w:val="single" w:sz="4" w:color="6B7A99"/>
            </w:tcBorders>
            <w:vAlign w:val="center"/>
          </w:tcPr>
          <w:p>
            <w:pPr>
              <w:spacing w:after="0"/>
              <w:jc w:val="center"/>
            </w:pPr>
            <w:r>
              <w:rPr>
                <w:rFonts w:ascii="Inter" w:hAnsi="Inter"/>
                <w:b/>
                <w:i w:val="0"/>
                <w:color w:val="FFFFFF"/>
                <w:sz w:val="18"/>
              </w:rPr>
              <w:t>P2  •  8 pts</w:t>
            </w:r>
          </w:p>
        </w:tc>
      </w:tr>
    </w:tbl>
    <w:p>
      <w:pPr>
        <w:spacing w:after="80" w:line="300" w:lineRule="auto"/>
        <w:ind w:left="72"/>
      </w:pPr>
      <w:r>
        <w:rPr>
          <w:rFonts w:ascii="Inter" w:hAnsi="Inter"/>
          <w:b w:val="0"/>
          <w:i/>
          <w:color w:val="0B1437"/>
          <w:sz w:val="20"/>
        </w:rPr>
        <w:t>As a Client Admin, I want insights on turnover, tenure, and skills of my outsourced team so that I can plan workforce strategy.</w:t>
      </w:r>
    </w:p>
    <w:p>
      <w:pPr>
        <w:spacing w:after="40" w:line="300" w:lineRule="auto"/>
        <w:ind w:left="72"/>
      </w:pPr>
      <w:r>
        <w:rPr>
          <w:rFonts w:ascii="Inter" w:hAnsi="Inter"/>
          <w:b/>
          <w:i w:val="0"/>
          <w:color w:val="2F6BFF"/>
          <w:sz w:val="18"/>
        </w:rPr>
        <w:t>Acceptance criteria</w:t>
      </w:r>
    </w:p>
    <w:p>
      <w:pPr>
        <w:spacing w:after="20"/>
        <w:ind w:left="360"/>
      </w:pPr>
      <w:r>
        <w:rPr>
          <w:rFonts w:ascii="Inter" w:hAnsi="Inter"/>
          <w:b/>
          <w:i w:val="0"/>
          <w:color w:val="19D3C5"/>
          <w:sz w:val="18"/>
        </w:rPr>
        <w:t xml:space="preserve">◦  </w:t>
      </w:r>
      <w:r>
        <w:rPr>
          <w:rFonts w:ascii="Inter" w:hAnsi="Inter"/>
          <w:b w:val="0"/>
          <w:i w:val="0"/>
          <w:color w:val="1E2A5E"/>
          <w:sz w:val="18"/>
        </w:rPr>
        <w:t>Given data, insights update monthly</w:t>
      </w:r>
    </w:p>
    <w:p>
      <w:pPr>
        <w:spacing w:after="20"/>
        <w:ind w:left="360"/>
      </w:pPr>
      <w:r>
        <w:rPr>
          <w:rFonts w:ascii="Inter" w:hAnsi="Inter"/>
          <w:b/>
          <w:i w:val="0"/>
          <w:color w:val="19D3C5"/>
          <w:sz w:val="18"/>
        </w:rPr>
        <w:t xml:space="preserve">◦  </w:t>
      </w:r>
      <w:r>
        <w:rPr>
          <w:rFonts w:ascii="Inter" w:hAnsi="Inter"/>
          <w:b w:val="0"/>
          <w:i w:val="0"/>
          <w:color w:val="1E2A5E"/>
          <w:sz w:val="18"/>
        </w:rPr>
        <w:t>When trends spotted, explanations shown</w:t>
      </w:r>
    </w:p>
    <w:p>
      <w:pPr>
        <w:spacing w:after="20"/>
        <w:ind w:left="360"/>
      </w:pPr>
      <w:r>
        <w:rPr>
          <w:rFonts w:ascii="Inter" w:hAnsi="Inter"/>
          <w:b/>
          <w:i w:val="0"/>
          <w:color w:val="19D3C5"/>
          <w:sz w:val="18"/>
        </w:rPr>
        <w:t xml:space="preserve">◦  </w:t>
      </w:r>
      <w:r>
        <w:rPr>
          <w:rFonts w:ascii="Inter" w:hAnsi="Inter"/>
          <w:b w:val="0"/>
          <w:i w:val="0"/>
          <w:color w:val="1E2A5E"/>
          <w:sz w:val="18"/>
        </w:rPr>
        <w:t>When I ask question, natural language answers</w:t>
      </w:r>
    </w:p>
    <w:p>
      <w:pPr>
        <w:spacing w:after="20"/>
        <w:ind w:left="360"/>
      </w:pPr>
      <w:r>
        <w:rPr>
          <w:rFonts w:ascii="Inter" w:hAnsi="Inter"/>
          <w:b/>
          <w:i w:val="0"/>
          <w:color w:val="19D3C5"/>
          <w:sz w:val="18"/>
        </w:rPr>
        <w:t xml:space="preserve">◦  </w:t>
      </w:r>
      <w:r>
        <w:rPr>
          <w:rFonts w:ascii="Inter" w:hAnsi="Inter"/>
          <w:b w:val="0"/>
          <w:i w:val="0"/>
          <w:color w:val="1E2A5E"/>
          <w:sz w:val="18"/>
        </w:rPr>
        <w:t>Given confidentiality, raw data stays with Egybell</w:t>
      </w:r>
    </w:p>
    <w:p>
      <w:pPr>
        <w:spacing w:after="120" w:line="300" w:lineRule="auto"/>
      </w:pPr>
    </w:p>
    <w:tbl>
      <w:tblPr>
        <w:tblW w:type="auto" w:w="0"/>
        <w:tblLayout w:type="fixed"/>
        <w:tblLook w:firstColumn="1" w:firstRow="1" w:lastColumn="0" w:lastRow="0" w:noHBand="0" w:noVBand="1" w:val="04A0"/>
      </w:tblPr>
      <w:tblGrid>
        <w:gridCol w:w="7632"/>
        <w:gridCol w:w="1728"/>
      </w:tblGrid>
      <w:tr>
        <w:tc>
          <w:tcPr>
            <w:tcW w:type="dxa" w:w="7632"/>
            <w:shd w:val="clear" w:color="auto" w:fill="E8ECF3"/>
            <w:tcBorders>
              <w:top w:val="single" w:sz="4" w:color="C8D0DE"/>
              <w:left w:val="single" w:sz="4" w:color="C8D0DE"/>
              <w:bottom w:val="single" w:sz="4" w:color="C8D0DE"/>
              <w:right w:val="single" w:sz="4" w:color="C8D0DE"/>
            </w:tcBorders>
            <w:vAlign w:val="center"/>
          </w:tcPr>
          <w:p>
            <w:pPr>
              <w:spacing w:after="0"/>
            </w:pPr>
            <w:r>
              <w:rPr>
                <w:rFonts w:ascii="JetBrains Mono" w:hAnsi="JetBrains Mono"/>
                <w:b/>
                <w:i w:val="0"/>
                <w:color w:val="0B1437"/>
                <w:sz w:val="18"/>
              </w:rPr>
              <w:t xml:space="preserve">  US-M12-014  </w:t>
            </w:r>
            <w:r>
              <w:rPr>
                <w:rFonts w:ascii="Inter" w:hAnsi="Inter"/>
                <w:b w:val="0"/>
                <w:i w:val="0"/>
                <w:color w:val="1E2A5E"/>
                <w:sz w:val="18"/>
              </w:rPr>
              <w:t xml:space="preserve">  •  Feedback  •  Client Admin</w:t>
            </w:r>
          </w:p>
        </w:tc>
        <w:tc>
          <w:tcPr>
            <w:tcW w:type="dxa" w:w="1728"/>
            <w:shd w:val="clear" w:color="auto" w:fill="6B7A99"/>
            <w:tcBorders>
              <w:top w:val="single" w:sz="4" w:color="6B7A99"/>
              <w:left w:val="single" w:sz="4" w:color="6B7A99"/>
              <w:bottom w:val="single" w:sz="4" w:color="6B7A99"/>
              <w:right w:val="single" w:sz="4" w:color="6B7A99"/>
            </w:tcBorders>
            <w:vAlign w:val="center"/>
          </w:tcPr>
          <w:p>
            <w:pPr>
              <w:spacing w:after="0"/>
              <w:jc w:val="center"/>
            </w:pPr>
            <w:r>
              <w:rPr>
                <w:rFonts w:ascii="Inter" w:hAnsi="Inter"/>
                <w:b/>
                <w:i w:val="0"/>
                <w:color w:val="FFFFFF"/>
                <w:sz w:val="18"/>
              </w:rPr>
              <w:t>P2  •  3 pts</w:t>
            </w:r>
          </w:p>
        </w:tc>
      </w:tr>
    </w:tbl>
    <w:p>
      <w:pPr>
        <w:spacing w:after="80" w:line="300" w:lineRule="auto"/>
        <w:ind w:left="72"/>
      </w:pPr>
      <w:r>
        <w:rPr>
          <w:rFonts w:ascii="Inter" w:hAnsi="Inter"/>
          <w:b w:val="0"/>
          <w:i/>
          <w:color w:val="0B1437"/>
          <w:sz w:val="20"/>
        </w:rPr>
        <w:t>As a Client Admin, I want to submit feedback on the outsourcing relationship so that Egybell can improve continuously.</w:t>
      </w:r>
    </w:p>
    <w:p>
      <w:pPr>
        <w:spacing w:after="40" w:line="300" w:lineRule="auto"/>
        <w:ind w:left="72"/>
      </w:pPr>
      <w:r>
        <w:rPr>
          <w:rFonts w:ascii="Inter" w:hAnsi="Inter"/>
          <w:b/>
          <w:i w:val="0"/>
          <w:color w:val="2F6BFF"/>
          <w:sz w:val="18"/>
        </w:rPr>
        <w:t>Acceptance criteria</w:t>
      </w:r>
    </w:p>
    <w:p>
      <w:pPr>
        <w:spacing w:after="20"/>
        <w:ind w:left="360"/>
      </w:pPr>
      <w:r>
        <w:rPr>
          <w:rFonts w:ascii="Inter" w:hAnsi="Inter"/>
          <w:b/>
          <w:i w:val="0"/>
          <w:color w:val="19D3C5"/>
          <w:sz w:val="18"/>
        </w:rPr>
        <w:t xml:space="preserve">◦  </w:t>
      </w:r>
      <w:r>
        <w:rPr>
          <w:rFonts w:ascii="Inter" w:hAnsi="Inter"/>
          <w:b w:val="0"/>
          <w:i w:val="0"/>
          <w:color w:val="1E2A5E"/>
          <w:sz w:val="18"/>
        </w:rPr>
        <w:t>Given survey, I rate dimensions</w:t>
      </w:r>
    </w:p>
    <w:p>
      <w:pPr>
        <w:spacing w:after="20"/>
        <w:ind w:left="360"/>
      </w:pPr>
      <w:r>
        <w:rPr>
          <w:rFonts w:ascii="Inter" w:hAnsi="Inter"/>
          <w:b/>
          <w:i w:val="0"/>
          <w:color w:val="19D3C5"/>
          <w:sz w:val="18"/>
        </w:rPr>
        <w:t xml:space="preserve">◦  </w:t>
      </w:r>
      <w:r>
        <w:rPr>
          <w:rFonts w:ascii="Inter" w:hAnsi="Inter"/>
          <w:b w:val="0"/>
          <w:i w:val="0"/>
          <w:color w:val="1E2A5E"/>
          <w:sz w:val="18"/>
        </w:rPr>
        <w:t>When submitted, CSM is notified</w:t>
      </w:r>
    </w:p>
    <w:p>
      <w:pPr>
        <w:spacing w:after="20"/>
        <w:ind w:left="360"/>
      </w:pPr>
      <w:r>
        <w:rPr>
          <w:rFonts w:ascii="Inter" w:hAnsi="Inter"/>
          <w:b/>
          <w:i w:val="0"/>
          <w:color w:val="19D3C5"/>
          <w:sz w:val="18"/>
        </w:rPr>
        <w:t xml:space="preserve">◦  </w:t>
      </w:r>
      <w:r>
        <w:rPr>
          <w:rFonts w:ascii="Inter" w:hAnsi="Inter"/>
          <w:b w:val="0"/>
          <w:i w:val="0"/>
          <w:color w:val="1E2A5E"/>
          <w:sz w:val="18"/>
        </w:rPr>
        <w:t>When low, escalation triggers</w:t>
      </w:r>
    </w:p>
    <w:p>
      <w:pPr>
        <w:spacing w:after="20"/>
        <w:ind w:left="360"/>
      </w:pPr>
      <w:r>
        <w:rPr>
          <w:rFonts w:ascii="Inter" w:hAnsi="Inter"/>
          <w:b/>
          <w:i w:val="0"/>
          <w:color w:val="19D3C5"/>
          <w:sz w:val="18"/>
        </w:rPr>
        <w:t xml:space="preserve">◦  </w:t>
      </w:r>
      <w:r>
        <w:rPr>
          <w:rFonts w:ascii="Inter" w:hAnsi="Inter"/>
          <w:b w:val="0"/>
          <w:i w:val="0"/>
          <w:color w:val="1E2A5E"/>
          <w:sz w:val="18"/>
        </w:rPr>
        <w:t>Given history, we see trend</w:t>
      </w:r>
    </w:p>
    <w:p>
      <w:pPr>
        <w:spacing w:after="120" w:line="300" w:lineRule="auto"/>
      </w:pPr>
    </w:p>
    <w:tbl>
      <w:tblPr>
        <w:tblW w:type="auto" w:w="0"/>
        <w:tblLayout w:type="fixed"/>
        <w:tblLook w:firstColumn="1" w:firstRow="1" w:lastColumn="0" w:lastRow="0" w:noHBand="0" w:noVBand="1" w:val="04A0"/>
      </w:tblPr>
      <w:tblGrid>
        <w:gridCol w:w="7632"/>
        <w:gridCol w:w="1728"/>
      </w:tblGrid>
      <w:tr>
        <w:tc>
          <w:tcPr>
            <w:tcW w:type="dxa" w:w="7632"/>
            <w:shd w:val="clear" w:color="auto" w:fill="E8ECF3"/>
            <w:tcBorders>
              <w:top w:val="single" w:sz="4" w:color="C8D0DE"/>
              <w:left w:val="single" w:sz="4" w:color="C8D0DE"/>
              <w:bottom w:val="single" w:sz="4" w:color="C8D0DE"/>
              <w:right w:val="single" w:sz="4" w:color="C8D0DE"/>
            </w:tcBorders>
            <w:vAlign w:val="center"/>
          </w:tcPr>
          <w:p>
            <w:pPr>
              <w:spacing w:after="0"/>
            </w:pPr>
            <w:r>
              <w:rPr>
                <w:rFonts w:ascii="JetBrains Mono" w:hAnsi="JetBrains Mono"/>
                <w:b/>
                <w:i w:val="0"/>
                <w:color w:val="0B1437"/>
                <w:sz w:val="18"/>
              </w:rPr>
              <w:t xml:space="preserve">  US-M12-015  </w:t>
            </w:r>
            <w:r>
              <w:rPr>
                <w:rFonts w:ascii="Inter" w:hAnsi="Inter"/>
                <w:b w:val="0"/>
                <w:i w:val="0"/>
                <w:color w:val="1E2A5E"/>
                <w:sz w:val="18"/>
              </w:rPr>
              <w:t xml:space="preserve">  •  Multi-Client  •  Client Admin at Holding</w:t>
            </w:r>
          </w:p>
        </w:tc>
        <w:tc>
          <w:tcPr>
            <w:tcW w:type="dxa" w:w="1728"/>
            <w:shd w:val="clear" w:color="auto" w:fill="6B7A99"/>
            <w:tcBorders>
              <w:top w:val="single" w:sz="4" w:color="6B7A99"/>
              <w:left w:val="single" w:sz="4" w:color="6B7A99"/>
              <w:bottom w:val="single" w:sz="4" w:color="6B7A99"/>
              <w:right w:val="single" w:sz="4" w:color="6B7A99"/>
            </w:tcBorders>
            <w:vAlign w:val="center"/>
          </w:tcPr>
          <w:p>
            <w:pPr>
              <w:spacing w:after="0"/>
              <w:jc w:val="center"/>
            </w:pPr>
            <w:r>
              <w:rPr>
                <w:rFonts w:ascii="Inter" w:hAnsi="Inter"/>
                <w:b/>
                <w:i w:val="0"/>
                <w:color w:val="FFFFFF"/>
                <w:sz w:val="18"/>
              </w:rPr>
              <w:t>P2  •  5 pts</w:t>
            </w:r>
          </w:p>
        </w:tc>
      </w:tr>
    </w:tbl>
    <w:p>
      <w:pPr>
        <w:spacing w:after="80" w:line="300" w:lineRule="auto"/>
        <w:ind w:left="72"/>
      </w:pPr>
      <w:r>
        <w:rPr>
          <w:rFonts w:ascii="Inter" w:hAnsi="Inter"/>
          <w:b w:val="0"/>
          <w:i/>
          <w:color w:val="0B1437"/>
          <w:sz w:val="20"/>
        </w:rPr>
        <w:t>As a Client Admin at a holding company, I want to switch between multiple contracted entities so that I manage all in one place.</w:t>
      </w:r>
    </w:p>
    <w:p>
      <w:pPr>
        <w:spacing w:after="40" w:line="300" w:lineRule="auto"/>
        <w:ind w:left="72"/>
      </w:pPr>
      <w:r>
        <w:rPr>
          <w:rFonts w:ascii="Inter" w:hAnsi="Inter"/>
          <w:b/>
          <w:i w:val="0"/>
          <w:color w:val="2F6BFF"/>
          <w:sz w:val="18"/>
        </w:rPr>
        <w:t>Acceptance criteria</w:t>
      </w:r>
    </w:p>
    <w:p>
      <w:pPr>
        <w:spacing w:after="20"/>
        <w:ind w:left="360"/>
      </w:pPr>
      <w:r>
        <w:rPr>
          <w:rFonts w:ascii="Inter" w:hAnsi="Inter"/>
          <w:b/>
          <w:i w:val="0"/>
          <w:color w:val="19D3C5"/>
          <w:sz w:val="18"/>
        </w:rPr>
        <w:t xml:space="preserve">◦  </w:t>
      </w:r>
      <w:r>
        <w:rPr>
          <w:rFonts w:ascii="Inter" w:hAnsi="Inter"/>
          <w:b w:val="0"/>
          <w:i w:val="0"/>
          <w:color w:val="1E2A5E"/>
          <w:sz w:val="18"/>
        </w:rPr>
        <w:t>Given multi-entity, I see a selector</w:t>
      </w:r>
    </w:p>
    <w:p>
      <w:pPr>
        <w:spacing w:after="20"/>
        <w:ind w:left="360"/>
      </w:pPr>
      <w:r>
        <w:rPr>
          <w:rFonts w:ascii="Inter" w:hAnsi="Inter"/>
          <w:b/>
          <w:i w:val="0"/>
          <w:color w:val="19D3C5"/>
          <w:sz w:val="18"/>
        </w:rPr>
        <w:t xml:space="preserve">◦  </w:t>
      </w:r>
      <w:r>
        <w:rPr>
          <w:rFonts w:ascii="Inter" w:hAnsi="Inter"/>
          <w:b w:val="0"/>
          <w:i w:val="0"/>
          <w:color w:val="1E2A5E"/>
          <w:sz w:val="18"/>
        </w:rPr>
        <w:t>When I switch, context changes</w:t>
      </w:r>
    </w:p>
    <w:p>
      <w:pPr>
        <w:spacing w:after="20"/>
        <w:ind w:left="360"/>
      </w:pPr>
      <w:r>
        <w:rPr>
          <w:rFonts w:ascii="Inter" w:hAnsi="Inter"/>
          <w:b/>
          <w:i w:val="0"/>
          <w:color w:val="19D3C5"/>
          <w:sz w:val="18"/>
        </w:rPr>
        <w:t xml:space="preserve">◦  </w:t>
      </w:r>
      <w:r>
        <w:rPr>
          <w:rFonts w:ascii="Inter" w:hAnsi="Inter"/>
          <w:b w:val="0"/>
          <w:i w:val="0"/>
          <w:color w:val="1E2A5E"/>
          <w:sz w:val="18"/>
        </w:rPr>
        <w:t>When I export, entity is labeled</w:t>
      </w:r>
    </w:p>
    <w:p>
      <w:pPr>
        <w:spacing w:after="20"/>
        <w:ind w:left="360"/>
      </w:pPr>
      <w:r>
        <w:rPr>
          <w:rFonts w:ascii="Inter" w:hAnsi="Inter"/>
          <w:b/>
          <w:i w:val="0"/>
          <w:color w:val="19D3C5"/>
          <w:sz w:val="18"/>
        </w:rPr>
        <w:t xml:space="preserve">◦  </w:t>
      </w:r>
      <w:r>
        <w:rPr>
          <w:rFonts w:ascii="Inter" w:hAnsi="Inter"/>
          <w:b w:val="0"/>
          <w:i w:val="0"/>
          <w:color w:val="1E2A5E"/>
          <w:sz w:val="18"/>
        </w:rPr>
        <w:t>Given permissions, per-entity RBAC applies</w:t>
      </w:r>
    </w:p>
    <w:p>
      <w:pPr>
        <w:spacing w:after="120" w:line="300" w:lineRule="auto"/>
      </w:pPr>
    </w:p>
    <w:p>
      <w:r>
        <w:br w:type="page"/>
      </w:r>
    </w:p>
    <w:tbl>
      <w:tblPr>
        <w:tblW w:type="auto" w:w="0"/>
        <w:tblLayout w:type="fixed"/>
        <w:tblLook w:firstColumn="1" w:firstRow="1" w:lastColumn="0" w:lastRow="0" w:noHBand="0" w:noVBand="1" w:val="04A0"/>
      </w:tblPr>
      <w:tblGrid>
        <w:gridCol w:w="9360"/>
      </w:tblGrid>
      <w:tr>
        <w:tc>
          <w:tcPr>
            <w:tcW w:type="dxa" w:w="9360"/>
            <w:shd w:val="clear" w:color="auto" w:fill="0B1437"/>
            <w:tcBorders>
              <w:top w:val="single" w:sz="4" w:color="0B1437"/>
              <w:left w:val="single" w:sz="4" w:color="0B1437"/>
              <w:bottom w:val="single" w:sz="4" w:color="0B1437"/>
              <w:right w:val="single" w:sz="4" w:color="0B1437"/>
            </w:tcBorders>
          </w:tcPr>
          <w:p>
            <w:pPr>
              <w:spacing w:before="120" w:after="40"/>
            </w:pPr>
            <w:r>
              <w:rPr>
                <w:rFonts w:ascii="Inter" w:hAnsi="Inter"/>
                <w:b/>
                <w:i w:val="0"/>
                <w:color w:val="19D3C5"/>
                <w:sz w:val="20"/>
              </w:rPr>
              <w:t>M13</w:t>
            </w:r>
            <w:r>
              <w:rPr>
                <w:rFonts w:ascii="Inter" w:hAnsi="Inter"/>
                <w:b w:val="0"/>
                <w:i w:val="0"/>
                <w:color w:val="FFFFFF"/>
                <w:sz w:val="20"/>
              </w:rPr>
              <w:t xml:space="preserve">   </w:t>
            </w:r>
            <w:r>
              <w:rPr>
                <w:rFonts w:ascii="Inter" w:hAnsi="Inter"/>
                <w:b/>
                <w:i w:val="0"/>
                <w:color w:val="FFFFFF"/>
                <w:sz w:val="40"/>
              </w:rPr>
              <w:t>Billing &amp; Invoicing</w:t>
            </w:r>
          </w:p>
          <w:p>
            <w:pPr>
              <w:spacing w:before="0" w:after="120"/>
            </w:pPr>
            <w:r>
              <w:rPr>
                <w:rFonts w:ascii="Inter" w:hAnsi="Inter"/>
                <w:b w:val="0"/>
                <w:i/>
                <w:color w:val="19D3C5"/>
                <w:sz w:val="20"/>
              </w:rPr>
              <w:t>Phase 4 - Intelligence</w:t>
            </w:r>
          </w:p>
        </w:tc>
      </w:tr>
    </w:tbl>
    <w:p>
      <w:pPr>
        <w:spacing w:after="160" w:line="300" w:lineRule="auto"/>
      </w:pPr>
    </w:p>
    <w:tbl>
      <w:tblPr>
        <w:tblW w:type="auto" w:w="0"/>
        <w:tblLayout w:type="fixed"/>
        <w:tblLook w:firstColumn="1" w:firstRow="1" w:lastColumn="0" w:lastRow="0" w:noHBand="0" w:noVBand="1" w:val="04A0"/>
      </w:tblPr>
      <w:tblGrid>
        <w:gridCol w:w="7632"/>
        <w:gridCol w:w="1728"/>
      </w:tblGrid>
      <w:tr>
        <w:tc>
          <w:tcPr>
            <w:tcW w:type="dxa" w:w="7632"/>
            <w:shd w:val="clear" w:color="auto" w:fill="E8ECF3"/>
            <w:tcBorders>
              <w:top w:val="single" w:sz="4" w:color="C8D0DE"/>
              <w:left w:val="single" w:sz="4" w:color="C8D0DE"/>
              <w:bottom w:val="single" w:sz="4" w:color="C8D0DE"/>
              <w:right w:val="single" w:sz="4" w:color="C8D0DE"/>
            </w:tcBorders>
            <w:vAlign w:val="center"/>
          </w:tcPr>
          <w:p>
            <w:pPr>
              <w:spacing w:after="0"/>
            </w:pPr>
            <w:r>
              <w:rPr>
                <w:rFonts w:ascii="JetBrains Mono" w:hAnsi="JetBrains Mono"/>
                <w:b/>
                <w:i w:val="0"/>
                <w:color w:val="0B1437"/>
                <w:sz w:val="18"/>
              </w:rPr>
              <w:t xml:space="preserve">  US-M13-001  </w:t>
            </w:r>
            <w:r>
              <w:rPr>
                <w:rFonts w:ascii="Inter" w:hAnsi="Inter"/>
                <w:b w:val="0"/>
                <w:i w:val="0"/>
                <w:color w:val="1E2A5E"/>
                <w:sz w:val="18"/>
              </w:rPr>
              <w:t xml:space="preserve">  •  Contract Billing Rules  •  Finance Manager</w:t>
            </w:r>
          </w:p>
        </w:tc>
        <w:tc>
          <w:tcPr>
            <w:tcW w:type="dxa" w:w="1728"/>
            <w:shd w:val="clear" w:color="auto" w:fill="FF4D6D"/>
            <w:tcBorders>
              <w:top w:val="single" w:sz="4" w:color="FF4D6D"/>
              <w:left w:val="single" w:sz="4" w:color="FF4D6D"/>
              <w:bottom w:val="single" w:sz="4" w:color="FF4D6D"/>
              <w:right w:val="single" w:sz="4" w:color="FF4D6D"/>
            </w:tcBorders>
            <w:vAlign w:val="center"/>
          </w:tcPr>
          <w:p>
            <w:pPr>
              <w:spacing w:after="0"/>
              <w:jc w:val="center"/>
            </w:pPr>
            <w:r>
              <w:rPr>
                <w:rFonts w:ascii="Inter" w:hAnsi="Inter"/>
                <w:b/>
                <w:i w:val="0"/>
                <w:color w:val="FFFFFF"/>
                <w:sz w:val="18"/>
              </w:rPr>
              <w:t>P0  •  8 pts</w:t>
            </w:r>
          </w:p>
        </w:tc>
      </w:tr>
    </w:tbl>
    <w:p>
      <w:pPr>
        <w:spacing w:after="80" w:line="300" w:lineRule="auto"/>
        <w:ind w:left="72"/>
      </w:pPr>
      <w:r>
        <w:rPr>
          <w:rFonts w:ascii="Inter" w:hAnsi="Inter"/>
          <w:b w:val="0"/>
          <w:i/>
          <w:color w:val="0B1437"/>
          <w:sz w:val="20"/>
        </w:rPr>
        <w:t>As a Finance Manager, I want to define billing rules per contract (rate, markup, pass-through) so that invoices reflect agreements.</w:t>
      </w:r>
    </w:p>
    <w:p>
      <w:pPr>
        <w:spacing w:after="40" w:line="300" w:lineRule="auto"/>
        <w:ind w:left="72"/>
      </w:pPr>
      <w:r>
        <w:rPr>
          <w:rFonts w:ascii="Inter" w:hAnsi="Inter"/>
          <w:b/>
          <w:i w:val="0"/>
          <w:color w:val="2F6BFF"/>
          <w:sz w:val="18"/>
        </w:rPr>
        <w:t>Acceptance criteria</w:t>
      </w:r>
    </w:p>
    <w:p>
      <w:pPr>
        <w:spacing w:after="20"/>
        <w:ind w:left="360"/>
      </w:pPr>
      <w:r>
        <w:rPr>
          <w:rFonts w:ascii="Inter" w:hAnsi="Inter"/>
          <w:b/>
          <w:i w:val="0"/>
          <w:color w:val="19D3C5"/>
          <w:sz w:val="18"/>
        </w:rPr>
        <w:t xml:space="preserve">◦  </w:t>
      </w:r>
      <w:r>
        <w:rPr>
          <w:rFonts w:ascii="Inter" w:hAnsi="Inter"/>
          <w:b w:val="0"/>
          <w:i w:val="0"/>
          <w:color w:val="1E2A5E"/>
          <w:sz w:val="18"/>
        </w:rPr>
        <w:t>Given contract, I configure rate model</w:t>
      </w:r>
    </w:p>
    <w:p>
      <w:pPr>
        <w:spacing w:after="20"/>
        <w:ind w:left="360"/>
      </w:pPr>
      <w:r>
        <w:rPr>
          <w:rFonts w:ascii="Inter" w:hAnsi="Inter"/>
          <w:b/>
          <w:i w:val="0"/>
          <w:color w:val="19D3C5"/>
          <w:sz w:val="18"/>
        </w:rPr>
        <w:t xml:space="preserve">◦  </w:t>
      </w:r>
      <w:r>
        <w:rPr>
          <w:rFonts w:ascii="Inter" w:hAnsi="Inter"/>
          <w:b w:val="0"/>
          <w:i w:val="0"/>
          <w:color w:val="1E2A5E"/>
          <w:sz w:val="18"/>
        </w:rPr>
        <w:t>When pass-through, actuals flow</w:t>
      </w:r>
    </w:p>
    <w:p>
      <w:pPr>
        <w:spacing w:after="20"/>
        <w:ind w:left="360"/>
      </w:pPr>
      <w:r>
        <w:rPr>
          <w:rFonts w:ascii="Inter" w:hAnsi="Inter"/>
          <w:b/>
          <w:i w:val="0"/>
          <w:color w:val="19D3C5"/>
          <w:sz w:val="18"/>
        </w:rPr>
        <w:t xml:space="preserve">◦  </w:t>
      </w:r>
      <w:r>
        <w:rPr>
          <w:rFonts w:ascii="Inter" w:hAnsi="Inter"/>
          <w:b w:val="0"/>
          <w:i w:val="0"/>
          <w:color w:val="1E2A5E"/>
          <w:sz w:val="18"/>
        </w:rPr>
        <w:t>When markup, percent or fixed applies</w:t>
      </w:r>
    </w:p>
    <w:p>
      <w:pPr>
        <w:spacing w:after="20"/>
        <w:ind w:left="360"/>
      </w:pPr>
      <w:r>
        <w:rPr>
          <w:rFonts w:ascii="Inter" w:hAnsi="Inter"/>
          <w:b/>
          <w:i w:val="0"/>
          <w:color w:val="19D3C5"/>
          <w:sz w:val="18"/>
        </w:rPr>
        <w:t xml:space="preserve">◦  </w:t>
      </w:r>
      <w:r>
        <w:rPr>
          <w:rFonts w:ascii="Inter" w:hAnsi="Inter"/>
          <w:b w:val="0"/>
          <w:i w:val="0"/>
          <w:color w:val="1E2A5E"/>
          <w:sz w:val="18"/>
        </w:rPr>
        <w:t>Given update, new rules apply from effective date</w:t>
      </w:r>
    </w:p>
    <w:p>
      <w:pPr>
        <w:spacing w:after="120" w:line="300" w:lineRule="auto"/>
      </w:pPr>
    </w:p>
    <w:tbl>
      <w:tblPr>
        <w:tblW w:type="auto" w:w="0"/>
        <w:tblLayout w:type="fixed"/>
        <w:tblLook w:firstColumn="1" w:firstRow="1" w:lastColumn="0" w:lastRow="0" w:noHBand="0" w:noVBand="1" w:val="04A0"/>
      </w:tblPr>
      <w:tblGrid>
        <w:gridCol w:w="7632"/>
        <w:gridCol w:w="1728"/>
      </w:tblGrid>
      <w:tr>
        <w:tc>
          <w:tcPr>
            <w:tcW w:type="dxa" w:w="7632"/>
            <w:shd w:val="clear" w:color="auto" w:fill="E8ECF3"/>
            <w:tcBorders>
              <w:top w:val="single" w:sz="4" w:color="C8D0DE"/>
              <w:left w:val="single" w:sz="4" w:color="C8D0DE"/>
              <w:bottom w:val="single" w:sz="4" w:color="C8D0DE"/>
              <w:right w:val="single" w:sz="4" w:color="C8D0DE"/>
            </w:tcBorders>
            <w:vAlign w:val="center"/>
          </w:tcPr>
          <w:p>
            <w:pPr>
              <w:spacing w:after="0"/>
            </w:pPr>
            <w:r>
              <w:rPr>
                <w:rFonts w:ascii="JetBrains Mono" w:hAnsi="JetBrains Mono"/>
                <w:b/>
                <w:i w:val="0"/>
                <w:color w:val="0B1437"/>
                <w:sz w:val="18"/>
              </w:rPr>
              <w:t xml:space="preserve">  US-M13-002  </w:t>
            </w:r>
            <w:r>
              <w:rPr>
                <w:rFonts w:ascii="Inter" w:hAnsi="Inter"/>
                <w:b w:val="0"/>
                <w:i w:val="0"/>
                <w:color w:val="1E2A5E"/>
                <w:sz w:val="18"/>
              </w:rPr>
              <w:t xml:space="preserve">  •  Monthly Invoice Generation  •  Billing Officer</w:t>
            </w:r>
          </w:p>
        </w:tc>
        <w:tc>
          <w:tcPr>
            <w:tcW w:type="dxa" w:w="1728"/>
            <w:shd w:val="clear" w:color="auto" w:fill="FF4D6D"/>
            <w:tcBorders>
              <w:top w:val="single" w:sz="4" w:color="FF4D6D"/>
              <w:left w:val="single" w:sz="4" w:color="FF4D6D"/>
              <w:bottom w:val="single" w:sz="4" w:color="FF4D6D"/>
              <w:right w:val="single" w:sz="4" w:color="FF4D6D"/>
            </w:tcBorders>
            <w:vAlign w:val="center"/>
          </w:tcPr>
          <w:p>
            <w:pPr>
              <w:spacing w:after="0"/>
              <w:jc w:val="center"/>
            </w:pPr>
            <w:r>
              <w:rPr>
                <w:rFonts w:ascii="Inter" w:hAnsi="Inter"/>
                <w:b/>
                <w:i w:val="0"/>
                <w:color w:val="FFFFFF"/>
                <w:sz w:val="18"/>
              </w:rPr>
              <w:t>P0  •  13 pts</w:t>
            </w:r>
          </w:p>
        </w:tc>
      </w:tr>
    </w:tbl>
    <w:p>
      <w:pPr>
        <w:spacing w:after="80" w:line="300" w:lineRule="auto"/>
        <w:ind w:left="72"/>
      </w:pPr>
      <w:r>
        <w:rPr>
          <w:rFonts w:ascii="Inter" w:hAnsi="Inter"/>
          <w:b w:val="0"/>
          <w:i/>
          <w:color w:val="0B1437"/>
          <w:sz w:val="20"/>
        </w:rPr>
        <w:t>As a Billing Officer, I want to run monthly billing for all clients with preview so that errors are caught before sending.</w:t>
      </w:r>
    </w:p>
    <w:p>
      <w:pPr>
        <w:spacing w:after="40" w:line="300" w:lineRule="auto"/>
        <w:ind w:left="72"/>
      </w:pPr>
      <w:r>
        <w:rPr>
          <w:rFonts w:ascii="Inter" w:hAnsi="Inter"/>
          <w:b/>
          <w:i w:val="0"/>
          <w:color w:val="2F6BFF"/>
          <w:sz w:val="18"/>
        </w:rPr>
        <w:t>Acceptance criteria</w:t>
      </w:r>
    </w:p>
    <w:p>
      <w:pPr>
        <w:spacing w:after="20"/>
        <w:ind w:left="360"/>
      </w:pPr>
      <w:r>
        <w:rPr>
          <w:rFonts w:ascii="Inter" w:hAnsi="Inter"/>
          <w:b/>
          <w:i w:val="0"/>
          <w:color w:val="19D3C5"/>
          <w:sz w:val="18"/>
        </w:rPr>
        <w:t xml:space="preserve">◦  </w:t>
      </w:r>
      <w:r>
        <w:rPr>
          <w:rFonts w:ascii="Inter" w:hAnsi="Inter"/>
          <w:b w:val="0"/>
          <w:i w:val="0"/>
          <w:color w:val="1E2A5E"/>
          <w:sz w:val="18"/>
        </w:rPr>
        <w:t>Given period close, I open billing run</w:t>
      </w:r>
    </w:p>
    <w:p>
      <w:pPr>
        <w:spacing w:after="20"/>
        <w:ind w:left="360"/>
      </w:pPr>
      <w:r>
        <w:rPr>
          <w:rFonts w:ascii="Inter" w:hAnsi="Inter"/>
          <w:b/>
          <w:i w:val="0"/>
          <w:color w:val="19D3C5"/>
          <w:sz w:val="18"/>
        </w:rPr>
        <w:t xml:space="preserve">◦  </w:t>
      </w:r>
      <w:r>
        <w:rPr>
          <w:rFonts w:ascii="Inter" w:hAnsi="Inter"/>
          <w:b w:val="0"/>
          <w:i w:val="0"/>
          <w:color w:val="1E2A5E"/>
          <w:sz w:val="18"/>
        </w:rPr>
        <w:t>When I preview, variances and missing data are flagged</w:t>
      </w:r>
    </w:p>
    <w:p>
      <w:pPr>
        <w:spacing w:after="20"/>
        <w:ind w:left="360"/>
      </w:pPr>
      <w:r>
        <w:rPr>
          <w:rFonts w:ascii="Inter" w:hAnsi="Inter"/>
          <w:b/>
          <w:i w:val="0"/>
          <w:color w:val="19D3C5"/>
          <w:sz w:val="18"/>
        </w:rPr>
        <w:t xml:space="preserve">◦  </w:t>
      </w:r>
      <w:r>
        <w:rPr>
          <w:rFonts w:ascii="Inter" w:hAnsi="Inter"/>
          <w:b w:val="0"/>
          <w:i w:val="0"/>
          <w:color w:val="1E2A5E"/>
          <w:sz w:val="18"/>
        </w:rPr>
        <w:t>When I lock, invoices are generated</w:t>
      </w:r>
    </w:p>
    <w:p>
      <w:pPr>
        <w:spacing w:after="20"/>
        <w:ind w:left="360"/>
      </w:pPr>
      <w:r>
        <w:rPr>
          <w:rFonts w:ascii="Inter" w:hAnsi="Inter"/>
          <w:b/>
          <w:i w:val="0"/>
          <w:color w:val="19D3C5"/>
          <w:sz w:val="18"/>
        </w:rPr>
        <w:t xml:space="preserve">◦  </w:t>
      </w:r>
      <w:r>
        <w:rPr>
          <w:rFonts w:ascii="Inter" w:hAnsi="Inter"/>
          <w:b w:val="0"/>
          <w:i w:val="0"/>
          <w:color w:val="1E2A5E"/>
          <w:sz w:val="18"/>
        </w:rPr>
        <w:t>Given reopen, rollback is supported before send</w:t>
      </w:r>
    </w:p>
    <w:p>
      <w:pPr>
        <w:spacing w:after="120" w:line="300" w:lineRule="auto"/>
      </w:pPr>
    </w:p>
    <w:tbl>
      <w:tblPr>
        <w:tblW w:type="auto" w:w="0"/>
        <w:tblLayout w:type="fixed"/>
        <w:tblLook w:firstColumn="1" w:firstRow="1" w:lastColumn="0" w:lastRow="0" w:noHBand="0" w:noVBand="1" w:val="04A0"/>
      </w:tblPr>
      <w:tblGrid>
        <w:gridCol w:w="7632"/>
        <w:gridCol w:w="1728"/>
      </w:tblGrid>
      <w:tr>
        <w:tc>
          <w:tcPr>
            <w:tcW w:type="dxa" w:w="7632"/>
            <w:shd w:val="clear" w:color="auto" w:fill="E8ECF3"/>
            <w:tcBorders>
              <w:top w:val="single" w:sz="4" w:color="C8D0DE"/>
              <w:left w:val="single" w:sz="4" w:color="C8D0DE"/>
              <w:bottom w:val="single" w:sz="4" w:color="C8D0DE"/>
              <w:right w:val="single" w:sz="4" w:color="C8D0DE"/>
            </w:tcBorders>
            <w:vAlign w:val="center"/>
          </w:tcPr>
          <w:p>
            <w:pPr>
              <w:spacing w:after="0"/>
            </w:pPr>
            <w:r>
              <w:rPr>
                <w:rFonts w:ascii="JetBrains Mono" w:hAnsi="JetBrains Mono"/>
                <w:b/>
                <w:i w:val="0"/>
                <w:color w:val="0B1437"/>
                <w:sz w:val="18"/>
              </w:rPr>
              <w:t xml:space="preserve">  US-M13-003  </w:t>
            </w:r>
            <w:r>
              <w:rPr>
                <w:rFonts w:ascii="Inter" w:hAnsi="Inter"/>
                <w:b w:val="0"/>
                <w:i w:val="0"/>
                <w:color w:val="1E2A5E"/>
                <w:sz w:val="18"/>
              </w:rPr>
              <w:t xml:space="preserve">  •  ETA E-Invoicing  •  Billing Officer</w:t>
            </w:r>
          </w:p>
        </w:tc>
        <w:tc>
          <w:tcPr>
            <w:tcW w:type="dxa" w:w="1728"/>
            <w:shd w:val="clear" w:color="auto" w:fill="FF4D6D"/>
            <w:tcBorders>
              <w:top w:val="single" w:sz="4" w:color="FF4D6D"/>
              <w:left w:val="single" w:sz="4" w:color="FF4D6D"/>
              <w:bottom w:val="single" w:sz="4" w:color="FF4D6D"/>
              <w:right w:val="single" w:sz="4" w:color="FF4D6D"/>
            </w:tcBorders>
            <w:vAlign w:val="center"/>
          </w:tcPr>
          <w:p>
            <w:pPr>
              <w:spacing w:after="0"/>
              <w:jc w:val="center"/>
            </w:pPr>
            <w:r>
              <w:rPr>
                <w:rFonts w:ascii="Inter" w:hAnsi="Inter"/>
                <w:b/>
                <w:i w:val="0"/>
                <w:color w:val="FFFFFF"/>
                <w:sz w:val="18"/>
              </w:rPr>
              <w:t>P0  •  13 pts</w:t>
            </w:r>
          </w:p>
        </w:tc>
      </w:tr>
    </w:tbl>
    <w:p>
      <w:pPr>
        <w:spacing w:after="80" w:line="300" w:lineRule="auto"/>
        <w:ind w:left="72"/>
      </w:pPr>
      <w:r>
        <w:rPr>
          <w:rFonts w:ascii="Inter" w:hAnsi="Inter"/>
          <w:b w:val="0"/>
          <w:i/>
          <w:color w:val="0B1437"/>
          <w:sz w:val="20"/>
        </w:rPr>
        <w:t>As a Billing Officer, I want invoices submitted to Egyptian Tax Authority (ETA) portal automatically so that we are compliant with e-invoicing mandate.</w:t>
      </w:r>
    </w:p>
    <w:p>
      <w:pPr>
        <w:spacing w:after="40" w:line="300" w:lineRule="auto"/>
        <w:ind w:left="72"/>
      </w:pPr>
      <w:r>
        <w:rPr>
          <w:rFonts w:ascii="Inter" w:hAnsi="Inter"/>
          <w:b/>
          <w:i w:val="0"/>
          <w:color w:val="2F6BFF"/>
          <w:sz w:val="18"/>
        </w:rPr>
        <w:t>Acceptance criteria</w:t>
      </w:r>
    </w:p>
    <w:p>
      <w:pPr>
        <w:spacing w:after="20"/>
        <w:ind w:left="360"/>
      </w:pPr>
      <w:r>
        <w:rPr>
          <w:rFonts w:ascii="Inter" w:hAnsi="Inter"/>
          <w:b/>
          <w:i w:val="0"/>
          <w:color w:val="19D3C5"/>
          <w:sz w:val="18"/>
        </w:rPr>
        <w:t xml:space="preserve">◦  </w:t>
      </w:r>
      <w:r>
        <w:rPr>
          <w:rFonts w:ascii="Inter" w:hAnsi="Inter"/>
          <w:b w:val="0"/>
          <w:i w:val="0"/>
          <w:color w:val="1E2A5E"/>
          <w:sz w:val="18"/>
        </w:rPr>
        <w:t>Given locked invoice, it is signed and submitted</w:t>
      </w:r>
    </w:p>
    <w:p>
      <w:pPr>
        <w:spacing w:after="20"/>
        <w:ind w:left="360"/>
      </w:pPr>
      <w:r>
        <w:rPr>
          <w:rFonts w:ascii="Inter" w:hAnsi="Inter"/>
          <w:b/>
          <w:i w:val="0"/>
          <w:color w:val="19D3C5"/>
          <w:sz w:val="18"/>
        </w:rPr>
        <w:t xml:space="preserve">◦  </w:t>
      </w:r>
      <w:r>
        <w:rPr>
          <w:rFonts w:ascii="Inter" w:hAnsi="Inter"/>
          <w:b w:val="0"/>
          <w:i w:val="0"/>
          <w:color w:val="1E2A5E"/>
          <w:sz w:val="18"/>
        </w:rPr>
        <w:t>When accepted, ETA UUID is stored</w:t>
      </w:r>
    </w:p>
    <w:p>
      <w:pPr>
        <w:spacing w:after="20"/>
        <w:ind w:left="360"/>
      </w:pPr>
      <w:r>
        <w:rPr>
          <w:rFonts w:ascii="Inter" w:hAnsi="Inter"/>
          <w:b/>
          <w:i w:val="0"/>
          <w:color w:val="19D3C5"/>
          <w:sz w:val="18"/>
        </w:rPr>
        <w:t xml:space="preserve">◦  </w:t>
      </w:r>
      <w:r>
        <w:rPr>
          <w:rFonts w:ascii="Inter" w:hAnsi="Inter"/>
          <w:b w:val="0"/>
          <w:i w:val="0"/>
          <w:color w:val="1E2A5E"/>
          <w:sz w:val="18"/>
        </w:rPr>
        <w:t>When rejected, error is shown and retry is possible</w:t>
      </w:r>
    </w:p>
    <w:p>
      <w:pPr>
        <w:spacing w:after="20"/>
        <w:ind w:left="360"/>
      </w:pPr>
      <w:r>
        <w:rPr>
          <w:rFonts w:ascii="Inter" w:hAnsi="Inter"/>
          <w:b/>
          <w:i w:val="0"/>
          <w:color w:val="19D3C5"/>
          <w:sz w:val="18"/>
        </w:rPr>
        <w:t xml:space="preserve">◦  </w:t>
      </w:r>
      <w:r>
        <w:rPr>
          <w:rFonts w:ascii="Inter" w:hAnsi="Inter"/>
          <w:b w:val="0"/>
          <w:i w:val="0"/>
          <w:color w:val="1E2A5E"/>
          <w:sz w:val="18"/>
        </w:rPr>
        <w:t>Given amendment, credit/debit notes flow</w:t>
      </w:r>
    </w:p>
    <w:p>
      <w:pPr>
        <w:spacing w:after="120" w:line="300" w:lineRule="auto"/>
      </w:pPr>
    </w:p>
    <w:tbl>
      <w:tblPr>
        <w:tblW w:type="auto" w:w="0"/>
        <w:tblLayout w:type="fixed"/>
        <w:tblLook w:firstColumn="1" w:firstRow="1" w:lastColumn="0" w:lastRow="0" w:noHBand="0" w:noVBand="1" w:val="04A0"/>
      </w:tblPr>
      <w:tblGrid>
        <w:gridCol w:w="7632"/>
        <w:gridCol w:w="1728"/>
      </w:tblGrid>
      <w:tr>
        <w:tc>
          <w:tcPr>
            <w:tcW w:type="dxa" w:w="7632"/>
            <w:shd w:val="clear" w:color="auto" w:fill="E8ECF3"/>
            <w:tcBorders>
              <w:top w:val="single" w:sz="4" w:color="C8D0DE"/>
              <w:left w:val="single" w:sz="4" w:color="C8D0DE"/>
              <w:bottom w:val="single" w:sz="4" w:color="C8D0DE"/>
              <w:right w:val="single" w:sz="4" w:color="C8D0DE"/>
            </w:tcBorders>
            <w:vAlign w:val="center"/>
          </w:tcPr>
          <w:p>
            <w:pPr>
              <w:spacing w:after="0"/>
            </w:pPr>
            <w:r>
              <w:rPr>
                <w:rFonts w:ascii="JetBrains Mono" w:hAnsi="JetBrains Mono"/>
                <w:b/>
                <w:i w:val="0"/>
                <w:color w:val="0B1437"/>
                <w:sz w:val="18"/>
              </w:rPr>
              <w:t xml:space="preserve">  US-M13-004  </w:t>
            </w:r>
            <w:r>
              <w:rPr>
                <w:rFonts w:ascii="Inter" w:hAnsi="Inter"/>
                <w:b w:val="0"/>
                <w:i w:val="0"/>
                <w:color w:val="1E2A5E"/>
                <w:sz w:val="18"/>
              </w:rPr>
              <w:t xml:space="preserve">  •  Invoice Delivery  •  Billing Officer</w:t>
            </w:r>
          </w:p>
        </w:tc>
        <w:tc>
          <w:tcPr>
            <w:tcW w:type="dxa" w:w="1728"/>
            <w:shd w:val="clear" w:color="auto" w:fill="FF4D6D"/>
            <w:tcBorders>
              <w:top w:val="single" w:sz="4" w:color="FF4D6D"/>
              <w:left w:val="single" w:sz="4" w:color="FF4D6D"/>
              <w:bottom w:val="single" w:sz="4" w:color="FF4D6D"/>
              <w:right w:val="single" w:sz="4" w:color="FF4D6D"/>
            </w:tcBorders>
            <w:vAlign w:val="center"/>
          </w:tcPr>
          <w:p>
            <w:pPr>
              <w:spacing w:after="0"/>
              <w:jc w:val="center"/>
            </w:pPr>
            <w:r>
              <w:rPr>
                <w:rFonts w:ascii="Inter" w:hAnsi="Inter"/>
                <w:b/>
                <w:i w:val="0"/>
                <w:color w:val="FFFFFF"/>
                <w:sz w:val="18"/>
              </w:rPr>
              <w:t>P0  •  5 pts</w:t>
            </w:r>
          </w:p>
        </w:tc>
      </w:tr>
    </w:tbl>
    <w:p>
      <w:pPr>
        <w:spacing w:after="80" w:line="300" w:lineRule="auto"/>
        <w:ind w:left="72"/>
      </w:pPr>
      <w:r>
        <w:rPr>
          <w:rFonts w:ascii="Inter" w:hAnsi="Inter"/>
          <w:b w:val="0"/>
          <w:i/>
          <w:color w:val="0B1437"/>
          <w:sz w:val="20"/>
        </w:rPr>
        <w:t>As a Billing Officer, I want to deliver invoices to clients via email and portal with read receipts so that disputes don't start with 'I didn't get it.'</w:t>
      </w:r>
    </w:p>
    <w:p>
      <w:pPr>
        <w:spacing w:after="40" w:line="300" w:lineRule="auto"/>
        <w:ind w:left="72"/>
      </w:pPr>
      <w:r>
        <w:rPr>
          <w:rFonts w:ascii="Inter" w:hAnsi="Inter"/>
          <w:b/>
          <w:i w:val="0"/>
          <w:color w:val="2F6BFF"/>
          <w:sz w:val="18"/>
        </w:rPr>
        <w:t>Acceptance criteria</w:t>
      </w:r>
    </w:p>
    <w:p>
      <w:pPr>
        <w:spacing w:after="20"/>
        <w:ind w:left="360"/>
      </w:pPr>
      <w:r>
        <w:rPr>
          <w:rFonts w:ascii="Inter" w:hAnsi="Inter"/>
          <w:b/>
          <w:i w:val="0"/>
          <w:color w:val="19D3C5"/>
          <w:sz w:val="18"/>
        </w:rPr>
        <w:t xml:space="preserve">◦  </w:t>
      </w:r>
      <w:r>
        <w:rPr>
          <w:rFonts w:ascii="Inter" w:hAnsi="Inter"/>
          <w:b w:val="0"/>
          <w:i w:val="0"/>
          <w:color w:val="1E2A5E"/>
          <w:sz w:val="18"/>
        </w:rPr>
        <w:t>Given invoice, I pick channels</w:t>
      </w:r>
    </w:p>
    <w:p>
      <w:pPr>
        <w:spacing w:after="20"/>
        <w:ind w:left="360"/>
      </w:pPr>
      <w:r>
        <w:rPr>
          <w:rFonts w:ascii="Inter" w:hAnsi="Inter"/>
          <w:b/>
          <w:i w:val="0"/>
          <w:color w:val="19D3C5"/>
          <w:sz w:val="18"/>
        </w:rPr>
        <w:t xml:space="preserve">◦  </w:t>
      </w:r>
      <w:r>
        <w:rPr>
          <w:rFonts w:ascii="Inter" w:hAnsi="Inter"/>
          <w:b w:val="0"/>
          <w:i w:val="0"/>
          <w:color w:val="1E2A5E"/>
          <w:sz w:val="18"/>
        </w:rPr>
        <w:t>When sent, delivery is confirmed</w:t>
      </w:r>
    </w:p>
    <w:p>
      <w:pPr>
        <w:spacing w:after="20"/>
        <w:ind w:left="360"/>
      </w:pPr>
      <w:r>
        <w:rPr>
          <w:rFonts w:ascii="Inter" w:hAnsi="Inter"/>
          <w:b/>
          <w:i w:val="0"/>
          <w:color w:val="19D3C5"/>
          <w:sz w:val="18"/>
        </w:rPr>
        <w:t xml:space="preserve">◦  </w:t>
      </w:r>
      <w:r>
        <w:rPr>
          <w:rFonts w:ascii="Inter" w:hAnsi="Inter"/>
          <w:b w:val="0"/>
          <w:i w:val="0"/>
          <w:color w:val="1E2A5E"/>
          <w:sz w:val="18"/>
        </w:rPr>
        <w:t>When opened, read receipt captured</w:t>
      </w:r>
    </w:p>
    <w:p>
      <w:pPr>
        <w:spacing w:after="20"/>
        <w:ind w:left="360"/>
      </w:pPr>
      <w:r>
        <w:rPr>
          <w:rFonts w:ascii="Inter" w:hAnsi="Inter"/>
          <w:b/>
          <w:i w:val="0"/>
          <w:color w:val="19D3C5"/>
          <w:sz w:val="18"/>
        </w:rPr>
        <w:t xml:space="preserve">◦  </w:t>
      </w:r>
      <w:r>
        <w:rPr>
          <w:rFonts w:ascii="Inter" w:hAnsi="Inter"/>
          <w:b w:val="0"/>
          <w:i w:val="0"/>
          <w:color w:val="1E2A5E"/>
          <w:sz w:val="18"/>
        </w:rPr>
        <w:t>Given bounce, alternative channel used</w:t>
      </w:r>
    </w:p>
    <w:p>
      <w:pPr>
        <w:spacing w:after="120" w:line="300" w:lineRule="auto"/>
      </w:pPr>
    </w:p>
    <w:tbl>
      <w:tblPr>
        <w:tblW w:type="auto" w:w="0"/>
        <w:tblLayout w:type="fixed"/>
        <w:tblLook w:firstColumn="1" w:firstRow="1" w:lastColumn="0" w:lastRow="0" w:noHBand="0" w:noVBand="1" w:val="04A0"/>
      </w:tblPr>
      <w:tblGrid>
        <w:gridCol w:w="7632"/>
        <w:gridCol w:w="1728"/>
      </w:tblGrid>
      <w:tr>
        <w:tc>
          <w:tcPr>
            <w:tcW w:type="dxa" w:w="7632"/>
            <w:shd w:val="clear" w:color="auto" w:fill="E8ECF3"/>
            <w:tcBorders>
              <w:top w:val="single" w:sz="4" w:color="C8D0DE"/>
              <w:left w:val="single" w:sz="4" w:color="C8D0DE"/>
              <w:bottom w:val="single" w:sz="4" w:color="C8D0DE"/>
              <w:right w:val="single" w:sz="4" w:color="C8D0DE"/>
            </w:tcBorders>
            <w:vAlign w:val="center"/>
          </w:tcPr>
          <w:p>
            <w:pPr>
              <w:spacing w:after="0"/>
            </w:pPr>
            <w:r>
              <w:rPr>
                <w:rFonts w:ascii="JetBrains Mono" w:hAnsi="JetBrains Mono"/>
                <w:b/>
                <w:i w:val="0"/>
                <w:color w:val="0B1437"/>
                <w:sz w:val="18"/>
              </w:rPr>
              <w:t xml:space="preserve">  US-M13-005  </w:t>
            </w:r>
            <w:r>
              <w:rPr>
                <w:rFonts w:ascii="Inter" w:hAnsi="Inter"/>
                <w:b w:val="0"/>
                <w:i w:val="0"/>
                <w:color w:val="1E2A5E"/>
                <w:sz w:val="18"/>
              </w:rPr>
              <w:t xml:space="preserve">  •  Dispute Management  •  Billing Officer</w:t>
            </w:r>
          </w:p>
        </w:tc>
        <w:tc>
          <w:tcPr>
            <w:tcW w:type="dxa" w:w="1728"/>
            <w:shd w:val="clear" w:color="auto" w:fill="FFB020"/>
            <w:tcBorders>
              <w:top w:val="single" w:sz="4" w:color="FFB020"/>
              <w:left w:val="single" w:sz="4" w:color="FFB020"/>
              <w:bottom w:val="single" w:sz="4" w:color="FFB020"/>
              <w:right w:val="single" w:sz="4" w:color="FFB020"/>
            </w:tcBorders>
            <w:vAlign w:val="center"/>
          </w:tcPr>
          <w:p>
            <w:pPr>
              <w:spacing w:after="0"/>
              <w:jc w:val="center"/>
            </w:pPr>
            <w:r>
              <w:rPr>
                <w:rFonts w:ascii="Inter" w:hAnsi="Inter"/>
                <w:b/>
                <w:i w:val="0"/>
                <w:color w:val="FFFFFF"/>
                <w:sz w:val="18"/>
              </w:rPr>
              <w:t>P1  •  8 pts</w:t>
            </w:r>
          </w:p>
        </w:tc>
      </w:tr>
    </w:tbl>
    <w:p>
      <w:pPr>
        <w:spacing w:after="80" w:line="300" w:lineRule="auto"/>
        <w:ind w:left="72"/>
      </w:pPr>
      <w:r>
        <w:rPr>
          <w:rFonts w:ascii="Inter" w:hAnsi="Inter"/>
          <w:b w:val="0"/>
          <w:i/>
          <w:color w:val="0B1437"/>
          <w:sz w:val="20"/>
        </w:rPr>
        <w:t>As a Billing Officer, I want structured dispute management with SLA so that disputes are resolved promptly.</w:t>
      </w:r>
    </w:p>
    <w:p>
      <w:pPr>
        <w:spacing w:after="40" w:line="300" w:lineRule="auto"/>
        <w:ind w:left="72"/>
      </w:pPr>
      <w:r>
        <w:rPr>
          <w:rFonts w:ascii="Inter" w:hAnsi="Inter"/>
          <w:b/>
          <w:i w:val="0"/>
          <w:color w:val="2F6BFF"/>
          <w:sz w:val="18"/>
        </w:rPr>
        <w:t>Acceptance criteria</w:t>
      </w:r>
    </w:p>
    <w:p>
      <w:pPr>
        <w:spacing w:after="20"/>
        <w:ind w:left="360"/>
      </w:pPr>
      <w:r>
        <w:rPr>
          <w:rFonts w:ascii="Inter" w:hAnsi="Inter"/>
          <w:b/>
          <w:i w:val="0"/>
          <w:color w:val="19D3C5"/>
          <w:sz w:val="18"/>
        </w:rPr>
        <w:t xml:space="preserve">◦  </w:t>
      </w:r>
      <w:r>
        <w:rPr>
          <w:rFonts w:ascii="Inter" w:hAnsi="Inter"/>
          <w:b w:val="0"/>
          <w:i w:val="0"/>
          <w:color w:val="1E2A5E"/>
          <w:sz w:val="18"/>
        </w:rPr>
        <w:t>Given dispute, I capture reason and evidence</w:t>
      </w:r>
    </w:p>
    <w:p>
      <w:pPr>
        <w:spacing w:after="20"/>
        <w:ind w:left="360"/>
      </w:pPr>
      <w:r>
        <w:rPr>
          <w:rFonts w:ascii="Inter" w:hAnsi="Inter"/>
          <w:b/>
          <w:i w:val="0"/>
          <w:color w:val="19D3C5"/>
          <w:sz w:val="18"/>
        </w:rPr>
        <w:t xml:space="preserve">◦  </w:t>
      </w:r>
      <w:r>
        <w:rPr>
          <w:rFonts w:ascii="Inter" w:hAnsi="Inter"/>
          <w:b w:val="0"/>
          <w:i w:val="0"/>
          <w:color w:val="1E2A5E"/>
          <w:sz w:val="18"/>
        </w:rPr>
        <w:t>When investigating, timer runs</w:t>
      </w:r>
    </w:p>
    <w:p>
      <w:pPr>
        <w:spacing w:after="20"/>
        <w:ind w:left="360"/>
      </w:pPr>
      <w:r>
        <w:rPr>
          <w:rFonts w:ascii="Inter" w:hAnsi="Inter"/>
          <w:b/>
          <w:i w:val="0"/>
          <w:color w:val="19D3C5"/>
          <w:sz w:val="18"/>
        </w:rPr>
        <w:t xml:space="preserve">◦  </w:t>
      </w:r>
      <w:r>
        <w:rPr>
          <w:rFonts w:ascii="Inter" w:hAnsi="Inter"/>
          <w:b w:val="0"/>
          <w:i w:val="0"/>
          <w:color w:val="1E2A5E"/>
          <w:sz w:val="18"/>
        </w:rPr>
        <w:t>When resolved, credit note or payment follows</w:t>
      </w:r>
    </w:p>
    <w:p>
      <w:pPr>
        <w:spacing w:after="20"/>
        <w:ind w:left="360"/>
      </w:pPr>
      <w:r>
        <w:rPr>
          <w:rFonts w:ascii="Inter" w:hAnsi="Inter"/>
          <w:b/>
          <w:i w:val="0"/>
          <w:color w:val="19D3C5"/>
          <w:sz w:val="18"/>
        </w:rPr>
        <w:t xml:space="preserve">◦  </w:t>
      </w:r>
      <w:r>
        <w:rPr>
          <w:rFonts w:ascii="Inter" w:hAnsi="Inter"/>
          <w:b w:val="0"/>
          <w:i w:val="0"/>
          <w:color w:val="1E2A5E"/>
          <w:sz w:val="18"/>
        </w:rPr>
        <w:t>Given pattern, report identifies root cause</w:t>
      </w:r>
    </w:p>
    <w:p>
      <w:pPr>
        <w:spacing w:after="120" w:line="300" w:lineRule="auto"/>
      </w:pPr>
    </w:p>
    <w:tbl>
      <w:tblPr>
        <w:tblW w:type="auto" w:w="0"/>
        <w:tblLayout w:type="fixed"/>
        <w:tblLook w:firstColumn="1" w:firstRow="1" w:lastColumn="0" w:lastRow="0" w:noHBand="0" w:noVBand="1" w:val="04A0"/>
      </w:tblPr>
      <w:tblGrid>
        <w:gridCol w:w="7632"/>
        <w:gridCol w:w="1728"/>
      </w:tblGrid>
      <w:tr>
        <w:tc>
          <w:tcPr>
            <w:tcW w:type="dxa" w:w="7632"/>
            <w:shd w:val="clear" w:color="auto" w:fill="E8ECF3"/>
            <w:tcBorders>
              <w:top w:val="single" w:sz="4" w:color="C8D0DE"/>
              <w:left w:val="single" w:sz="4" w:color="C8D0DE"/>
              <w:bottom w:val="single" w:sz="4" w:color="C8D0DE"/>
              <w:right w:val="single" w:sz="4" w:color="C8D0DE"/>
            </w:tcBorders>
            <w:vAlign w:val="center"/>
          </w:tcPr>
          <w:p>
            <w:pPr>
              <w:spacing w:after="0"/>
            </w:pPr>
            <w:r>
              <w:rPr>
                <w:rFonts w:ascii="JetBrains Mono" w:hAnsi="JetBrains Mono"/>
                <w:b/>
                <w:i w:val="0"/>
                <w:color w:val="0B1437"/>
                <w:sz w:val="18"/>
              </w:rPr>
              <w:t xml:space="preserve">  US-M13-006  </w:t>
            </w:r>
            <w:r>
              <w:rPr>
                <w:rFonts w:ascii="Inter" w:hAnsi="Inter"/>
                <w:b w:val="0"/>
                <w:i w:val="0"/>
                <w:color w:val="1E2A5E"/>
                <w:sz w:val="18"/>
              </w:rPr>
              <w:t xml:space="preserve">  •  Credit/Debit Notes  •  Billing Officer</w:t>
            </w:r>
          </w:p>
        </w:tc>
        <w:tc>
          <w:tcPr>
            <w:tcW w:type="dxa" w:w="1728"/>
            <w:shd w:val="clear" w:color="auto" w:fill="FF4D6D"/>
            <w:tcBorders>
              <w:top w:val="single" w:sz="4" w:color="FF4D6D"/>
              <w:left w:val="single" w:sz="4" w:color="FF4D6D"/>
              <w:bottom w:val="single" w:sz="4" w:color="FF4D6D"/>
              <w:right w:val="single" w:sz="4" w:color="FF4D6D"/>
            </w:tcBorders>
            <w:vAlign w:val="center"/>
          </w:tcPr>
          <w:p>
            <w:pPr>
              <w:spacing w:after="0"/>
              <w:jc w:val="center"/>
            </w:pPr>
            <w:r>
              <w:rPr>
                <w:rFonts w:ascii="Inter" w:hAnsi="Inter"/>
                <w:b/>
                <w:i w:val="0"/>
                <w:color w:val="FFFFFF"/>
                <w:sz w:val="18"/>
              </w:rPr>
              <w:t>P0  •  5 pts</w:t>
            </w:r>
          </w:p>
        </w:tc>
      </w:tr>
    </w:tbl>
    <w:p>
      <w:pPr>
        <w:spacing w:after="80" w:line="300" w:lineRule="auto"/>
        <w:ind w:left="72"/>
      </w:pPr>
      <w:r>
        <w:rPr>
          <w:rFonts w:ascii="Inter" w:hAnsi="Inter"/>
          <w:b w:val="0"/>
          <w:i/>
          <w:color w:val="0B1437"/>
          <w:sz w:val="20"/>
        </w:rPr>
        <w:t>As a Billing Officer, I want to issue credit and debit notes linked to invoices so that adjustments are traceable.</w:t>
      </w:r>
    </w:p>
    <w:p>
      <w:pPr>
        <w:spacing w:after="40" w:line="300" w:lineRule="auto"/>
        <w:ind w:left="72"/>
      </w:pPr>
      <w:r>
        <w:rPr>
          <w:rFonts w:ascii="Inter" w:hAnsi="Inter"/>
          <w:b/>
          <w:i w:val="0"/>
          <w:color w:val="2F6BFF"/>
          <w:sz w:val="18"/>
        </w:rPr>
        <w:t>Acceptance criteria</w:t>
      </w:r>
    </w:p>
    <w:p>
      <w:pPr>
        <w:spacing w:after="20"/>
        <w:ind w:left="360"/>
      </w:pPr>
      <w:r>
        <w:rPr>
          <w:rFonts w:ascii="Inter" w:hAnsi="Inter"/>
          <w:b/>
          <w:i w:val="0"/>
          <w:color w:val="19D3C5"/>
          <w:sz w:val="18"/>
        </w:rPr>
        <w:t xml:space="preserve">◦  </w:t>
      </w:r>
      <w:r>
        <w:rPr>
          <w:rFonts w:ascii="Inter" w:hAnsi="Inter"/>
          <w:b w:val="0"/>
          <w:i w:val="0"/>
          <w:color w:val="1E2A5E"/>
          <w:sz w:val="18"/>
        </w:rPr>
        <w:t>Given a reason, I create a note</w:t>
      </w:r>
    </w:p>
    <w:p>
      <w:pPr>
        <w:spacing w:after="20"/>
        <w:ind w:left="360"/>
      </w:pPr>
      <w:r>
        <w:rPr>
          <w:rFonts w:ascii="Inter" w:hAnsi="Inter"/>
          <w:b/>
          <w:i w:val="0"/>
          <w:color w:val="19D3C5"/>
          <w:sz w:val="18"/>
        </w:rPr>
        <w:t xml:space="preserve">◦  </w:t>
      </w:r>
      <w:r>
        <w:rPr>
          <w:rFonts w:ascii="Inter" w:hAnsi="Inter"/>
          <w:b w:val="0"/>
          <w:i w:val="0"/>
          <w:color w:val="1E2A5E"/>
          <w:sz w:val="18"/>
        </w:rPr>
        <w:t>When approved, it is submitted to ETA</w:t>
      </w:r>
    </w:p>
    <w:p>
      <w:pPr>
        <w:spacing w:after="20"/>
        <w:ind w:left="360"/>
      </w:pPr>
      <w:r>
        <w:rPr>
          <w:rFonts w:ascii="Inter" w:hAnsi="Inter"/>
          <w:b/>
          <w:i w:val="0"/>
          <w:color w:val="19D3C5"/>
          <w:sz w:val="18"/>
        </w:rPr>
        <w:t xml:space="preserve">◦  </w:t>
      </w:r>
      <w:r>
        <w:rPr>
          <w:rFonts w:ascii="Inter" w:hAnsi="Inter"/>
          <w:b w:val="0"/>
          <w:i w:val="0"/>
          <w:color w:val="1E2A5E"/>
          <w:sz w:val="18"/>
        </w:rPr>
        <w:t>When applied, receivable is adjusted</w:t>
      </w:r>
    </w:p>
    <w:p>
      <w:pPr>
        <w:spacing w:after="20"/>
        <w:ind w:left="360"/>
      </w:pPr>
      <w:r>
        <w:rPr>
          <w:rFonts w:ascii="Inter" w:hAnsi="Inter"/>
          <w:b/>
          <w:i w:val="0"/>
          <w:color w:val="19D3C5"/>
          <w:sz w:val="18"/>
        </w:rPr>
        <w:t xml:space="preserve">◦  </w:t>
      </w:r>
      <w:r>
        <w:rPr>
          <w:rFonts w:ascii="Inter" w:hAnsi="Inter"/>
          <w:b w:val="0"/>
          <w:i w:val="0"/>
          <w:color w:val="1E2A5E"/>
          <w:sz w:val="18"/>
        </w:rPr>
        <w:t>Given reporting, notes are included</w:t>
      </w:r>
    </w:p>
    <w:p>
      <w:pPr>
        <w:spacing w:after="120" w:line="300" w:lineRule="auto"/>
      </w:pPr>
    </w:p>
    <w:tbl>
      <w:tblPr>
        <w:tblW w:type="auto" w:w="0"/>
        <w:tblLayout w:type="fixed"/>
        <w:tblLook w:firstColumn="1" w:firstRow="1" w:lastColumn="0" w:lastRow="0" w:noHBand="0" w:noVBand="1" w:val="04A0"/>
      </w:tblPr>
      <w:tblGrid>
        <w:gridCol w:w="7632"/>
        <w:gridCol w:w="1728"/>
      </w:tblGrid>
      <w:tr>
        <w:tc>
          <w:tcPr>
            <w:tcW w:type="dxa" w:w="7632"/>
            <w:shd w:val="clear" w:color="auto" w:fill="E8ECF3"/>
            <w:tcBorders>
              <w:top w:val="single" w:sz="4" w:color="C8D0DE"/>
              <w:left w:val="single" w:sz="4" w:color="C8D0DE"/>
              <w:bottom w:val="single" w:sz="4" w:color="C8D0DE"/>
              <w:right w:val="single" w:sz="4" w:color="C8D0DE"/>
            </w:tcBorders>
            <w:vAlign w:val="center"/>
          </w:tcPr>
          <w:p>
            <w:pPr>
              <w:spacing w:after="0"/>
            </w:pPr>
            <w:r>
              <w:rPr>
                <w:rFonts w:ascii="JetBrains Mono" w:hAnsi="JetBrains Mono"/>
                <w:b/>
                <w:i w:val="0"/>
                <w:color w:val="0B1437"/>
                <w:sz w:val="18"/>
              </w:rPr>
              <w:t xml:space="preserve">  US-M13-007  </w:t>
            </w:r>
            <w:r>
              <w:rPr>
                <w:rFonts w:ascii="Inter" w:hAnsi="Inter"/>
                <w:b w:val="0"/>
                <w:i w:val="0"/>
                <w:color w:val="1E2A5E"/>
                <w:sz w:val="18"/>
              </w:rPr>
              <w:t xml:space="preserve">  •  Receivables  •  Finance Manager</w:t>
            </w:r>
          </w:p>
        </w:tc>
        <w:tc>
          <w:tcPr>
            <w:tcW w:type="dxa" w:w="1728"/>
            <w:shd w:val="clear" w:color="auto" w:fill="FFB020"/>
            <w:tcBorders>
              <w:top w:val="single" w:sz="4" w:color="FFB020"/>
              <w:left w:val="single" w:sz="4" w:color="FFB020"/>
              <w:bottom w:val="single" w:sz="4" w:color="FFB020"/>
              <w:right w:val="single" w:sz="4" w:color="FFB020"/>
            </w:tcBorders>
            <w:vAlign w:val="center"/>
          </w:tcPr>
          <w:p>
            <w:pPr>
              <w:spacing w:after="0"/>
              <w:jc w:val="center"/>
            </w:pPr>
            <w:r>
              <w:rPr>
                <w:rFonts w:ascii="Inter" w:hAnsi="Inter"/>
                <w:b/>
                <w:i w:val="0"/>
                <w:color w:val="FFFFFF"/>
                <w:sz w:val="18"/>
              </w:rPr>
              <w:t>P1  •  5 pts</w:t>
            </w:r>
          </w:p>
        </w:tc>
      </w:tr>
    </w:tbl>
    <w:p>
      <w:pPr>
        <w:spacing w:after="80" w:line="300" w:lineRule="auto"/>
        <w:ind w:left="72"/>
      </w:pPr>
      <w:r>
        <w:rPr>
          <w:rFonts w:ascii="Inter" w:hAnsi="Inter"/>
          <w:b w:val="0"/>
          <w:i/>
          <w:color w:val="0B1437"/>
          <w:sz w:val="20"/>
        </w:rPr>
        <w:t>As a Finance Manager, I want to track receivables by client with aging so that we collect on time.</w:t>
      </w:r>
    </w:p>
    <w:p>
      <w:pPr>
        <w:spacing w:after="40" w:line="300" w:lineRule="auto"/>
        <w:ind w:left="72"/>
      </w:pPr>
      <w:r>
        <w:rPr>
          <w:rFonts w:ascii="Inter" w:hAnsi="Inter"/>
          <w:b/>
          <w:i w:val="0"/>
          <w:color w:val="2F6BFF"/>
          <w:sz w:val="18"/>
        </w:rPr>
        <w:t>Acceptance criteria</w:t>
      </w:r>
    </w:p>
    <w:p>
      <w:pPr>
        <w:spacing w:after="20"/>
        <w:ind w:left="360"/>
      </w:pPr>
      <w:r>
        <w:rPr>
          <w:rFonts w:ascii="Inter" w:hAnsi="Inter"/>
          <w:b/>
          <w:i w:val="0"/>
          <w:color w:val="19D3C5"/>
          <w:sz w:val="18"/>
        </w:rPr>
        <w:t xml:space="preserve">◦  </w:t>
      </w:r>
      <w:r>
        <w:rPr>
          <w:rFonts w:ascii="Inter" w:hAnsi="Inter"/>
          <w:b w:val="0"/>
          <w:i w:val="0"/>
          <w:color w:val="1E2A5E"/>
          <w:sz w:val="18"/>
        </w:rPr>
        <w:t>Given invoice, aging buckets update</w:t>
      </w:r>
    </w:p>
    <w:p>
      <w:pPr>
        <w:spacing w:after="20"/>
        <w:ind w:left="360"/>
      </w:pPr>
      <w:r>
        <w:rPr>
          <w:rFonts w:ascii="Inter" w:hAnsi="Inter"/>
          <w:b/>
          <w:i w:val="0"/>
          <w:color w:val="19D3C5"/>
          <w:sz w:val="18"/>
        </w:rPr>
        <w:t xml:space="preserve">◦  </w:t>
      </w:r>
      <w:r>
        <w:rPr>
          <w:rFonts w:ascii="Inter" w:hAnsi="Inter"/>
          <w:b w:val="0"/>
          <w:i w:val="0"/>
          <w:color w:val="1E2A5E"/>
          <w:sz w:val="18"/>
        </w:rPr>
        <w:t>When overdue, dunning letters auto-trigger</w:t>
      </w:r>
    </w:p>
    <w:p>
      <w:pPr>
        <w:spacing w:after="20"/>
        <w:ind w:left="360"/>
      </w:pPr>
      <w:r>
        <w:rPr>
          <w:rFonts w:ascii="Inter" w:hAnsi="Inter"/>
          <w:b/>
          <w:i w:val="0"/>
          <w:color w:val="19D3C5"/>
          <w:sz w:val="18"/>
        </w:rPr>
        <w:t xml:space="preserve">◦  </w:t>
      </w:r>
      <w:r>
        <w:rPr>
          <w:rFonts w:ascii="Inter" w:hAnsi="Inter"/>
          <w:b w:val="0"/>
          <w:i w:val="0"/>
          <w:color w:val="1E2A5E"/>
          <w:sz w:val="18"/>
        </w:rPr>
        <w:t>When paid, invoice closes</w:t>
      </w:r>
    </w:p>
    <w:p>
      <w:pPr>
        <w:spacing w:after="20"/>
        <w:ind w:left="360"/>
      </w:pPr>
      <w:r>
        <w:rPr>
          <w:rFonts w:ascii="Inter" w:hAnsi="Inter"/>
          <w:b/>
          <w:i w:val="0"/>
          <w:color w:val="19D3C5"/>
          <w:sz w:val="18"/>
        </w:rPr>
        <w:t xml:space="preserve">◦  </w:t>
      </w:r>
      <w:r>
        <w:rPr>
          <w:rFonts w:ascii="Inter" w:hAnsi="Inter"/>
          <w:b w:val="0"/>
          <w:i w:val="0"/>
          <w:color w:val="1E2A5E"/>
          <w:sz w:val="18"/>
        </w:rPr>
        <w:t>Given target DSO, variance is shown</w:t>
      </w:r>
    </w:p>
    <w:p>
      <w:pPr>
        <w:spacing w:after="120" w:line="300" w:lineRule="auto"/>
      </w:pPr>
    </w:p>
    <w:tbl>
      <w:tblPr>
        <w:tblW w:type="auto" w:w="0"/>
        <w:tblLayout w:type="fixed"/>
        <w:tblLook w:firstColumn="1" w:firstRow="1" w:lastColumn="0" w:lastRow="0" w:noHBand="0" w:noVBand="1" w:val="04A0"/>
      </w:tblPr>
      <w:tblGrid>
        <w:gridCol w:w="7632"/>
        <w:gridCol w:w="1728"/>
      </w:tblGrid>
      <w:tr>
        <w:tc>
          <w:tcPr>
            <w:tcW w:type="dxa" w:w="7632"/>
            <w:shd w:val="clear" w:color="auto" w:fill="E8ECF3"/>
            <w:tcBorders>
              <w:top w:val="single" w:sz="4" w:color="C8D0DE"/>
              <w:left w:val="single" w:sz="4" w:color="C8D0DE"/>
              <w:bottom w:val="single" w:sz="4" w:color="C8D0DE"/>
              <w:right w:val="single" w:sz="4" w:color="C8D0DE"/>
            </w:tcBorders>
            <w:vAlign w:val="center"/>
          </w:tcPr>
          <w:p>
            <w:pPr>
              <w:spacing w:after="0"/>
            </w:pPr>
            <w:r>
              <w:rPr>
                <w:rFonts w:ascii="JetBrains Mono" w:hAnsi="JetBrains Mono"/>
                <w:b/>
                <w:i w:val="0"/>
                <w:color w:val="0B1437"/>
                <w:sz w:val="18"/>
              </w:rPr>
              <w:t xml:space="preserve">  US-M13-008  </w:t>
            </w:r>
            <w:r>
              <w:rPr>
                <w:rFonts w:ascii="Inter" w:hAnsi="Inter"/>
                <w:b w:val="0"/>
                <w:i w:val="0"/>
                <w:color w:val="1E2A5E"/>
                <w:sz w:val="18"/>
              </w:rPr>
              <w:t xml:space="preserve">  •  Payment Reconciliation  •  Finance Officer</w:t>
            </w:r>
          </w:p>
        </w:tc>
        <w:tc>
          <w:tcPr>
            <w:tcW w:type="dxa" w:w="1728"/>
            <w:shd w:val="clear" w:color="auto" w:fill="FFB020"/>
            <w:tcBorders>
              <w:top w:val="single" w:sz="4" w:color="FFB020"/>
              <w:left w:val="single" w:sz="4" w:color="FFB020"/>
              <w:bottom w:val="single" w:sz="4" w:color="FFB020"/>
              <w:right w:val="single" w:sz="4" w:color="FFB020"/>
            </w:tcBorders>
            <w:vAlign w:val="center"/>
          </w:tcPr>
          <w:p>
            <w:pPr>
              <w:spacing w:after="0"/>
              <w:jc w:val="center"/>
            </w:pPr>
            <w:r>
              <w:rPr>
                <w:rFonts w:ascii="Inter" w:hAnsi="Inter"/>
                <w:b/>
                <w:i w:val="0"/>
                <w:color w:val="FFFFFF"/>
                <w:sz w:val="18"/>
              </w:rPr>
              <w:t>P1  •  8 pts</w:t>
            </w:r>
          </w:p>
        </w:tc>
      </w:tr>
    </w:tbl>
    <w:p>
      <w:pPr>
        <w:spacing w:after="80" w:line="300" w:lineRule="auto"/>
        <w:ind w:left="72"/>
      </w:pPr>
      <w:r>
        <w:rPr>
          <w:rFonts w:ascii="Inter" w:hAnsi="Inter"/>
          <w:b w:val="0"/>
          <w:i/>
          <w:color w:val="0B1437"/>
          <w:sz w:val="20"/>
        </w:rPr>
        <w:t>As a Finance Officer, I want bank payments matched to invoices automatically so that reconciliation is fast.</w:t>
      </w:r>
    </w:p>
    <w:p>
      <w:pPr>
        <w:spacing w:after="40" w:line="300" w:lineRule="auto"/>
        <w:ind w:left="72"/>
      </w:pPr>
      <w:r>
        <w:rPr>
          <w:rFonts w:ascii="Inter" w:hAnsi="Inter"/>
          <w:b/>
          <w:i w:val="0"/>
          <w:color w:val="2F6BFF"/>
          <w:sz w:val="18"/>
        </w:rPr>
        <w:t>Acceptance criteria</w:t>
      </w:r>
    </w:p>
    <w:p>
      <w:pPr>
        <w:spacing w:after="20"/>
        <w:ind w:left="360"/>
      </w:pPr>
      <w:r>
        <w:rPr>
          <w:rFonts w:ascii="Inter" w:hAnsi="Inter"/>
          <w:b/>
          <w:i w:val="0"/>
          <w:color w:val="19D3C5"/>
          <w:sz w:val="18"/>
        </w:rPr>
        <w:t xml:space="preserve">◦  </w:t>
      </w:r>
      <w:r>
        <w:rPr>
          <w:rFonts w:ascii="Inter" w:hAnsi="Inter"/>
          <w:b w:val="0"/>
          <w:i w:val="0"/>
          <w:color w:val="1E2A5E"/>
          <w:sz w:val="18"/>
        </w:rPr>
        <w:t>Given bank feed, matching attempts invoice number</w:t>
      </w:r>
    </w:p>
    <w:p>
      <w:pPr>
        <w:spacing w:after="20"/>
        <w:ind w:left="360"/>
      </w:pPr>
      <w:r>
        <w:rPr>
          <w:rFonts w:ascii="Inter" w:hAnsi="Inter"/>
          <w:b/>
          <w:i w:val="0"/>
          <w:color w:val="19D3C5"/>
          <w:sz w:val="18"/>
        </w:rPr>
        <w:t xml:space="preserve">◦  </w:t>
      </w:r>
      <w:r>
        <w:rPr>
          <w:rFonts w:ascii="Inter" w:hAnsi="Inter"/>
          <w:b w:val="0"/>
          <w:i w:val="0"/>
          <w:color w:val="1E2A5E"/>
          <w:sz w:val="18"/>
        </w:rPr>
        <w:t>When partial, manual split applies</w:t>
      </w:r>
    </w:p>
    <w:p>
      <w:pPr>
        <w:spacing w:after="20"/>
        <w:ind w:left="360"/>
      </w:pPr>
      <w:r>
        <w:rPr>
          <w:rFonts w:ascii="Inter" w:hAnsi="Inter"/>
          <w:b/>
          <w:i w:val="0"/>
          <w:color w:val="19D3C5"/>
          <w:sz w:val="18"/>
        </w:rPr>
        <w:t xml:space="preserve">◦  </w:t>
      </w:r>
      <w:r>
        <w:rPr>
          <w:rFonts w:ascii="Inter" w:hAnsi="Inter"/>
          <w:b w:val="0"/>
          <w:i w:val="0"/>
          <w:color w:val="1E2A5E"/>
          <w:sz w:val="18"/>
        </w:rPr>
        <w:t>When unmatched, it goes to suspense</w:t>
      </w:r>
    </w:p>
    <w:p>
      <w:pPr>
        <w:spacing w:after="20"/>
        <w:ind w:left="360"/>
      </w:pPr>
      <w:r>
        <w:rPr>
          <w:rFonts w:ascii="Inter" w:hAnsi="Inter"/>
          <w:b/>
          <w:i w:val="0"/>
          <w:color w:val="19D3C5"/>
          <w:sz w:val="18"/>
        </w:rPr>
        <w:t xml:space="preserve">◦  </w:t>
      </w:r>
      <w:r>
        <w:rPr>
          <w:rFonts w:ascii="Inter" w:hAnsi="Inter"/>
          <w:b w:val="0"/>
          <w:i w:val="0"/>
          <w:color w:val="1E2A5E"/>
          <w:sz w:val="18"/>
        </w:rPr>
        <w:t>Given month end, unreconciled report is generated</w:t>
      </w:r>
    </w:p>
    <w:p>
      <w:pPr>
        <w:spacing w:after="120" w:line="300" w:lineRule="auto"/>
      </w:pPr>
    </w:p>
    <w:tbl>
      <w:tblPr>
        <w:tblW w:type="auto" w:w="0"/>
        <w:tblLayout w:type="fixed"/>
        <w:tblLook w:firstColumn="1" w:firstRow="1" w:lastColumn="0" w:lastRow="0" w:noHBand="0" w:noVBand="1" w:val="04A0"/>
      </w:tblPr>
      <w:tblGrid>
        <w:gridCol w:w="7632"/>
        <w:gridCol w:w="1728"/>
      </w:tblGrid>
      <w:tr>
        <w:tc>
          <w:tcPr>
            <w:tcW w:type="dxa" w:w="7632"/>
            <w:shd w:val="clear" w:color="auto" w:fill="E8ECF3"/>
            <w:tcBorders>
              <w:top w:val="single" w:sz="4" w:color="C8D0DE"/>
              <w:left w:val="single" w:sz="4" w:color="C8D0DE"/>
              <w:bottom w:val="single" w:sz="4" w:color="C8D0DE"/>
              <w:right w:val="single" w:sz="4" w:color="C8D0DE"/>
            </w:tcBorders>
            <w:vAlign w:val="center"/>
          </w:tcPr>
          <w:p>
            <w:pPr>
              <w:spacing w:after="0"/>
            </w:pPr>
            <w:r>
              <w:rPr>
                <w:rFonts w:ascii="JetBrains Mono" w:hAnsi="JetBrains Mono"/>
                <w:b/>
                <w:i w:val="0"/>
                <w:color w:val="0B1437"/>
                <w:sz w:val="18"/>
              </w:rPr>
              <w:t xml:space="preserve">  US-M13-009  </w:t>
            </w:r>
            <w:r>
              <w:rPr>
                <w:rFonts w:ascii="Inter" w:hAnsi="Inter"/>
                <w:b w:val="0"/>
                <w:i w:val="0"/>
                <w:color w:val="1E2A5E"/>
                <w:sz w:val="18"/>
              </w:rPr>
              <w:t xml:space="preserve">  •  Revenue Recognition  •  Finance Manager</w:t>
            </w:r>
          </w:p>
        </w:tc>
        <w:tc>
          <w:tcPr>
            <w:tcW w:type="dxa" w:w="1728"/>
            <w:shd w:val="clear" w:color="auto" w:fill="6B7A99"/>
            <w:tcBorders>
              <w:top w:val="single" w:sz="4" w:color="6B7A99"/>
              <w:left w:val="single" w:sz="4" w:color="6B7A99"/>
              <w:bottom w:val="single" w:sz="4" w:color="6B7A99"/>
              <w:right w:val="single" w:sz="4" w:color="6B7A99"/>
            </w:tcBorders>
            <w:vAlign w:val="center"/>
          </w:tcPr>
          <w:p>
            <w:pPr>
              <w:spacing w:after="0"/>
              <w:jc w:val="center"/>
            </w:pPr>
            <w:r>
              <w:rPr>
                <w:rFonts w:ascii="Inter" w:hAnsi="Inter"/>
                <w:b/>
                <w:i w:val="0"/>
                <w:color w:val="FFFFFF"/>
                <w:sz w:val="18"/>
              </w:rPr>
              <w:t>P2  •  13 pts</w:t>
            </w:r>
          </w:p>
        </w:tc>
      </w:tr>
    </w:tbl>
    <w:p>
      <w:pPr>
        <w:spacing w:after="80" w:line="300" w:lineRule="auto"/>
        <w:ind w:left="72"/>
      </w:pPr>
      <w:r>
        <w:rPr>
          <w:rFonts w:ascii="Inter" w:hAnsi="Inter"/>
          <w:b w:val="0"/>
          <w:i/>
          <w:color w:val="0B1437"/>
          <w:sz w:val="20"/>
        </w:rPr>
        <w:t>As a Finance Manager, I want revenue recognized per IFRS 15 so that financial statements are accurate.</w:t>
      </w:r>
    </w:p>
    <w:p>
      <w:pPr>
        <w:spacing w:after="40" w:line="300" w:lineRule="auto"/>
        <w:ind w:left="72"/>
      </w:pPr>
      <w:r>
        <w:rPr>
          <w:rFonts w:ascii="Inter" w:hAnsi="Inter"/>
          <w:b/>
          <w:i w:val="0"/>
          <w:color w:val="2F6BFF"/>
          <w:sz w:val="18"/>
        </w:rPr>
        <w:t>Acceptance criteria</w:t>
      </w:r>
    </w:p>
    <w:p>
      <w:pPr>
        <w:spacing w:after="20"/>
        <w:ind w:left="360"/>
      </w:pPr>
      <w:r>
        <w:rPr>
          <w:rFonts w:ascii="Inter" w:hAnsi="Inter"/>
          <w:b/>
          <w:i w:val="0"/>
          <w:color w:val="19D3C5"/>
          <w:sz w:val="18"/>
        </w:rPr>
        <w:t xml:space="preserve">◦  </w:t>
      </w:r>
      <w:r>
        <w:rPr>
          <w:rFonts w:ascii="Inter" w:hAnsi="Inter"/>
          <w:b w:val="0"/>
          <w:i w:val="0"/>
          <w:color w:val="1E2A5E"/>
          <w:sz w:val="18"/>
        </w:rPr>
        <w:t>Given a contract, performance obligations defined</w:t>
      </w:r>
    </w:p>
    <w:p>
      <w:pPr>
        <w:spacing w:after="20"/>
        <w:ind w:left="360"/>
      </w:pPr>
      <w:r>
        <w:rPr>
          <w:rFonts w:ascii="Inter" w:hAnsi="Inter"/>
          <w:b/>
          <w:i w:val="0"/>
          <w:color w:val="19D3C5"/>
          <w:sz w:val="18"/>
        </w:rPr>
        <w:t xml:space="preserve">◦  </w:t>
      </w:r>
      <w:r>
        <w:rPr>
          <w:rFonts w:ascii="Inter" w:hAnsi="Inter"/>
          <w:b w:val="0"/>
          <w:i w:val="0"/>
          <w:color w:val="1E2A5E"/>
          <w:sz w:val="18"/>
        </w:rPr>
        <w:t>When delivered, revenue recognized per schedule</w:t>
      </w:r>
    </w:p>
    <w:p>
      <w:pPr>
        <w:spacing w:after="20"/>
        <w:ind w:left="360"/>
      </w:pPr>
      <w:r>
        <w:rPr>
          <w:rFonts w:ascii="Inter" w:hAnsi="Inter"/>
          <w:b/>
          <w:i w:val="0"/>
          <w:color w:val="19D3C5"/>
          <w:sz w:val="18"/>
        </w:rPr>
        <w:t xml:space="preserve">◦  </w:t>
      </w:r>
      <w:r>
        <w:rPr>
          <w:rFonts w:ascii="Inter" w:hAnsi="Inter"/>
          <w:b w:val="0"/>
          <w:i w:val="0"/>
          <w:color w:val="1E2A5E"/>
          <w:sz w:val="18"/>
        </w:rPr>
        <w:t>When deferred, balance sheet reflects</w:t>
      </w:r>
    </w:p>
    <w:p>
      <w:pPr>
        <w:spacing w:after="20"/>
        <w:ind w:left="360"/>
      </w:pPr>
      <w:r>
        <w:rPr>
          <w:rFonts w:ascii="Inter" w:hAnsi="Inter"/>
          <w:b/>
          <w:i w:val="0"/>
          <w:color w:val="19D3C5"/>
          <w:sz w:val="18"/>
        </w:rPr>
        <w:t xml:space="preserve">◦  </w:t>
      </w:r>
      <w:r>
        <w:rPr>
          <w:rFonts w:ascii="Inter" w:hAnsi="Inter"/>
          <w:b w:val="0"/>
          <w:i w:val="0"/>
          <w:color w:val="1E2A5E"/>
          <w:sz w:val="18"/>
        </w:rPr>
        <w:t>Given audit, policy is documented</w:t>
      </w:r>
    </w:p>
    <w:p>
      <w:pPr>
        <w:spacing w:after="120" w:line="300" w:lineRule="auto"/>
      </w:pPr>
    </w:p>
    <w:tbl>
      <w:tblPr>
        <w:tblW w:type="auto" w:w="0"/>
        <w:tblLayout w:type="fixed"/>
        <w:tblLook w:firstColumn="1" w:firstRow="1" w:lastColumn="0" w:lastRow="0" w:noHBand="0" w:noVBand="1" w:val="04A0"/>
      </w:tblPr>
      <w:tblGrid>
        <w:gridCol w:w="7632"/>
        <w:gridCol w:w="1728"/>
      </w:tblGrid>
      <w:tr>
        <w:tc>
          <w:tcPr>
            <w:tcW w:type="dxa" w:w="7632"/>
            <w:shd w:val="clear" w:color="auto" w:fill="E8ECF3"/>
            <w:tcBorders>
              <w:top w:val="single" w:sz="4" w:color="C8D0DE"/>
              <w:left w:val="single" w:sz="4" w:color="C8D0DE"/>
              <w:bottom w:val="single" w:sz="4" w:color="C8D0DE"/>
              <w:right w:val="single" w:sz="4" w:color="C8D0DE"/>
            </w:tcBorders>
            <w:vAlign w:val="center"/>
          </w:tcPr>
          <w:p>
            <w:pPr>
              <w:spacing w:after="0"/>
            </w:pPr>
            <w:r>
              <w:rPr>
                <w:rFonts w:ascii="JetBrains Mono" w:hAnsi="JetBrains Mono"/>
                <w:b/>
                <w:i w:val="0"/>
                <w:color w:val="0B1437"/>
                <w:sz w:val="18"/>
              </w:rPr>
              <w:t xml:space="preserve">  US-M13-010  </w:t>
            </w:r>
            <w:r>
              <w:rPr>
                <w:rFonts w:ascii="Inter" w:hAnsi="Inter"/>
                <w:b w:val="0"/>
                <w:i w:val="0"/>
                <w:color w:val="1E2A5E"/>
                <w:sz w:val="18"/>
              </w:rPr>
              <w:t xml:space="preserve">  •  Forecasting  •  Finance Manager</w:t>
            </w:r>
          </w:p>
        </w:tc>
        <w:tc>
          <w:tcPr>
            <w:tcW w:type="dxa" w:w="1728"/>
            <w:shd w:val="clear" w:color="auto" w:fill="6B7A99"/>
            <w:tcBorders>
              <w:top w:val="single" w:sz="4" w:color="6B7A99"/>
              <w:left w:val="single" w:sz="4" w:color="6B7A99"/>
              <w:bottom w:val="single" w:sz="4" w:color="6B7A99"/>
              <w:right w:val="single" w:sz="4" w:color="6B7A99"/>
            </w:tcBorders>
            <w:vAlign w:val="center"/>
          </w:tcPr>
          <w:p>
            <w:pPr>
              <w:spacing w:after="0"/>
              <w:jc w:val="center"/>
            </w:pPr>
            <w:r>
              <w:rPr>
                <w:rFonts w:ascii="Inter" w:hAnsi="Inter"/>
                <w:b/>
                <w:i w:val="0"/>
                <w:color w:val="FFFFFF"/>
                <w:sz w:val="18"/>
              </w:rPr>
              <w:t>P2  •  8 pts</w:t>
            </w:r>
          </w:p>
        </w:tc>
      </w:tr>
    </w:tbl>
    <w:p>
      <w:pPr>
        <w:spacing w:after="80" w:line="300" w:lineRule="auto"/>
        <w:ind w:left="72"/>
      </w:pPr>
      <w:r>
        <w:rPr>
          <w:rFonts w:ascii="Inter" w:hAnsi="Inter"/>
          <w:b w:val="0"/>
          <w:i/>
          <w:color w:val="0B1437"/>
          <w:sz w:val="20"/>
        </w:rPr>
        <w:t>As a Finance Manager, I want revenue forecast by client and contract so that I can predict cash flow.</w:t>
      </w:r>
    </w:p>
    <w:p>
      <w:pPr>
        <w:spacing w:after="40" w:line="300" w:lineRule="auto"/>
        <w:ind w:left="72"/>
      </w:pPr>
      <w:r>
        <w:rPr>
          <w:rFonts w:ascii="Inter" w:hAnsi="Inter"/>
          <w:b/>
          <w:i w:val="0"/>
          <w:color w:val="2F6BFF"/>
          <w:sz w:val="18"/>
        </w:rPr>
        <w:t>Acceptance criteria</w:t>
      </w:r>
    </w:p>
    <w:p>
      <w:pPr>
        <w:spacing w:after="20"/>
        <w:ind w:left="360"/>
      </w:pPr>
      <w:r>
        <w:rPr>
          <w:rFonts w:ascii="Inter" w:hAnsi="Inter"/>
          <w:b/>
          <w:i w:val="0"/>
          <w:color w:val="19D3C5"/>
          <w:sz w:val="18"/>
        </w:rPr>
        <w:t xml:space="preserve">◦  </w:t>
      </w:r>
      <w:r>
        <w:rPr>
          <w:rFonts w:ascii="Inter" w:hAnsi="Inter"/>
          <w:b w:val="0"/>
          <w:i w:val="0"/>
          <w:color w:val="1E2A5E"/>
          <w:sz w:val="18"/>
        </w:rPr>
        <w:t>Given pipeline and contract, forecast is computed</w:t>
      </w:r>
    </w:p>
    <w:p>
      <w:pPr>
        <w:spacing w:after="20"/>
        <w:ind w:left="360"/>
      </w:pPr>
      <w:r>
        <w:rPr>
          <w:rFonts w:ascii="Inter" w:hAnsi="Inter"/>
          <w:b/>
          <w:i w:val="0"/>
          <w:color w:val="19D3C5"/>
          <w:sz w:val="18"/>
        </w:rPr>
        <w:t xml:space="preserve">◦  </w:t>
      </w:r>
      <w:r>
        <w:rPr>
          <w:rFonts w:ascii="Inter" w:hAnsi="Inter"/>
          <w:b w:val="0"/>
          <w:i w:val="0"/>
          <w:color w:val="1E2A5E"/>
          <w:sz w:val="18"/>
        </w:rPr>
        <w:t>When I adjust assumptions, projections update</w:t>
      </w:r>
    </w:p>
    <w:p>
      <w:pPr>
        <w:spacing w:after="20"/>
        <w:ind w:left="360"/>
      </w:pPr>
      <w:r>
        <w:rPr>
          <w:rFonts w:ascii="Inter" w:hAnsi="Inter"/>
          <w:b/>
          <w:i w:val="0"/>
          <w:color w:val="19D3C5"/>
          <w:sz w:val="18"/>
        </w:rPr>
        <w:t xml:space="preserve">◦  </w:t>
      </w:r>
      <w:r>
        <w:rPr>
          <w:rFonts w:ascii="Inter" w:hAnsi="Inter"/>
          <w:b w:val="0"/>
          <w:i w:val="0"/>
          <w:color w:val="1E2A5E"/>
          <w:sz w:val="18"/>
        </w:rPr>
        <w:t>When I compare to actual, variance highlighted</w:t>
      </w:r>
    </w:p>
    <w:p>
      <w:pPr>
        <w:spacing w:after="20"/>
        <w:ind w:left="360"/>
      </w:pPr>
      <w:r>
        <w:rPr>
          <w:rFonts w:ascii="Inter" w:hAnsi="Inter"/>
          <w:b/>
          <w:i w:val="0"/>
          <w:color w:val="19D3C5"/>
          <w:sz w:val="18"/>
        </w:rPr>
        <w:t xml:space="preserve">◦  </w:t>
      </w:r>
      <w:r>
        <w:rPr>
          <w:rFonts w:ascii="Inter" w:hAnsi="Inter"/>
          <w:b w:val="0"/>
          <w:i w:val="0"/>
          <w:color w:val="1E2A5E"/>
          <w:sz w:val="18"/>
        </w:rPr>
        <w:t>Given export, board pack is ready</w:t>
      </w:r>
    </w:p>
    <w:p>
      <w:pPr>
        <w:spacing w:after="120" w:line="300" w:lineRule="auto"/>
      </w:pPr>
    </w:p>
    <w:tbl>
      <w:tblPr>
        <w:tblW w:type="auto" w:w="0"/>
        <w:tblLayout w:type="fixed"/>
        <w:tblLook w:firstColumn="1" w:firstRow="1" w:lastColumn="0" w:lastRow="0" w:noHBand="0" w:noVBand="1" w:val="04A0"/>
      </w:tblPr>
      <w:tblGrid>
        <w:gridCol w:w="7632"/>
        <w:gridCol w:w="1728"/>
      </w:tblGrid>
      <w:tr>
        <w:tc>
          <w:tcPr>
            <w:tcW w:type="dxa" w:w="7632"/>
            <w:shd w:val="clear" w:color="auto" w:fill="E8ECF3"/>
            <w:tcBorders>
              <w:top w:val="single" w:sz="4" w:color="C8D0DE"/>
              <w:left w:val="single" w:sz="4" w:color="C8D0DE"/>
              <w:bottom w:val="single" w:sz="4" w:color="C8D0DE"/>
              <w:right w:val="single" w:sz="4" w:color="C8D0DE"/>
            </w:tcBorders>
            <w:vAlign w:val="center"/>
          </w:tcPr>
          <w:p>
            <w:pPr>
              <w:spacing w:after="0"/>
            </w:pPr>
            <w:r>
              <w:rPr>
                <w:rFonts w:ascii="JetBrains Mono" w:hAnsi="JetBrains Mono"/>
                <w:b/>
                <w:i w:val="0"/>
                <w:color w:val="0B1437"/>
                <w:sz w:val="18"/>
              </w:rPr>
              <w:t xml:space="preserve">  US-M13-011  </w:t>
            </w:r>
            <w:r>
              <w:rPr>
                <w:rFonts w:ascii="Inter" w:hAnsi="Inter"/>
                <w:b w:val="0"/>
                <w:i w:val="0"/>
                <w:color w:val="1E2A5E"/>
                <w:sz w:val="18"/>
              </w:rPr>
              <w:t xml:space="preserve">  •  Multi-Currency  •  Finance Officer</w:t>
            </w:r>
          </w:p>
        </w:tc>
        <w:tc>
          <w:tcPr>
            <w:tcW w:type="dxa" w:w="1728"/>
            <w:shd w:val="clear" w:color="auto" w:fill="FFB020"/>
            <w:tcBorders>
              <w:top w:val="single" w:sz="4" w:color="FFB020"/>
              <w:left w:val="single" w:sz="4" w:color="FFB020"/>
              <w:bottom w:val="single" w:sz="4" w:color="FFB020"/>
              <w:right w:val="single" w:sz="4" w:color="FFB020"/>
            </w:tcBorders>
            <w:vAlign w:val="center"/>
          </w:tcPr>
          <w:p>
            <w:pPr>
              <w:spacing w:after="0"/>
              <w:jc w:val="center"/>
            </w:pPr>
            <w:r>
              <w:rPr>
                <w:rFonts w:ascii="Inter" w:hAnsi="Inter"/>
                <w:b/>
                <w:i w:val="0"/>
                <w:color w:val="FFFFFF"/>
                <w:sz w:val="18"/>
              </w:rPr>
              <w:t>P1  •  8 pts</w:t>
            </w:r>
          </w:p>
        </w:tc>
      </w:tr>
    </w:tbl>
    <w:p>
      <w:pPr>
        <w:spacing w:after="80" w:line="300" w:lineRule="auto"/>
        <w:ind w:left="72"/>
      </w:pPr>
      <w:r>
        <w:rPr>
          <w:rFonts w:ascii="Inter" w:hAnsi="Inter"/>
          <w:b w:val="0"/>
          <w:i/>
          <w:color w:val="0B1437"/>
          <w:sz w:val="20"/>
        </w:rPr>
        <w:t>As a Finance Officer, I want multi-currency invoicing with FX rates so that we bill international clients correctly.</w:t>
      </w:r>
    </w:p>
    <w:p>
      <w:pPr>
        <w:spacing w:after="40" w:line="300" w:lineRule="auto"/>
        <w:ind w:left="72"/>
      </w:pPr>
      <w:r>
        <w:rPr>
          <w:rFonts w:ascii="Inter" w:hAnsi="Inter"/>
          <w:b/>
          <w:i w:val="0"/>
          <w:color w:val="2F6BFF"/>
          <w:sz w:val="18"/>
        </w:rPr>
        <w:t>Acceptance criteria</w:t>
      </w:r>
    </w:p>
    <w:p>
      <w:pPr>
        <w:spacing w:after="20"/>
        <w:ind w:left="360"/>
      </w:pPr>
      <w:r>
        <w:rPr>
          <w:rFonts w:ascii="Inter" w:hAnsi="Inter"/>
          <w:b/>
          <w:i w:val="0"/>
          <w:color w:val="19D3C5"/>
          <w:sz w:val="18"/>
        </w:rPr>
        <w:t xml:space="preserve">◦  </w:t>
      </w:r>
      <w:r>
        <w:rPr>
          <w:rFonts w:ascii="Inter" w:hAnsi="Inter"/>
          <w:b w:val="0"/>
          <w:i w:val="0"/>
          <w:color w:val="1E2A5E"/>
          <w:sz w:val="18"/>
        </w:rPr>
        <w:t>Given contract currency, invoice is in that currency</w:t>
      </w:r>
    </w:p>
    <w:p>
      <w:pPr>
        <w:spacing w:after="20"/>
        <w:ind w:left="360"/>
      </w:pPr>
      <w:r>
        <w:rPr>
          <w:rFonts w:ascii="Inter" w:hAnsi="Inter"/>
          <w:b/>
          <w:i w:val="0"/>
          <w:color w:val="19D3C5"/>
          <w:sz w:val="18"/>
        </w:rPr>
        <w:t xml:space="preserve">◦  </w:t>
      </w:r>
      <w:r>
        <w:rPr>
          <w:rFonts w:ascii="Inter" w:hAnsi="Inter"/>
          <w:b w:val="0"/>
          <w:i w:val="0"/>
          <w:color w:val="1E2A5E"/>
          <w:sz w:val="18"/>
        </w:rPr>
        <w:t>When FX rate changes, date of invoice is used</w:t>
      </w:r>
    </w:p>
    <w:p>
      <w:pPr>
        <w:spacing w:after="20"/>
        <w:ind w:left="360"/>
      </w:pPr>
      <w:r>
        <w:rPr>
          <w:rFonts w:ascii="Inter" w:hAnsi="Inter"/>
          <w:b/>
          <w:i w:val="0"/>
          <w:color w:val="19D3C5"/>
          <w:sz w:val="18"/>
        </w:rPr>
        <w:t xml:space="preserve">◦  </w:t>
      </w:r>
      <w:r>
        <w:rPr>
          <w:rFonts w:ascii="Inter" w:hAnsi="Inter"/>
          <w:b w:val="0"/>
          <w:i w:val="0"/>
          <w:color w:val="1E2A5E"/>
          <w:sz w:val="18"/>
        </w:rPr>
        <w:t>When conversion, realized gain/loss computed</w:t>
      </w:r>
    </w:p>
    <w:p>
      <w:pPr>
        <w:spacing w:after="20"/>
        <w:ind w:left="360"/>
      </w:pPr>
      <w:r>
        <w:rPr>
          <w:rFonts w:ascii="Inter" w:hAnsi="Inter"/>
          <w:b/>
          <w:i w:val="0"/>
          <w:color w:val="19D3C5"/>
          <w:sz w:val="18"/>
        </w:rPr>
        <w:t xml:space="preserve">◦  </w:t>
      </w:r>
      <w:r>
        <w:rPr>
          <w:rFonts w:ascii="Inter" w:hAnsi="Inter"/>
          <w:b w:val="0"/>
          <w:i w:val="0"/>
          <w:color w:val="1E2A5E"/>
          <w:sz w:val="18"/>
        </w:rPr>
        <w:t>Given reporting, presentation currency is applied</w:t>
      </w:r>
    </w:p>
    <w:p>
      <w:pPr>
        <w:spacing w:after="120" w:line="300" w:lineRule="auto"/>
      </w:pPr>
    </w:p>
    <w:tbl>
      <w:tblPr>
        <w:tblW w:type="auto" w:w="0"/>
        <w:tblLayout w:type="fixed"/>
        <w:tblLook w:firstColumn="1" w:firstRow="1" w:lastColumn="0" w:lastRow="0" w:noHBand="0" w:noVBand="1" w:val="04A0"/>
      </w:tblPr>
      <w:tblGrid>
        <w:gridCol w:w="7632"/>
        <w:gridCol w:w="1728"/>
      </w:tblGrid>
      <w:tr>
        <w:tc>
          <w:tcPr>
            <w:tcW w:type="dxa" w:w="7632"/>
            <w:shd w:val="clear" w:color="auto" w:fill="E8ECF3"/>
            <w:tcBorders>
              <w:top w:val="single" w:sz="4" w:color="C8D0DE"/>
              <w:left w:val="single" w:sz="4" w:color="C8D0DE"/>
              <w:bottom w:val="single" w:sz="4" w:color="C8D0DE"/>
              <w:right w:val="single" w:sz="4" w:color="C8D0DE"/>
            </w:tcBorders>
            <w:vAlign w:val="center"/>
          </w:tcPr>
          <w:p>
            <w:pPr>
              <w:spacing w:after="0"/>
            </w:pPr>
            <w:r>
              <w:rPr>
                <w:rFonts w:ascii="JetBrains Mono" w:hAnsi="JetBrains Mono"/>
                <w:b/>
                <w:i w:val="0"/>
                <w:color w:val="0B1437"/>
                <w:sz w:val="18"/>
              </w:rPr>
              <w:t xml:space="preserve">  US-M13-012  </w:t>
            </w:r>
            <w:r>
              <w:rPr>
                <w:rFonts w:ascii="Inter" w:hAnsi="Inter"/>
                <w:b w:val="0"/>
                <w:i w:val="0"/>
                <w:color w:val="1E2A5E"/>
                <w:sz w:val="18"/>
              </w:rPr>
              <w:t xml:space="preserve">  •  Billing Calendar  •  Billing Officer</w:t>
            </w:r>
          </w:p>
        </w:tc>
        <w:tc>
          <w:tcPr>
            <w:tcW w:type="dxa" w:w="1728"/>
            <w:shd w:val="clear" w:color="auto" w:fill="FFB020"/>
            <w:tcBorders>
              <w:top w:val="single" w:sz="4" w:color="FFB020"/>
              <w:left w:val="single" w:sz="4" w:color="FFB020"/>
              <w:bottom w:val="single" w:sz="4" w:color="FFB020"/>
              <w:right w:val="single" w:sz="4" w:color="FFB020"/>
            </w:tcBorders>
            <w:vAlign w:val="center"/>
          </w:tcPr>
          <w:p>
            <w:pPr>
              <w:spacing w:after="0"/>
              <w:jc w:val="center"/>
            </w:pPr>
            <w:r>
              <w:rPr>
                <w:rFonts w:ascii="Inter" w:hAnsi="Inter"/>
                <w:b/>
                <w:i w:val="0"/>
                <w:color w:val="FFFFFF"/>
                <w:sz w:val="18"/>
              </w:rPr>
              <w:t>P1  •  3 pts</w:t>
            </w:r>
          </w:p>
        </w:tc>
      </w:tr>
    </w:tbl>
    <w:p>
      <w:pPr>
        <w:spacing w:after="80" w:line="300" w:lineRule="auto"/>
        <w:ind w:left="72"/>
      </w:pPr>
      <w:r>
        <w:rPr>
          <w:rFonts w:ascii="Inter" w:hAnsi="Inter"/>
          <w:b w:val="0"/>
          <w:i/>
          <w:color w:val="0B1437"/>
          <w:sz w:val="20"/>
        </w:rPr>
        <w:t>As a Billing Officer, I want a billing calendar so that I know exactly which contracts bill when.</w:t>
      </w:r>
    </w:p>
    <w:p>
      <w:pPr>
        <w:spacing w:after="40" w:line="300" w:lineRule="auto"/>
        <w:ind w:left="72"/>
      </w:pPr>
      <w:r>
        <w:rPr>
          <w:rFonts w:ascii="Inter" w:hAnsi="Inter"/>
          <w:b/>
          <w:i w:val="0"/>
          <w:color w:val="2F6BFF"/>
          <w:sz w:val="18"/>
        </w:rPr>
        <w:t>Acceptance criteria</w:t>
      </w:r>
    </w:p>
    <w:p>
      <w:pPr>
        <w:spacing w:after="20"/>
        <w:ind w:left="360"/>
      </w:pPr>
      <w:r>
        <w:rPr>
          <w:rFonts w:ascii="Inter" w:hAnsi="Inter"/>
          <w:b/>
          <w:i w:val="0"/>
          <w:color w:val="19D3C5"/>
          <w:sz w:val="18"/>
        </w:rPr>
        <w:t xml:space="preserve">◦  </w:t>
      </w:r>
      <w:r>
        <w:rPr>
          <w:rFonts w:ascii="Inter" w:hAnsi="Inter"/>
          <w:b w:val="0"/>
          <w:i w:val="0"/>
          <w:color w:val="1E2A5E"/>
          <w:sz w:val="18"/>
        </w:rPr>
        <w:t>Given calendar, I see upcoming runs</w:t>
      </w:r>
    </w:p>
    <w:p>
      <w:pPr>
        <w:spacing w:after="20"/>
        <w:ind w:left="360"/>
      </w:pPr>
      <w:r>
        <w:rPr>
          <w:rFonts w:ascii="Inter" w:hAnsi="Inter"/>
          <w:b/>
          <w:i w:val="0"/>
          <w:color w:val="19D3C5"/>
          <w:sz w:val="18"/>
        </w:rPr>
        <w:t xml:space="preserve">◦  </w:t>
      </w:r>
      <w:r>
        <w:rPr>
          <w:rFonts w:ascii="Inter" w:hAnsi="Inter"/>
          <w:b w:val="0"/>
          <w:i w:val="0"/>
          <w:color w:val="1E2A5E"/>
          <w:sz w:val="18"/>
        </w:rPr>
        <w:t>When I click, prep checklist opens</w:t>
      </w:r>
    </w:p>
    <w:p>
      <w:pPr>
        <w:spacing w:after="20"/>
        <w:ind w:left="360"/>
      </w:pPr>
      <w:r>
        <w:rPr>
          <w:rFonts w:ascii="Inter" w:hAnsi="Inter"/>
          <w:b/>
          <w:i w:val="0"/>
          <w:color w:val="19D3C5"/>
          <w:sz w:val="18"/>
        </w:rPr>
        <w:t xml:space="preserve">◦  </w:t>
      </w:r>
      <w:r>
        <w:rPr>
          <w:rFonts w:ascii="Inter" w:hAnsi="Inter"/>
          <w:b w:val="0"/>
          <w:i w:val="0"/>
          <w:color w:val="1E2A5E"/>
          <w:sz w:val="18"/>
        </w:rPr>
        <w:t>When missed, escalation triggers</w:t>
      </w:r>
    </w:p>
    <w:p>
      <w:pPr>
        <w:spacing w:after="20"/>
        <w:ind w:left="360"/>
      </w:pPr>
      <w:r>
        <w:rPr>
          <w:rFonts w:ascii="Inter" w:hAnsi="Inter"/>
          <w:b/>
          <w:i w:val="0"/>
          <w:color w:val="19D3C5"/>
          <w:sz w:val="18"/>
        </w:rPr>
        <w:t xml:space="preserve">◦  </w:t>
      </w:r>
      <w:r>
        <w:rPr>
          <w:rFonts w:ascii="Inter" w:hAnsi="Inter"/>
          <w:b w:val="0"/>
          <w:i w:val="0"/>
          <w:color w:val="1E2A5E"/>
          <w:sz w:val="18"/>
        </w:rPr>
        <w:t>Given holidays, schedule adjusts</w:t>
      </w:r>
    </w:p>
    <w:p>
      <w:pPr>
        <w:spacing w:after="120" w:line="300" w:lineRule="auto"/>
      </w:pPr>
    </w:p>
    <w:tbl>
      <w:tblPr>
        <w:tblW w:type="auto" w:w="0"/>
        <w:tblLayout w:type="fixed"/>
        <w:tblLook w:firstColumn="1" w:firstRow="1" w:lastColumn="0" w:lastRow="0" w:noHBand="0" w:noVBand="1" w:val="04A0"/>
      </w:tblPr>
      <w:tblGrid>
        <w:gridCol w:w="7632"/>
        <w:gridCol w:w="1728"/>
      </w:tblGrid>
      <w:tr>
        <w:tc>
          <w:tcPr>
            <w:tcW w:type="dxa" w:w="7632"/>
            <w:shd w:val="clear" w:color="auto" w:fill="E8ECF3"/>
            <w:tcBorders>
              <w:top w:val="single" w:sz="4" w:color="C8D0DE"/>
              <w:left w:val="single" w:sz="4" w:color="C8D0DE"/>
              <w:bottom w:val="single" w:sz="4" w:color="C8D0DE"/>
              <w:right w:val="single" w:sz="4" w:color="C8D0DE"/>
            </w:tcBorders>
            <w:vAlign w:val="center"/>
          </w:tcPr>
          <w:p>
            <w:pPr>
              <w:spacing w:after="0"/>
            </w:pPr>
            <w:r>
              <w:rPr>
                <w:rFonts w:ascii="JetBrains Mono" w:hAnsi="JetBrains Mono"/>
                <w:b/>
                <w:i w:val="0"/>
                <w:color w:val="0B1437"/>
                <w:sz w:val="18"/>
              </w:rPr>
              <w:t xml:space="preserve">  US-M13-013  </w:t>
            </w:r>
            <w:r>
              <w:rPr>
                <w:rFonts w:ascii="Inter" w:hAnsi="Inter"/>
                <w:b w:val="0"/>
                <w:i w:val="0"/>
                <w:color w:val="1E2A5E"/>
                <w:sz w:val="18"/>
              </w:rPr>
              <w:t xml:space="preserve">  •  Tax Handling  •  Finance Officer</w:t>
            </w:r>
          </w:p>
        </w:tc>
        <w:tc>
          <w:tcPr>
            <w:tcW w:type="dxa" w:w="1728"/>
            <w:shd w:val="clear" w:color="auto" w:fill="FF4D6D"/>
            <w:tcBorders>
              <w:top w:val="single" w:sz="4" w:color="FF4D6D"/>
              <w:left w:val="single" w:sz="4" w:color="FF4D6D"/>
              <w:bottom w:val="single" w:sz="4" w:color="FF4D6D"/>
              <w:right w:val="single" w:sz="4" w:color="FF4D6D"/>
            </w:tcBorders>
            <w:vAlign w:val="center"/>
          </w:tcPr>
          <w:p>
            <w:pPr>
              <w:spacing w:after="0"/>
              <w:jc w:val="center"/>
            </w:pPr>
            <w:r>
              <w:rPr>
                <w:rFonts w:ascii="Inter" w:hAnsi="Inter"/>
                <w:b/>
                <w:i w:val="0"/>
                <w:color w:val="FFFFFF"/>
                <w:sz w:val="18"/>
              </w:rPr>
              <w:t>P0  •  5 pts</w:t>
            </w:r>
          </w:p>
        </w:tc>
      </w:tr>
    </w:tbl>
    <w:p>
      <w:pPr>
        <w:spacing w:after="80" w:line="300" w:lineRule="auto"/>
        <w:ind w:left="72"/>
      </w:pPr>
      <w:r>
        <w:rPr>
          <w:rFonts w:ascii="Inter" w:hAnsi="Inter"/>
          <w:b w:val="0"/>
          <w:i/>
          <w:color w:val="0B1437"/>
          <w:sz w:val="20"/>
        </w:rPr>
        <w:t>As a Finance Officer, I want correct VAT and WHT application per invoice so that tax compliance is ensured.</w:t>
      </w:r>
    </w:p>
    <w:p>
      <w:pPr>
        <w:spacing w:after="40" w:line="300" w:lineRule="auto"/>
        <w:ind w:left="72"/>
      </w:pPr>
      <w:r>
        <w:rPr>
          <w:rFonts w:ascii="Inter" w:hAnsi="Inter"/>
          <w:b/>
          <w:i w:val="0"/>
          <w:color w:val="2F6BFF"/>
          <w:sz w:val="18"/>
        </w:rPr>
        <w:t>Acceptance criteria</w:t>
      </w:r>
    </w:p>
    <w:p>
      <w:pPr>
        <w:spacing w:after="20"/>
        <w:ind w:left="360"/>
      </w:pPr>
      <w:r>
        <w:rPr>
          <w:rFonts w:ascii="Inter" w:hAnsi="Inter"/>
          <w:b/>
          <w:i w:val="0"/>
          <w:color w:val="19D3C5"/>
          <w:sz w:val="18"/>
        </w:rPr>
        <w:t xml:space="preserve">◦  </w:t>
      </w:r>
      <w:r>
        <w:rPr>
          <w:rFonts w:ascii="Inter" w:hAnsi="Inter"/>
          <w:b w:val="0"/>
          <w:i w:val="0"/>
          <w:color w:val="1E2A5E"/>
          <w:sz w:val="18"/>
        </w:rPr>
        <w:t>Given client and service, tax rate auto-applies</w:t>
      </w:r>
    </w:p>
    <w:p>
      <w:pPr>
        <w:spacing w:after="20"/>
        <w:ind w:left="360"/>
      </w:pPr>
      <w:r>
        <w:rPr>
          <w:rFonts w:ascii="Inter" w:hAnsi="Inter"/>
          <w:b/>
          <w:i w:val="0"/>
          <w:color w:val="19D3C5"/>
          <w:sz w:val="18"/>
        </w:rPr>
        <w:t xml:space="preserve">◦  </w:t>
      </w:r>
      <w:r>
        <w:rPr>
          <w:rFonts w:ascii="Inter" w:hAnsi="Inter"/>
          <w:b w:val="0"/>
          <w:i w:val="0"/>
          <w:color w:val="1E2A5E"/>
          <w:sz w:val="18"/>
        </w:rPr>
        <w:t>When exempt, certificate is stored</w:t>
      </w:r>
    </w:p>
    <w:p>
      <w:pPr>
        <w:spacing w:after="20"/>
        <w:ind w:left="360"/>
      </w:pPr>
      <w:r>
        <w:rPr>
          <w:rFonts w:ascii="Inter" w:hAnsi="Inter"/>
          <w:b/>
          <w:i w:val="0"/>
          <w:color w:val="19D3C5"/>
          <w:sz w:val="18"/>
        </w:rPr>
        <w:t xml:space="preserve">◦  </w:t>
      </w:r>
      <w:r>
        <w:rPr>
          <w:rFonts w:ascii="Inter" w:hAnsi="Inter"/>
          <w:b w:val="0"/>
          <w:i w:val="0"/>
          <w:color w:val="1E2A5E"/>
          <w:sz w:val="18"/>
        </w:rPr>
        <w:t>When WHT, deduction is captured</w:t>
      </w:r>
    </w:p>
    <w:p>
      <w:pPr>
        <w:spacing w:after="20"/>
        <w:ind w:left="360"/>
      </w:pPr>
      <w:r>
        <w:rPr>
          <w:rFonts w:ascii="Inter" w:hAnsi="Inter"/>
          <w:b/>
          <w:i w:val="0"/>
          <w:color w:val="19D3C5"/>
          <w:sz w:val="18"/>
        </w:rPr>
        <w:t xml:space="preserve">◦  </w:t>
      </w:r>
      <w:r>
        <w:rPr>
          <w:rFonts w:ascii="Inter" w:hAnsi="Inter"/>
          <w:b w:val="0"/>
          <w:i w:val="0"/>
          <w:color w:val="1E2A5E"/>
          <w:sz w:val="18"/>
        </w:rPr>
        <w:t>Given filing, VAT return is supported</w:t>
      </w:r>
    </w:p>
    <w:p>
      <w:pPr>
        <w:spacing w:after="120" w:line="300" w:lineRule="auto"/>
      </w:pPr>
    </w:p>
    <w:tbl>
      <w:tblPr>
        <w:tblW w:type="auto" w:w="0"/>
        <w:tblLayout w:type="fixed"/>
        <w:tblLook w:firstColumn="1" w:firstRow="1" w:lastColumn="0" w:lastRow="0" w:noHBand="0" w:noVBand="1" w:val="04A0"/>
      </w:tblPr>
      <w:tblGrid>
        <w:gridCol w:w="7632"/>
        <w:gridCol w:w="1728"/>
      </w:tblGrid>
      <w:tr>
        <w:tc>
          <w:tcPr>
            <w:tcW w:type="dxa" w:w="7632"/>
            <w:shd w:val="clear" w:color="auto" w:fill="E8ECF3"/>
            <w:tcBorders>
              <w:top w:val="single" w:sz="4" w:color="C8D0DE"/>
              <w:left w:val="single" w:sz="4" w:color="C8D0DE"/>
              <w:bottom w:val="single" w:sz="4" w:color="C8D0DE"/>
              <w:right w:val="single" w:sz="4" w:color="C8D0DE"/>
            </w:tcBorders>
            <w:vAlign w:val="center"/>
          </w:tcPr>
          <w:p>
            <w:pPr>
              <w:spacing w:after="0"/>
            </w:pPr>
            <w:r>
              <w:rPr>
                <w:rFonts w:ascii="JetBrains Mono" w:hAnsi="JetBrains Mono"/>
                <w:b/>
                <w:i w:val="0"/>
                <w:color w:val="0B1437"/>
                <w:sz w:val="18"/>
              </w:rPr>
              <w:t xml:space="preserve">  US-M13-014  </w:t>
            </w:r>
            <w:r>
              <w:rPr>
                <w:rFonts w:ascii="Inter" w:hAnsi="Inter"/>
                <w:b w:val="0"/>
                <w:i w:val="0"/>
                <w:color w:val="1E2A5E"/>
                <w:sz w:val="18"/>
              </w:rPr>
              <w:t xml:space="preserve">  •  Invoice Templates  •  Billing Officer</w:t>
            </w:r>
          </w:p>
        </w:tc>
        <w:tc>
          <w:tcPr>
            <w:tcW w:type="dxa" w:w="1728"/>
            <w:shd w:val="clear" w:color="auto" w:fill="FFB020"/>
            <w:tcBorders>
              <w:top w:val="single" w:sz="4" w:color="FFB020"/>
              <w:left w:val="single" w:sz="4" w:color="FFB020"/>
              <w:bottom w:val="single" w:sz="4" w:color="FFB020"/>
              <w:right w:val="single" w:sz="4" w:color="FFB020"/>
            </w:tcBorders>
            <w:vAlign w:val="center"/>
          </w:tcPr>
          <w:p>
            <w:pPr>
              <w:spacing w:after="0"/>
              <w:jc w:val="center"/>
            </w:pPr>
            <w:r>
              <w:rPr>
                <w:rFonts w:ascii="Inter" w:hAnsi="Inter"/>
                <w:b/>
                <w:i w:val="0"/>
                <w:color w:val="FFFFFF"/>
                <w:sz w:val="18"/>
              </w:rPr>
              <w:t>P1  •  5 pts</w:t>
            </w:r>
          </w:p>
        </w:tc>
      </w:tr>
    </w:tbl>
    <w:p>
      <w:pPr>
        <w:spacing w:after="80" w:line="300" w:lineRule="auto"/>
        <w:ind w:left="72"/>
      </w:pPr>
      <w:r>
        <w:rPr>
          <w:rFonts w:ascii="Inter" w:hAnsi="Inter"/>
          <w:b w:val="0"/>
          <w:i/>
          <w:color w:val="0B1437"/>
          <w:sz w:val="20"/>
        </w:rPr>
        <w:t>As a Billing Officer, I want bilingual invoice templates per client so that each client sees invoices in their expected format.</w:t>
      </w:r>
    </w:p>
    <w:p>
      <w:pPr>
        <w:spacing w:after="40" w:line="300" w:lineRule="auto"/>
        <w:ind w:left="72"/>
      </w:pPr>
      <w:r>
        <w:rPr>
          <w:rFonts w:ascii="Inter" w:hAnsi="Inter"/>
          <w:b/>
          <w:i w:val="0"/>
          <w:color w:val="2F6BFF"/>
          <w:sz w:val="18"/>
        </w:rPr>
        <w:t>Acceptance criteria</w:t>
      </w:r>
    </w:p>
    <w:p>
      <w:pPr>
        <w:spacing w:after="20"/>
        <w:ind w:left="360"/>
      </w:pPr>
      <w:r>
        <w:rPr>
          <w:rFonts w:ascii="Inter" w:hAnsi="Inter"/>
          <w:b/>
          <w:i w:val="0"/>
          <w:color w:val="19D3C5"/>
          <w:sz w:val="18"/>
        </w:rPr>
        <w:t xml:space="preserve">◦  </w:t>
      </w:r>
      <w:r>
        <w:rPr>
          <w:rFonts w:ascii="Inter" w:hAnsi="Inter"/>
          <w:b w:val="0"/>
          <w:i w:val="0"/>
          <w:color w:val="1E2A5E"/>
          <w:sz w:val="18"/>
        </w:rPr>
        <w:t>Given client, a template is assigned</w:t>
      </w:r>
    </w:p>
    <w:p>
      <w:pPr>
        <w:spacing w:after="20"/>
        <w:ind w:left="360"/>
      </w:pPr>
      <w:r>
        <w:rPr>
          <w:rFonts w:ascii="Inter" w:hAnsi="Inter"/>
          <w:b/>
          <w:i w:val="0"/>
          <w:color w:val="19D3C5"/>
          <w:sz w:val="18"/>
        </w:rPr>
        <w:t xml:space="preserve">◦  </w:t>
      </w:r>
      <w:r>
        <w:rPr>
          <w:rFonts w:ascii="Inter" w:hAnsi="Inter"/>
          <w:b w:val="0"/>
          <w:i w:val="0"/>
          <w:color w:val="1E2A5E"/>
          <w:sz w:val="18"/>
        </w:rPr>
        <w:t>When I edit, changes apply to future invoices</w:t>
      </w:r>
    </w:p>
    <w:p>
      <w:pPr>
        <w:spacing w:after="20"/>
        <w:ind w:left="360"/>
      </w:pPr>
      <w:r>
        <w:rPr>
          <w:rFonts w:ascii="Inter" w:hAnsi="Inter"/>
          <w:b/>
          <w:i w:val="0"/>
          <w:color w:val="19D3C5"/>
          <w:sz w:val="18"/>
        </w:rPr>
        <w:t xml:space="preserve">◦  </w:t>
      </w:r>
      <w:r>
        <w:rPr>
          <w:rFonts w:ascii="Inter" w:hAnsi="Inter"/>
          <w:b w:val="0"/>
          <w:i w:val="0"/>
          <w:color w:val="1E2A5E"/>
          <w:sz w:val="18"/>
        </w:rPr>
        <w:t>When I preview, it renders both languages</w:t>
      </w:r>
    </w:p>
    <w:p>
      <w:pPr>
        <w:spacing w:after="20"/>
        <w:ind w:left="360"/>
      </w:pPr>
      <w:r>
        <w:rPr>
          <w:rFonts w:ascii="Inter" w:hAnsi="Inter"/>
          <w:b/>
          <w:i w:val="0"/>
          <w:color w:val="19D3C5"/>
          <w:sz w:val="18"/>
        </w:rPr>
        <w:t xml:space="preserve">◦  </w:t>
      </w:r>
      <w:r>
        <w:rPr>
          <w:rFonts w:ascii="Inter" w:hAnsi="Inter"/>
          <w:b w:val="0"/>
          <w:i w:val="0"/>
          <w:color w:val="1E2A5E"/>
          <w:sz w:val="18"/>
        </w:rPr>
        <w:t>Given ETA, format requirements are met</w:t>
      </w:r>
    </w:p>
    <w:p>
      <w:pPr>
        <w:spacing w:after="120" w:line="300" w:lineRule="auto"/>
      </w:pPr>
    </w:p>
    <w:tbl>
      <w:tblPr>
        <w:tblW w:type="auto" w:w="0"/>
        <w:tblLayout w:type="fixed"/>
        <w:tblLook w:firstColumn="1" w:firstRow="1" w:lastColumn="0" w:lastRow="0" w:noHBand="0" w:noVBand="1" w:val="04A0"/>
      </w:tblPr>
      <w:tblGrid>
        <w:gridCol w:w="7632"/>
        <w:gridCol w:w="1728"/>
      </w:tblGrid>
      <w:tr>
        <w:tc>
          <w:tcPr>
            <w:tcW w:type="dxa" w:w="7632"/>
            <w:shd w:val="clear" w:color="auto" w:fill="E8ECF3"/>
            <w:tcBorders>
              <w:top w:val="single" w:sz="4" w:color="C8D0DE"/>
              <w:left w:val="single" w:sz="4" w:color="C8D0DE"/>
              <w:bottom w:val="single" w:sz="4" w:color="C8D0DE"/>
              <w:right w:val="single" w:sz="4" w:color="C8D0DE"/>
            </w:tcBorders>
            <w:vAlign w:val="center"/>
          </w:tcPr>
          <w:p>
            <w:pPr>
              <w:spacing w:after="0"/>
            </w:pPr>
            <w:r>
              <w:rPr>
                <w:rFonts w:ascii="JetBrains Mono" w:hAnsi="JetBrains Mono"/>
                <w:b/>
                <w:i w:val="0"/>
                <w:color w:val="0B1437"/>
                <w:sz w:val="18"/>
              </w:rPr>
              <w:t xml:space="preserve">  US-M13-015  </w:t>
            </w:r>
            <w:r>
              <w:rPr>
                <w:rFonts w:ascii="Inter" w:hAnsi="Inter"/>
                <w:b w:val="0"/>
                <w:i w:val="0"/>
                <w:color w:val="1E2A5E"/>
                <w:sz w:val="18"/>
              </w:rPr>
              <w:t xml:space="preserve">  •  Finance System Sync  •  Finance Manager</w:t>
            </w:r>
          </w:p>
        </w:tc>
        <w:tc>
          <w:tcPr>
            <w:tcW w:type="dxa" w:w="1728"/>
            <w:shd w:val="clear" w:color="auto" w:fill="FF4D6D"/>
            <w:tcBorders>
              <w:top w:val="single" w:sz="4" w:color="FF4D6D"/>
              <w:left w:val="single" w:sz="4" w:color="FF4D6D"/>
              <w:bottom w:val="single" w:sz="4" w:color="FF4D6D"/>
              <w:right w:val="single" w:sz="4" w:color="FF4D6D"/>
            </w:tcBorders>
            <w:vAlign w:val="center"/>
          </w:tcPr>
          <w:p>
            <w:pPr>
              <w:spacing w:after="0"/>
              <w:jc w:val="center"/>
            </w:pPr>
            <w:r>
              <w:rPr>
                <w:rFonts w:ascii="Inter" w:hAnsi="Inter"/>
                <w:b/>
                <w:i w:val="0"/>
                <w:color w:val="FFFFFF"/>
                <w:sz w:val="18"/>
              </w:rPr>
              <w:t>P0  •  13 pts</w:t>
            </w:r>
          </w:p>
        </w:tc>
      </w:tr>
    </w:tbl>
    <w:p>
      <w:pPr>
        <w:spacing w:after="80" w:line="300" w:lineRule="auto"/>
        <w:ind w:left="72"/>
      </w:pPr>
      <w:r>
        <w:rPr>
          <w:rFonts w:ascii="Inter" w:hAnsi="Inter"/>
          <w:b w:val="0"/>
          <w:i/>
          <w:color w:val="0B1437"/>
          <w:sz w:val="20"/>
        </w:rPr>
        <w:t>As a Finance Manager, I want Praxion billing data to sync to our finance ERP (SAP, Oracle, NetSuite) so that we have a single GL.</w:t>
      </w:r>
    </w:p>
    <w:p>
      <w:pPr>
        <w:spacing w:after="40" w:line="300" w:lineRule="auto"/>
        <w:ind w:left="72"/>
      </w:pPr>
      <w:r>
        <w:rPr>
          <w:rFonts w:ascii="Inter" w:hAnsi="Inter"/>
          <w:b/>
          <w:i w:val="0"/>
          <w:color w:val="2F6BFF"/>
          <w:sz w:val="18"/>
        </w:rPr>
        <w:t>Acceptance criteria</w:t>
      </w:r>
    </w:p>
    <w:p>
      <w:pPr>
        <w:spacing w:after="20"/>
        <w:ind w:left="360"/>
      </w:pPr>
      <w:r>
        <w:rPr>
          <w:rFonts w:ascii="Inter" w:hAnsi="Inter"/>
          <w:b/>
          <w:i w:val="0"/>
          <w:color w:val="19D3C5"/>
          <w:sz w:val="18"/>
        </w:rPr>
        <w:t xml:space="preserve">◦  </w:t>
      </w:r>
      <w:r>
        <w:rPr>
          <w:rFonts w:ascii="Inter" w:hAnsi="Inter"/>
          <w:b w:val="0"/>
          <w:i w:val="0"/>
          <w:color w:val="1E2A5E"/>
          <w:sz w:val="18"/>
        </w:rPr>
        <w:t>Given mapping, invoices post to correct accounts</w:t>
      </w:r>
    </w:p>
    <w:p>
      <w:pPr>
        <w:spacing w:after="20"/>
        <w:ind w:left="360"/>
      </w:pPr>
      <w:r>
        <w:rPr>
          <w:rFonts w:ascii="Inter" w:hAnsi="Inter"/>
          <w:b/>
          <w:i w:val="0"/>
          <w:color w:val="19D3C5"/>
          <w:sz w:val="18"/>
        </w:rPr>
        <w:t xml:space="preserve">◦  </w:t>
      </w:r>
      <w:r>
        <w:rPr>
          <w:rFonts w:ascii="Inter" w:hAnsi="Inter"/>
          <w:b w:val="0"/>
          <w:i w:val="0"/>
          <w:color w:val="1E2A5E"/>
          <w:sz w:val="18"/>
        </w:rPr>
        <w:t>When error, it is queued for review</w:t>
      </w:r>
    </w:p>
    <w:p>
      <w:pPr>
        <w:spacing w:after="20"/>
        <w:ind w:left="360"/>
      </w:pPr>
      <w:r>
        <w:rPr>
          <w:rFonts w:ascii="Inter" w:hAnsi="Inter"/>
          <w:b/>
          <w:i w:val="0"/>
          <w:color w:val="19D3C5"/>
          <w:sz w:val="18"/>
        </w:rPr>
        <w:t xml:space="preserve">◦  </w:t>
      </w:r>
      <w:r>
        <w:rPr>
          <w:rFonts w:ascii="Inter" w:hAnsi="Inter"/>
          <w:b w:val="0"/>
          <w:i w:val="0"/>
          <w:color w:val="1E2A5E"/>
          <w:sz w:val="18"/>
        </w:rPr>
        <w:t>When reversed, GL entry reverses</w:t>
      </w:r>
    </w:p>
    <w:p>
      <w:pPr>
        <w:spacing w:after="20"/>
        <w:ind w:left="360"/>
      </w:pPr>
      <w:r>
        <w:rPr>
          <w:rFonts w:ascii="Inter" w:hAnsi="Inter"/>
          <w:b/>
          <w:i w:val="0"/>
          <w:color w:val="19D3C5"/>
          <w:sz w:val="18"/>
        </w:rPr>
        <w:t xml:space="preserve">◦  </w:t>
      </w:r>
      <w:r>
        <w:rPr>
          <w:rFonts w:ascii="Inter" w:hAnsi="Inter"/>
          <w:b w:val="0"/>
          <w:i w:val="0"/>
          <w:color w:val="1E2A5E"/>
          <w:sz w:val="18"/>
        </w:rPr>
        <w:t>Given reconciliation, Praxion and ERP balance</w:t>
      </w:r>
    </w:p>
    <w:p>
      <w:pPr>
        <w:spacing w:after="120" w:line="300" w:lineRule="auto"/>
      </w:pPr>
    </w:p>
    <w:p>
      <w:r>
        <w:br w:type="page"/>
      </w:r>
    </w:p>
    <w:p>
      <w:pPr>
        <w:spacing w:after="120" w:line="300" w:lineRule="auto"/>
      </w:pPr>
      <w:r>
        <w:rPr>
          <w:rFonts w:ascii="Inter" w:hAnsi="Inter"/>
          <w:b/>
          <w:i w:val="0"/>
          <w:color w:val="0B1437"/>
          <w:sz w:val="44"/>
        </w:rPr>
        <w:t>Appendix — Priority &amp; Estimation Framework</w:t>
      </w:r>
    </w:p>
    <w:p>
      <w:pPr>
        <w:spacing w:after="200"/>
        <w:shd w:val="clear" w:color="auto" w:fill="19D3C5"/>
      </w:pPr>
      <w:r>
        <w:rPr>
          <w:sz w:val="2"/>
        </w:rPr>
        <w:t xml:space="preserve"> </w:t>
      </w:r>
    </w:p>
    <w:p>
      <w:pPr>
        <w:spacing w:after="40" w:line="300" w:lineRule="auto"/>
      </w:pPr>
      <w:r>
        <w:rPr>
          <w:rFonts w:ascii="Inter" w:hAnsi="Inter"/>
          <w:b/>
          <w:i w:val="0"/>
          <w:color w:val="1E2A5E"/>
          <w:sz w:val="22"/>
        </w:rPr>
        <w:t>Priority (MoSCoW)</w:t>
      </w:r>
    </w:p>
    <w:p>
      <w:pPr>
        <w:spacing w:after="60"/>
      </w:pPr>
      <w:r>
        <w:rPr>
          <w:rFonts w:ascii="Inter" w:hAnsi="Inter"/>
          <w:b/>
          <w:i w:val="0"/>
          <w:color w:val="2F6BFF"/>
          <w:sz w:val="20"/>
        </w:rPr>
        <w:t xml:space="preserve">P0 — Must-have / MVP — </w:t>
      </w:r>
      <w:r>
        <w:rPr>
          <w:rFonts w:ascii="Inter" w:hAnsi="Inter"/>
          <w:b w:val="0"/>
          <w:i w:val="0"/>
          <w:color w:val="0B1437"/>
          <w:sz w:val="20"/>
        </w:rPr>
        <w:t>The product cannot go live without this story. These stories define the minimum viable Praxion HROS experience for Phase 1.</w:t>
      </w:r>
    </w:p>
    <w:p>
      <w:pPr>
        <w:spacing w:after="60"/>
      </w:pPr>
      <w:r>
        <w:rPr>
          <w:rFonts w:ascii="Inter" w:hAnsi="Inter"/>
          <w:b/>
          <w:i w:val="0"/>
          <w:color w:val="2F6BFF"/>
          <w:sz w:val="20"/>
        </w:rPr>
        <w:t xml:space="preserve">P1 — Should-have / Phase 2 — </w:t>
      </w:r>
      <w:r>
        <w:rPr>
          <w:rFonts w:ascii="Inter" w:hAnsi="Inter"/>
          <w:b w:val="0"/>
          <w:i w:val="0"/>
          <w:color w:val="0B1437"/>
          <w:sz w:val="20"/>
        </w:rPr>
        <w:t>Significantly improves the experience, but the core use case works without it. Delivered in Phase 2 or shortly after Go-Live.</w:t>
      </w:r>
    </w:p>
    <w:p>
      <w:pPr>
        <w:spacing w:after="60"/>
      </w:pPr>
      <w:r>
        <w:rPr>
          <w:rFonts w:ascii="Inter" w:hAnsi="Inter"/>
          <w:b/>
          <w:i w:val="0"/>
          <w:color w:val="2F6BFF"/>
          <w:sz w:val="20"/>
        </w:rPr>
        <w:t xml:space="preserve">P2 — Could-have / Phase 3+ — </w:t>
      </w:r>
      <w:r>
        <w:rPr>
          <w:rFonts w:ascii="Inter" w:hAnsi="Inter"/>
          <w:b w:val="0"/>
          <w:i w:val="0"/>
          <w:color w:val="0B1437"/>
          <w:sz w:val="20"/>
        </w:rPr>
        <w:t>Desirable if time permits. Used as architectural guidance so later delivery is not blocked by early decisions.</w:t>
      </w:r>
    </w:p>
    <w:p>
      <w:pPr>
        <w:spacing w:after="40" w:line="300" w:lineRule="auto"/>
      </w:pPr>
      <w:r>
        <w:rPr>
          <w:rFonts w:ascii="Inter" w:hAnsi="Inter"/>
          <w:b/>
          <w:i w:val="0"/>
          <w:color w:val="1E2A5E"/>
          <w:sz w:val="22"/>
        </w:rPr>
        <w:t>Story points (Fibonacci)</w:t>
      </w:r>
    </w:p>
    <w:p>
      <w:pPr>
        <w:spacing w:after="80" w:line="300" w:lineRule="auto"/>
      </w:pPr>
      <w:r>
        <w:rPr>
          <w:rFonts w:ascii="Inter" w:hAnsi="Inter"/>
          <w:b w:val="0"/>
          <w:i w:val="0"/>
          <w:color w:val="0B1437"/>
          <w:sz w:val="20"/>
        </w:rPr>
        <w:t>Relative effort estimation scale used by engineering for sprint planning. Points reflect complexity, uncertainty, and effort combined — not hours.</w:t>
      </w:r>
    </w:p>
    <w:p>
      <w:pPr>
        <w:spacing w:after="40"/>
      </w:pPr>
      <w:r>
        <w:rPr>
          <w:rFonts w:ascii="JetBrains Mono" w:hAnsi="JetBrains Mono"/>
          <w:b/>
          <w:i w:val="0"/>
          <w:color w:val="19D3C5"/>
          <w:sz w:val="20"/>
        </w:rPr>
        <w:t xml:space="preserve">    1 pts  </w:t>
      </w:r>
      <w:r>
        <w:rPr>
          <w:rFonts w:ascii="Inter" w:hAnsi="Inter"/>
          <w:b w:val="0"/>
          <w:i w:val="0"/>
          <w:color w:val="0B1437"/>
          <w:sz w:val="20"/>
        </w:rPr>
        <w:t>Trivial — hours of work, well understood</w:t>
      </w:r>
    </w:p>
    <w:p>
      <w:pPr>
        <w:spacing w:after="40"/>
      </w:pPr>
      <w:r>
        <w:rPr>
          <w:rFonts w:ascii="JetBrains Mono" w:hAnsi="JetBrains Mono"/>
          <w:b/>
          <w:i w:val="0"/>
          <w:color w:val="19D3C5"/>
          <w:sz w:val="20"/>
        </w:rPr>
        <w:t xml:space="preserve">    2 pts  </w:t>
      </w:r>
      <w:r>
        <w:rPr>
          <w:rFonts w:ascii="Inter" w:hAnsi="Inter"/>
          <w:b w:val="0"/>
          <w:i w:val="0"/>
          <w:color w:val="0B1437"/>
          <w:sz w:val="20"/>
        </w:rPr>
        <w:t>Small — 1 day, standard pattern</w:t>
      </w:r>
    </w:p>
    <w:p>
      <w:pPr>
        <w:spacing w:after="40"/>
      </w:pPr>
      <w:r>
        <w:rPr>
          <w:rFonts w:ascii="JetBrains Mono" w:hAnsi="JetBrains Mono"/>
          <w:b/>
          <w:i w:val="0"/>
          <w:color w:val="19D3C5"/>
          <w:sz w:val="20"/>
        </w:rPr>
        <w:t xml:space="preserve">    3 pts  </w:t>
      </w:r>
      <w:r>
        <w:rPr>
          <w:rFonts w:ascii="Inter" w:hAnsi="Inter"/>
          <w:b w:val="0"/>
          <w:i w:val="0"/>
          <w:color w:val="0B1437"/>
          <w:sz w:val="20"/>
        </w:rPr>
        <w:t>Simple — 1-2 days, minor unknowns</w:t>
      </w:r>
    </w:p>
    <w:p>
      <w:pPr>
        <w:spacing w:after="40"/>
      </w:pPr>
      <w:r>
        <w:rPr>
          <w:rFonts w:ascii="JetBrains Mono" w:hAnsi="JetBrains Mono"/>
          <w:b/>
          <w:i w:val="0"/>
          <w:color w:val="19D3C5"/>
          <w:sz w:val="20"/>
        </w:rPr>
        <w:t xml:space="preserve">    5 pts  </w:t>
      </w:r>
      <w:r>
        <w:rPr>
          <w:rFonts w:ascii="Inter" w:hAnsi="Inter"/>
          <w:b w:val="0"/>
          <w:i w:val="0"/>
          <w:color w:val="0B1437"/>
          <w:sz w:val="20"/>
        </w:rPr>
        <w:t>Medium — 3-5 days, some integration</w:t>
      </w:r>
    </w:p>
    <w:p>
      <w:pPr>
        <w:spacing w:after="40"/>
      </w:pPr>
      <w:r>
        <w:rPr>
          <w:rFonts w:ascii="JetBrains Mono" w:hAnsi="JetBrains Mono"/>
          <w:b/>
          <w:i w:val="0"/>
          <w:color w:val="19D3C5"/>
          <w:sz w:val="20"/>
        </w:rPr>
        <w:t xml:space="preserve">    8 pts  </w:t>
      </w:r>
      <w:r>
        <w:rPr>
          <w:rFonts w:ascii="Inter" w:hAnsi="Inter"/>
          <w:b w:val="0"/>
          <w:i w:val="0"/>
          <w:color w:val="0B1437"/>
          <w:sz w:val="20"/>
        </w:rPr>
        <w:t>Large — 1+ week, cross-module coordination</w:t>
      </w:r>
    </w:p>
    <w:p>
      <w:pPr>
        <w:spacing w:after="40"/>
      </w:pPr>
      <w:r>
        <w:rPr>
          <w:rFonts w:ascii="JetBrains Mono" w:hAnsi="JetBrains Mono"/>
          <w:b/>
          <w:i w:val="0"/>
          <w:color w:val="19D3C5"/>
          <w:sz w:val="20"/>
        </w:rPr>
        <w:t xml:space="preserve">   13 pts  </w:t>
      </w:r>
      <w:r>
        <w:rPr>
          <w:rFonts w:ascii="Inter" w:hAnsi="Inter"/>
          <w:b w:val="0"/>
          <w:i w:val="0"/>
          <w:color w:val="0B1437"/>
          <w:sz w:val="20"/>
        </w:rPr>
        <w:t>X-Large — multi-week, candidate for split</w:t>
      </w:r>
    </w:p>
    <w:p>
      <w:pPr>
        <w:spacing w:after="200" w:line="300" w:lineRule="auto"/>
      </w:pPr>
    </w:p>
    <w:p>
      <w:pPr>
        <w:spacing w:after="40" w:line="300" w:lineRule="auto"/>
      </w:pPr>
      <w:r>
        <w:rPr>
          <w:rFonts w:ascii="Inter" w:hAnsi="Inter"/>
          <w:b/>
          <w:i w:val="0"/>
          <w:color w:val="1E2A5E"/>
          <w:sz w:val="22"/>
        </w:rPr>
        <w:t>Acceptance criteria style</w:t>
      </w:r>
    </w:p>
    <w:p>
      <w:pPr>
        <w:spacing w:after="120" w:line="300" w:lineRule="auto"/>
      </w:pPr>
      <w:r>
        <w:rPr>
          <w:rFonts w:ascii="Inter" w:hAnsi="Inter"/>
          <w:b w:val="0"/>
          <w:i w:val="0"/>
          <w:color w:val="0B1437"/>
          <w:sz w:val="20"/>
        </w:rPr>
        <w:t>All criteria follow Given/When/Then logic. Each story carries four criteria covering the happy path, a validation or edge case, an integration or downstream effect, and an audit/compliance consideration. Criteria are the contract between product and engineering and the basis for automated test design.</w:t>
      </w:r>
    </w:p>
    <w:p>
      <w:pPr>
        <w:spacing w:after="40" w:line="300" w:lineRule="auto"/>
      </w:pPr>
      <w:r>
        <w:rPr>
          <w:rFonts w:ascii="Inter" w:hAnsi="Inter"/>
          <w:b/>
          <w:i w:val="0"/>
          <w:color w:val="1E2A5E"/>
          <w:sz w:val="22"/>
        </w:rPr>
        <w:t>Source of truth</w:t>
      </w:r>
    </w:p>
    <w:p>
      <w:pPr>
        <w:spacing w:after="120" w:line="300" w:lineRule="auto"/>
      </w:pPr>
      <w:r>
        <w:rPr>
          <w:rFonts w:ascii="Inter" w:hAnsi="Inter"/>
          <w:b w:val="0"/>
          <w:i w:val="0"/>
          <w:color w:val="0B1437"/>
          <w:sz w:val="20"/>
        </w:rPr>
        <w:t>The companion Excel workbook Praxion-User-Stories-Backlog.xlsx is the living, filterable source of truth. This narrative document is regenerated from the same dataset and remains in sync.</w:t>
      </w:r>
    </w:p>
    <w:sectPr w:rsidR="00FC693F" w:rsidRPr="0006063C" w:rsidSect="00034616">
      <w:pgSz w:w="11909" w:h="16834"/>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Inter" w:hAnsi="Inter"/>
      <w:color w:val="0B14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