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M1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Core HRIS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95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US-M1-001 — Employee Records (P0, 8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US-M1-002 — Employee Records (P0, 13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US-M1-003 — Org Structure (P0, 8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US-M1-004 — Self-Service (P0, 5 pts) — Outsourced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US-M1-005 — Document Vault (P0, 5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US-M1-006 — Time Off (P0, 5 pts) — Line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US-M1-007 — Time Off (P0, 3 pts) — Outsourced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US-M1-008 — Attendance (P1, 8 pts) — HR Specialist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US-M1-009 — Attendance (P1, 8 pts) — Outsourced Employee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US-M1-010 — Data Quality (P1, 5 pts) — HR Director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US-M1-011 — Employee Lifecycle (P0, 5 pts) — HR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US-M1-012 — Security (P0, 8 pts) — System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US-M1-013 — Directory (P0, 3 pts) — All Employees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US-M1-014 — Notifications (P1, 3 pts) — All Employees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US-M1-015 — Integration (P0, 8 pts) — System Admin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US-M1-001  •  Employee Records</w:t>
      </w:r>
    </w:p>
    <w:p>
      <w:r>
        <w:rPr>
          <w:i/>
          <w:sz w:val="22"/>
        </w:rPr>
        <w:t>As an HR Manager, I want to create bilingual employee profiles with employment type so that I have an authoritative single source of truth for every person Egybell employs.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 Records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HR Managers to to create bilingual employee profiles with employment type.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Employee Records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to create bilingual employee profiles with employment 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click New Employee, a multi-step form with Personal, Employment, Compensation, and Documents sections appears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 without Arabic or English name, the form blocks submission and highlights missing fields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select Outsourced employment type, assignment client and period fields become required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 a valid profile, the record receives a unique Employee ID, appears in the directory, and an audit event is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records records / initiate the workflow</w:t>
              <w:br/>
              <w:t>• Edit all fields of existing employee records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records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records records / initiate the workflow</w:t>
              <w:br/>
              <w:t>• Edit all fields of existing employee records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records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employee records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records records / initiate the workflow</w:t>
              <w:br/>
              <w:t>• Edit all fields of existing employee records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records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records records / initiate the workflow</w:t>
              <w:br/>
              <w:t>• Edit all fields of existing employee records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records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employee records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US-M1-002  •  Employee Records</w:t>
      </w:r>
    </w:p>
    <w:p>
      <w:r>
        <w:rPr>
          <w:i/>
          <w:sz w:val="22"/>
        </w:rPr>
        <w:t>As an HR Specialist, I want to bulk-import legacy employee data from Excel so that we can migrate 2,000+ existing records without manual re-entry.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 Records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HR Specialists to to bulk-import legacy employee data from Excel. It is a P0 priority item sized at 13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Employee Records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bulk-import legacy employee data from Excel so th…)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upload an .xlsx file, the importer validates headers against the template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validation finds errors, the importer shows row-level error report and blocks partial imports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confirm a clean file, records are created in a staging area and require supervisor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approval, all records are activated atomically and mapped to the audit log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records records / initiate the workflow</w:t>
              <w:br/>
              <w:t>• Edit all fields of existing employee records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records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records records / initiate the workflow</w:t>
              <w:br/>
              <w:t>• Edit all fields of existing employee records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records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employee records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records records / initiate the workflow</w:t>
              <w:br/>
              <w:t>• Edit all fields of existing employee records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records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records records / initiate the workflow</w:t>
              <w:br/>
              <w:t>• Edit all fields of existing employee records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records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employee records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records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US-M1-003  •  Org Structure</w:t>
      </w:r>
    </w:p>
    <w:p>
      <w:r>
        <w:rPr>
          <w:i/>
          <w:sz w:val="22"/>
        </w:rPr>
        <w:t>As an HR Director, I want to model the company organizational structure with departments, cost centers, and reporting lines so that every employee has a clear place in the hierarchy.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Org Structure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HR Directors to to model the company organizational structure with departments, cost centers, and reporting lines.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Org Structure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to model the company organizational structure with dep…)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open Org Chart, I can create parent/child departments with cost-center codes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assign a manager to a department, all employees inherit the reporting line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move a department, its employees and cost center follow automatically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inactive employee, the org chart hides them by default but keeps history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org structure records / initiate the workflow</w:t>
              <w:br/>
              <w:t>• Edit all fields of existing org structure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org structure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org structure records / initiate the workflow</w:t>
              <w:br/>
              <w:t>• Edit all fields of existing org structure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org structure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org structure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structure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structure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structure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structure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org structure records / initiate the workflow</w:t>
              <w:br/>
              <w:t>• Edit all fields of existing org structure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org structure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org structure records / initiate the workflow</w:t>
              <w:br/>
              <w:t>• Edit all fields of existing org structure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org structure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structure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structure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org structure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org structure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US-M1-004  •  Self-Service</w:t>
      </w:r>
    </w:p>
    <w:p>
      <w:r>
        <w:rPr>
          <w:i/>
          <w:sz w:val="22"/>
        </w:rPr>
        <w:t>As an Outsourced Employee, I want to view and update my personal contact information in self-service so that HR always has my current address, phone, and emergency contact.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Self-Service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Outsourced 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Outsourced Employees to to view and update my personal contact information in self-service. It is a P0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Outsourced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Self-Service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Outsourced Employee, I want to view and update my personal contact informa…)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open My Profile, I see my current contact details in read mode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 Edit, I can modify phone, address, and emergency contact fields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 changes, the update is staged and HR receives a notification to review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HR approval, changes are applied and I receive a confirmation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Outsourced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Outsourced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self-service records / initiate the workflow</w:t>
              <w:br/>
              <w:t>• Edit all fields of existing self-service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self-service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self-service records / initiate the workflow</w:t>
              <w:br/>
              <w:t>• Edit all fields of existing self-service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self-service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self-service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self-service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self-service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self-service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self-service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self-service records / initiate the workflow</w:t>
              <w:br/>
              <w:t>• Edit all fields of existing self-service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self-service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self-service records / initiate the workflow</w:t>
              <w:br/>
              <w:t>• Edit all fields of existing self-service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self-service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self-service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self-service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self-service records / initiate the workflow</w:t>
              <w:br/>
              <w:t>• Edit all fields of existing self-service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self-service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self-service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US-M1-005  •  Document Vault</w:t>
      </w:r>
    </w:p>
    <w:p>
      <w:r>
        <w:rPr>
          <w:i/>
          <w:sz w:val="22"/>
        </w:rPr>
        <w:t>As an HR Specialist, I want to store employee documents (ID, contract, medical) with expiry tracking so that I can be alerted before any document expires.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Document Vault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HR Specialists to to store employee documents (ID, contract, medical) with expiry tracking. It is a P0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Document Vault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store employee documents (ID, contract, medical)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upload a document, I can tag its type, expiry date, and confidentiality level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document is within 30 days of expiry, HR receives a daily digest alert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confidential document, only HR Manager and above can open 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 employee is offboarded, documents are archived with retention policy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document vault records / initiate the workflow</w:t>
              <w:br/>
              <w:t>• Edit all fields of existing document vault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document vault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document vault records / initiate the workflow</w:t>
              <w:br/>
              <w:t>• Edit all fields of existing document vault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document vault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document vault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document vault records / initiate the workflow</w:t>
              <w:br/>
              <w:t>• Edit all fields of existing document vault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document vault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document vault records / initiate the workflow</w:t>
              <w:br/>
              <w:t>• Edit all fields of existing document vault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document vault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document vault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document vault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US-M1-006  •  Time Off</w:t>
      </w:r>
    </w:p>
    <w:p>
      <w:r>
        <w:rPr>
          <w:i/>
          <w:sz w:val="22"/>
        </w:rPr>
        <w:t>As a Line Manager, I want to review and approve leave requests for my direct reports so that coverage and entitlements are respected.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Time Off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Line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Line Managers to to review and approve leave requests for my direct reports. It is a P0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Line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Time Off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Line Manager, I want to review and approve leave requests for my direct rep…)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receive a leave request, I see the employee\'s balance, team coverage, and prior history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approve, the leave is deducted from balance and added to the team calendar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reject, I must enter a reason which is shown to the employee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auto-escalation rule, pending requests move to the next approver after 48 hours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Line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Line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time off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time off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US-M1-007  •  Time Off</w:t>
      </w:r>
    </w:p>
    <w:p>
      <w:r>
        <w:rPr>
          <w:i/>
          <w:sz w:val="22"/>
        </w:rPr>
        <w:t>As an Outsourced Employee, I want to submit a leave request with type, dates, and optional attachment so that I can take time off through the system instead of email.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Time Off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Outsourced 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Outsourced Employees to to submit a leave request with type, dates, and optional attachment. It is a P0 priority item sized at 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Outsourced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Time Off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Outsourced Employee, I want to submit a leave request with type, dates, an…)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open Request Leave, I see my current balances per leave type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select dates that exceed my balance, the form warns and blocks submission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submit, my manager is notified immediately via in-app and email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approval, the leave appears on my calendar and payroll is informed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Outsourced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Outsourced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time off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time off records / initiate the workflow</w:t>
              <w:br/>
              <w:t>• Edit all fields of existing time off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time off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time off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US-M1-008  •  Attendance</w:t>
      </w:r>
    </w:p>
    <w:p>
      <w:r>
        <w:rPr>
          <w:i/>
          <w:sz w:val="22"/>
        </w:rPr>
        <w:t>As an HR Specialist, I want to configure work schedules and shift patterns per client assignment so that attendance tracking matches each outsourcing contract.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Specialist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HR Specialists to to configure work schedules and shift patterns per client assignment. It is a P1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Specialist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Attendance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Specialist, I want to configure work schedules and shift patterns per c…)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create a schedule, I can set weekly patterns, break rules, and overtime thresholds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assign a schedule to an employee group, it applies from the effective date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overlapping schedules exist, the system flags the conflict for resolution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schedule change, affected employees are notified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HR Specialist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Specialist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attendance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attendance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US-M1-009  •  Attendance</w:t>
      </w:r>
    </w:p>
    <w:p>
      <w:r>
        <w:rPr>
          <w:i/>
          <w:sz w:val="22"/>
        </w:rPr>
        <w:t>As an Outsourced Employee, I want to clock in and out from a geofenced mobile check-in so that my attendance is captured accurately even when I work at a client site.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Attendance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Outsourced Employee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Outsourced Employees to to clock in and out from a geofenced mobile check-in. It is a P1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Outsourced Employee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Attendance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Outsourced Employee, I want to clock in and out from a geofenced mobile ch…)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open the mobile app, I see a Clock In button only if I am inside the allowed geofence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clock in, the timestamp, location, and device ID are recorded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connectivity drops, the app stores the event and syncs when back online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clock out, total hours are computed against my schedule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Outsourced Employee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Outsourced Employee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attendance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attendance records / initiate the workflow</w:t>
              <w:br/>
              <w:t>• Edit all fields of existing attendance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attendance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attendance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US-M1-010  •  Data Quality</w:t>
      </w:r>
    </w:p>
    <w:p>
      <w:r>
        <w:rPr>
          <w:i/>
          <w:sz w:val="22"/>
        </w:rPr>
        <w:t>As an HR Director, I want an employee data quality dashboard so that I can see missing fields, expiring documents, and duplicate records at a glance.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Data Quality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HR Directors to an employee data quality dashboard. It is a P1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Director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Data Quality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Director, I want an employee data quality dashboard so that I can see m…)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open the dashboard, I see KPIs for completeness, expiring docs, and duplicates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 a KPI, I drill into the affected records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assign a fix task, it appears in the owner\'s queue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records are fixed, the KPI refreshes within 5 minutes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HR Director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Director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quality records / initiate the workflow</w:t>
              <w:br/>
              <w:t>• Edit all fields of existing data quality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quality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quality records / initiate the workflow</w:t>
              <w:br/>
              <w:t>• Edit all fields of existing data quality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quality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data quality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quality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quality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quality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quality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quality records / initiate the workflow</w:t>
              <w:br/>
              <w:t>• Edit all fields of existing data quality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quality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quality records / initiate the workflow</w:t>
              <w:br/>
              <w:t>• Edit all fields of existing data quality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quality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quality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quality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data quality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quality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US-M1-011  •  Employee Lifecycle</w:t>
      </w:r>
    </w:p>
    <w:p>
      <w:r>
        <w:rPr>
          <w:i/>
          <w:sz w:val="22"/>
        </w:rPr>
        <w:t>As an HR Manager, I want to track employee lifecycle events (promotion, transfer, status change) so that there is an auditable history of every employment change.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Employee Lifecycle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HR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HR Managers to to track employee lifecycle events (promotion, transfer, status change). It is a P0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HR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Employee Lifecycle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HR Manager, I want to track employee lifecycle events (promotion, transfer…)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initiate a promotion, I capture new role, grade, salary, effective date, and reason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the change is approved, all downstream systems (payroll, org chart) receive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view an employee, I see a chronological timeline of lifecycle events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regulatory audit, I can export the full history with approver identities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HR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HR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lifecycle records / initiate the workflow</w:t>
              <w:br/>
              <w:t>• Edit all fields of existing employee lifecycle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lifecycle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lifecycle records / initiate the workflow</w:t>
              <w:br/>
              <w:t>• Edit all fields of existing employee lifecycle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lifecycle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employee lifecycle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lifecycle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lifecycle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lifecycle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lifecycle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lifecycle records / initiate the workflow</w:t>
              <w:br/>
              <w:t>• Edit all fields of existing employee lifecycle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lifecycle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employee lifecycle records / initiate the workflow</w:t>
              <w:br/>
              <w:t>• Edit all fields of existing employee lifecycle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employee lifecycle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lifecycle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lifecycle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employee lifecycle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employee lifecycle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US-M1-012  •  Security</w:t>
      </w:r>
    </w:p>
    <w:p>
      <w:r>
        <w:rPr>
          <w:i/>
          <w:sz w:val="22"/>
        </w:rPr>
        <w:t>As a System Admin, I want field-level masking on sensitive employee data (salary, national ID) so that only authorized roles can view them.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System Admins to field-level masking on sensitive employee data (salary, national ID).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Security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field-level masking on sensitive employee data (salary…)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role without salary permission, salary fields display as masked (\\\\)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 authorized user views the field, the access is logged to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mask is bypassed via role escalation, dual approval is required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data export, masked fields remain masked unless explicit permission is set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security records / initiate the workflow</w:t>
              <w:br/>
              <w:t>• Edit all fields of existing security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security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security records / initiate the workflow</w:t>
              <w:br/>
              <w:t>• Edit all fields of existing security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security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security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security records / initiate the workflow</w:t>
              <w:br/>
              <w:t>• Edit all fields of existing security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security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security records / initiate the workflow</w:t>
              <w:br/>
              <w:t>• Edit all fields of existing security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security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security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security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US-M1-013  •  Directory</w:t>
      </w:r>
    </w:p>
    <w:p>
      <w:r>
        <w:rPr>
          <w:i/>
          <w:sz w:val="22"/>
        </w:rPr>
        <w:t>As any Employee, I want to search the company directory by name, department, or client so that I can find colleagues quickly.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Directory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All Employees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All Employeess to to search the company directory by name, department, or client. It is a P0 priority item sized at 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All Employees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Directory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any Employee, I want to search the company directory by name, department, or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 type in the search, I see live results with name, role, department, and photo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 a person, I see their public profile with contact information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search for an outsourced employee, their client assignment is hidden from non-privileged users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results exceed 50, pagination is applied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All Employees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All Employees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directory records / initiate the workflow</w:t>
              <w:br/>
              <w:t>• Edit all fields of existing directory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directory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directory records / initiate the workflow</w:t>
              <w:br/>
              <w:t>• Edit all fields of existing directory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directory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directory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directory records / initiate the workflow</w:t>
              <w:br/>
              <w:t>• Edit all fields of existing directory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directory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directory records / initiate the workflow</w:t>
              <w:br/>
              <w:t>• Edit all fields of existing directory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directory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directory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directory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US-M1-014  •  Notifications</w:t>
      </w:r>
    </w:p>
    <w:p>
      <w:r>
        <w:rPr>
          <w:i/>
          <w:sz w:val="22"/>
        </w:rPr>
        <w:t>As any Employee, I want in-app and email notifications for HR actions affecting me so that I am never surprised by a policy or status change.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All Employees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All Employeess to in-app and email notifications for HR actions affecting me. It is a P1 priority item sized at 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All Employees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Notifications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any Employee, I want in-app and email notifications for HR actions affecting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lifecycle event on my record, I receive a notification within 5 minutes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click the notification, I am deep-linked to the relevant page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mute a category, I no longer receive that type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unread count, the bell badge reflects the state accurately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All Employees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All Employees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notifications records / initiate the workflow</w:t>
              <w:br/>
              <w:t>• Edit all fields of existing notifications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notifications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notifications records / initiate the workflow</w:t>
              <w:br/>
              <w:t>• Edit all fields of existing notifications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notifications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notifications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notifications records / initiate the workflow</w:t>
              <w:br/>
              <w:t>• Edit all fields of existing notifications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notifications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notifications records / initiate the workflow</w:t>
              <w:br/>
              <w:t>• Edit all fields of existing notifications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notifications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notifications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notifications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US-M1-015  •  Integration</w:t>
      </w:r>
    </w:p>
    <w:p>
      <w:r>
        <w:rPr>
          <w:i/>
          <w:sz w:val="22"/>
        </w:rPr>
        <w:t>As a System Admin, I want HR data to be exposed via REST and webhooks so that other Praxion modules and client systems can consume it securely.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 — Core HRIS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Integration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Core HRIS capability by enabling System Admins to HR data to be exposed via REST and webhooks.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 — Core HRIS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Core HRIS → Integration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HR data to be exposed via REST and webhooks so that ot…)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an API key, I can call /employees and receive paginated results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 lifecycle event occurs, a webhook is delivered with retry and HMAC signature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an API key is revoked, subsequent calls return 401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rate limit exceeded, the API returns 429 with Retry-After header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records / initiate the workflow</w:t>
              <w:br/>
              <w:t>• Edit all fields of existing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records / initiate the workflow</w:t>
              <w:br/>
              <w:t>• Edit all fields of existing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integration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records / initiate the workflow</w:t>
              <w:br/>
              <w:t>• Edit all fields of existing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records / initiate the workflow</w:t>
              <w:br/>
              <w:t>• Edit all fields of existing integration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SELF — Access limited to own records only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View their own integration record(s)</w:t>
              <w:br/>
              <w:t>• Submit / update their own data where self-service is enabled</w:t>
              <w:br/>
              <w:t>• Download their own documents</w:t>
              <w:br/>
              <w:t>• Raise a ticket if their data looks wrong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